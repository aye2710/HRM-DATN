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2060"/>
          <w:sz w:val="36"/>
          <w:rFonts w:ascii="Times New Roman" w:hAnsi="Times New Roman" w:cs="Times New Roman" w:eastAsia="Times New Roman"/>
        </w:rPr>
        <w:t>BÁO CÁO ĐỒ ÁN TỐT NGHIỆP ĐẠI HỌC</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BỘ GIÁO DỤC VÀ ĐÀO TẠO</w:t>
      </w:r>
    </w:p>
    <w:p>
      <w:pPr>
        <w:spacing w:before="180" w:after="60"/>
      </w:pPr>
      <w:r>
        <w:rPr>
          <w:rFonts w:ascii="Times New Roman" w:hAnsi="Times New Roman"/>
          <w:b/>
          <w:color w:val="141414"/>
          <w:sz w:val="27"/>
          <w:rFonts w:ascii="Times New Roman" w:hAnsi="Times New Roman" w:cs="Times New Roman" w:eastAsia="Times New Roman"/>
        </w:rPr>
        <w:t>TRƯỜNG ĐẠI HỌC XÂY DỰNG HÀ NỘI</w:t>
      </w:r>
    </w:p>
    <w:p>
      <w:pPr>
        <w:spacing w:before="180" w:after="60"/>
      </w:pPr>
      <w:r>
        <w:rPr>
          <w:rFonts w:ascii="Times New Roman" w:hAnsi="Times New Roman"/>
          <w:b/>
          <w:color w:val="141414"/>
          <w:sz w:val="27"/>
          <w:rFonts w:ascii="Times New Roman" w:hAnsi="Times New Roman" w:cs="Times New Roman" w:eastAsia="Times New Roman"/>
        </w:rPr>
        <w:t>KHOA CÔNG NGHỆ THÔNG TIN - BỘ MÔN CÔNG NGHỆ PHẦN MỀM</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ĐỒ ÁN TỐT NGHIỆP</w:t>
      </w:r>
    </w:p>
    <w:p>
      <w:pPr>
        <w:spacing w:before="240" w:after="100"/>
      </w:pPr>
      <w:r>
        <w:rPr>
          <w:rFonts w:ascii="Times New Roman" w:hAnsi="Times New Roman"/>
          <w:b/>
          <w:color w:val="003399"/>
          <w:sz w:val="30"/>
          <w:rFonts w:ascii="Times New Roman" w:hAnsi="Times New Roman" w:cs="Times New Roman" w:eastAsia="Times New Roman"/>
        </w:rPr>
        <w:t>ĐỀ TÀI: PHÂN TÍCH, THIẾT KẾ VÀ XÂY DỰNG HỆ THỐNG QUẢN TRỊ NGUỒN NHÂN LỰC DOANH NGHIỆP (ENTERPRISE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Sinh viên thực hiện</w:t>
      </w:r>
      <w:r>
        <w:rPr>
          <w:rFonts w:ascii="Times New Roman" w:hAnsi="Times New Roman"/>
          <w:color w:val="000000"/>
          <w:sz w:val="26"/>
          <w:rFonts w:ascii="Times New Roman" w:hAnsi="Times New Roman" w:cs="Times New Roman" w:eastAsia="Times New Roman"/>
        </w:rPr>
        <w:t>: Lê Hoàng Trúc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Ngành</w:t>
      </w:r>
      <w:r>
        <w:rPr>
          <w:rFonts w:ascii="Times New Roman" w:hAnsi="Times New Roman"/>
          <w:color w:val="000000"/>
          <w:sz w:val="26"/>
          <w:rFonts w:ascii="Times New Roman" w:hAnsi="Times New Roman" w:cs="Times New Roman" w:eastAsia="Times New Roman"/>
        </w:rPr>
        <w:t>: Công nghệ Thông tin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Chuyên ngành</w:t>
      </w:r>
      <w:r>
        <w:rPr>
          <w:rFonts w:ascii="Times New Roman" w:hAnsi="Times New Roman"/>
          <w:color w:val="000000"/>
          <w:sz w:val="26"/>
          <w:rFonts w:ascii="Times New Roman" w:hAnsi="Times New Roman" w:cs="Times New Roman" w:eastAsia="Times New Roman"/>
        </w:rPr>
        <w:t>: Kỹ thuật Phần mềm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Khóa</w:t>
      </w:r>
      <w:r>
        <w:rPr>
          <w:rFonts w:ascii="Times New Roman" w:hAnsi="Times New Roman"/>
          <w:color w:val="000000"/>
          <w:sz w:val="26"/>
          <w:rFonts w:ascii="Times New Roman" w:hAnsi="Times New Roman" w:cs="Times New Roman" w:eastAsia="Times New Roman"/>
        </w:rPr>
        <w:t>: 66 (2021 – 2026)</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Cán bộ hướng dẫn</w:t>
      </w:r>
      <w:r>
        <w:rPr>
          <w:rFonts w:ascii="Times New Roman" w:hAnsi="Times New Roman"/>
          <w:color w:val="000000"/>
          <w:sz w:val="26"/>
          <w:rFonts w:ascii="Times New Roman" w:hAnsi="Times New Roman" w:cs="Times New Roman" w:eastAsia="Times New Roman"/>
        </w:rPr>
        <w:t>: Giảng viên Hướng dẫn ĐATN</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Hà Nội, Năm 2026</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LỜI CẢM ƠN</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Lời đầu tiên, em xin gửi lời cảm ơn chân thành và sâu sắc nhất tới toàn thể quý Thầy, Cô giáo trong </w:t>
      </w:r>
      <w:r>
        <w:rPr>
          <w:rFonts w:ascii="Times New Roman" w:hAnsi="Times New Roman"/>
          <w:b/>
          <w:color w:val="000000"/>
          <w:sz w:val="26"/>
          <w:rFonts w:ascii="Times New Roman" w:hAnsi="Times New Roman" w:cs="Times New Roman" w:eastAsia="Times New Roman"/>
        </w:rPr>
        <w:t>Khoa Công nghệ Thông tin - Trường Đại học Xây dựng Hà Nội</w:t>
      </w:r>
      <w:r>
        <w:rPr>
          <w:rFonts w:ascii="Times New Roman" w:hAnsi="Times New Roman"/>
          <w:color w:val="000000"/>
          <w:sz w:val="26"/>
          <w:rFonts w:ascii="Times New Roman" w:hAnsi="Times New Roman" w:cs="Times New Roman" w:eastAsia="Times New Roman"/>
        </w:rPr>
        <w:t>, những người đã tận tình truyền đạt cho em khối lượng kiến thức chuyên môn vững chắc, tư duy kỹ thuật và đạo đức nghề nghiệp trong suốt những năm tháng học tập dưới mái trường đại học.</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Đặc biệt, em xin bày tỏ lòng biết ơn sâu sắc tới </w:t>
      </w:r>
      <w:r>
        <w:rPr>
          <w:rFonts w:ascii="Times New Roman" w:hAnsi="Times New Roman"/>
          <w:b/>
          <w:color w:val="000000"/>
          <w:sz w:val="26"/>
          <w:rFonts w:ascii="Times New Roman" w:hAnsi="Times New Roman" w:cs="Times New Roman" w:eastAsia="Times New Roman"/>
        </w:rPr>
        <w:t>Thầy/Cô Giảng viên hướng dẫn</w:t>
      </w:r>
      <w:r>
        <w:rPr>
          <w:rFonts w:ascii="Times New Roman" w:hAnsi="Times New Roman"/>
          <w:color w:val="000000"/>
          <w:sz w:val="26"/>
          <w:rFonts w:ascii="Times New Roman" w:hAnsi="Times New Roman" w:cs="Times New Roman" w:eastAsia="Times New Roman"/>
        </w:rPr>
        <w:t>, người đã luôn dành thời gian quý báu để định hướng phương pháp luận khoa học, góp ý chuyên sâu về kiến trúc hệ thống và chỉ bảo tận tình cho em trong từng giai đoạn phân tích, thiết kế và hiện thực hóa đồ án tốt nghiệp này.</w:t>
      </w:r>
    </w:p>
    <w:p>
      <w:pPr>
        <w:spacing w:line="300" w:lineRule="auto" w:before="0" w:after="60"/>
        <w:jc w:val="both"/>
      </w:pPr>
      <w:r>
        <w:rPr>
          <w:rFonts w:ascii="Times New Roman" w:hAnsi="Times New Roman"/>
          <w:color w:val="000000"/>
          <w:sz w:val="26"/>
          <w:rFonts w:ascii="Times New Roman" w:hAnsi="Times New Roman" w:cs="Times New Roman" w:eastAsia="Times New Roman"/>
        </w:rPr>
        <w:t>Em cũng xin gửi lời cảm ơn chân thành tới gia đình, bạn bè và đồng nghiệp đã luôn động viên, chia sẻ và tạo mọi điều kiện thuận lợi nhất để em có thể hoàn thành tốt đồ án tốt nghiệp đúng thời hạn.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Mặc dù em đã nỗ lực hết mình với tinh thần học hỏi cao nhất, song do giới hạn về thời gian và kinh nghiệm thực tế, đồ án chắc chắn không tránh khỏi những thiếu sót nhất định. Em rất mong nhận được những ý kiến đóng góp, chỉ bảo quý báu của quý Thầy, Cô trong Hội đồng chấm Đồ án tốt nghiệp để hệ thống ngày càng hoàn thiện và có tính ứng dụng cao hơn nữa trong thực tiễn.</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Hà Nội, ngày 07 tháng 10 năm 2026</w:t>
      </w:r>
    </w:p>
    <w:p>
      <w:pPr>
        <w:spacing w:line="300" w:lineRule="auto" w:before="0" w:after="60"/>
        <w:jc w:val="both"/>
      </w:pPr>
      <w:r>
        <w:rPr>
          <w:rFonts w:ascii="Times New Roman" w:hAnsi="Times New Roman"/>
          <w:i/>
          <w:color w:val="000000"/>
          <w:sz w:val="26"/>
          <w:rFonts w:ascii="Times New Roman" w:hAnsi="Times New Roman" w:cs="Times New Roman" w:eastAsia="Times New Roman"/>
        </w:rPr>
        <w:t>Sinh viên thực hiện</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Lê Hoàng Trúc</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TÓM TẮT ĐỒ ÁN (ABSTRACT)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Tên đề tài</w:t>
      </w:r>
      <w:r>
        <w:rPr>
          <w:rFonts w:ascii="Times New Roman" w:hAnsi="Times New Roman"/>
          <w:color w:val="000000"/>
          <w:sz w:val="26"/>
          <w:rFonts w:ascii="Times New Roman" w:hAnsi="Times New Roman" w:cs="Times New Roman" w:eastAsia="Times New Roman"/>
        </w:rPr>
        <w:t>: Phân tích, thiết kế và xây dựng Hệ thống Quản trị Nguồn nhân lực Doanh nghiệp (Enterprise Human Resource Management -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Sinh viên thực hiện</w:t>
      </w:r>
      <w:r>
        <w:rPr>
          <w:rFonts w:ascii="Times New Roman" w:hAnsi="Times New Roman"/>
          <w:color w:val="000000"/>
          <w:sz w:val="26"/>
          <w:rFonts w:ascii="Times New Roman" w:hAnsi="Times New Roman" w:cs="Times New Roman" w:eastAsia="Times New Roman"/>
        </w:rPr>
        <w:t>: Lê Hoàng Trúc.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tiêu</w:t>
      </w:r>
      <w:r>
        <w:rPr>
          <w:rFonts w:ascii="Times New Roman" w:hAnsi="Times New Roman"/>
          <w:color w:val="000000"/>
          <w:sz w:val="26"/>
          <w:rFonts w:ascii="Times New Roman" w:hAnsi="Times New Roman" w:cs="Times New Roman" w:eastAsia="Times New Roman"/>
        </w:rPr>
        <w:t>: Xây dựng một nền tảng phần mềm SaaS Quản trị Nhân sự toàn diện, chuẩn hóa theo quy trình doanh nghiệp thực tế, khép kín trọn vẹn vòng đời nhân viên (Employee Lifecycle): từ tuyển dụng ATS, hội nhập Onboarding, quản lý hồ sơ &amp; hợp đồng, theo dõi chấm công ca kíp, phê duyệt nghỉ phép đa cấp, đánh giá hiệu suất KPI, tính lương động (Payroll Engine) tự động áp thuế TNCN và BHXH, đến quản lý trang thiết bị tài sản (Biên bản bàn giao BM-01) và bảng điều khiển phân tích số liệu nhân sự (HR Analytics).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Phương pháp tiếp cận</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Khảo sát nghiệp vụ thực tế từ các tiêu chuẩn doanh nghiệp và mô hình HRM hiện đại.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Áp dụng quy trình Kỹ nghệ phần mềm chuẩn: Phân tích yêu cầu (SRS), mô hình hóa hệ thống bằng UML (Use Case, Activity, Sequence Diagram), thiết kế cơ sở dữ liệu quan hệ (ERD).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Xây dựng động cơ tham số nghiệp vụ động (Dynamic Business Parameters Engine), đảm bảo 100% các chỉ số định lượng (thuế, bảo hiểm, công chuẩn, ngưỡng duyệt) được nạp động từ CSDL, không bị gắn cứng (hard-code) trong mã nguồn.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Công nghệ áp dụng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Backend</w:t>
      </w:r>
      <w:r>
        <w:rPr>
          <w:rFonts w:ascii="Times New Roman" w:hAnsi="Times New Roman"/>
          <w:color w:val="000000"/>
          <w:sz w:val="26"/>
          <w:rFonts w:ascii="Times New Roman" w:hAnsi="Times New Roman" w:cs="Times New Roman" w:eastAsia="Times New Roman"/>
        </w:rPr>
        <w:t>: Node.js, Express.js, TypeScript, Prisma ORM, JSON Web Token (JWT), Role-Based Access Control (RBAC).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sở dữ liệu</w:t>
      </w:r>
      <w:r>
        <w:rPr>
          <w:rFonts w:ascii="Times New Roman" w:hAnsi="Times New Roman"/>
          <w:color w:val="000000"/>
          <w:sz w:val="26"/>
          <w:rFonts w:ascii="Times New Roman" w:hAnsi="Times New Roman" w:cs="Times New Roman" w:eastAsia="Times New Roman"/>
        </w:rPr>
        <w:t>: PostgreSQL với cơ chế ràng buộc toàn vẹn, index tối ưu hóa truy vấn và Enum an toàn kiểu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Frontend</w:t>
      </w:r>
      <w:r>
        <w:rPr>
          <w:rFonts w:ascii="Times New Roman" w:hAnsi="Times New Roman"/>
          <w:color w:val="000000"/>
          <w:sz w:val="26"/>
          <w:rFonts w:ascii="Times New Roman" w:hAnsi="Times New Roman" w:cs="Times New Roman" w:eastAsia="Times New Roman"/>
        </w:rPr>
        <w:t>: React 18, Vite, React Router DOM, Thiết kế giao diện chuẩn SaaS cao cấp (Inter Typography, Glassmorphism, Responsive CSS Tokens, Lucide Icons).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quả đạt được</w:t>
      </w:r>
      <w:r>
        <w:rPr>
          <w:rFonts w:ascii="Times New Roman" w:hAnsi="Times New Roman"/>
          <w:color w:val="000000"/>
          <w:sz w:val="26"/>
          <w:rFonts w:ascii="Times New Roman" w:hAnsi="Times New Roman" w:cs="Times New Roman" w:eastAsia="Times New Roman"/>
        </w:rPr>
        <w:t>: Hoàn thiện 12 phân hệ nghiệp vụ hoàn chỉnh; 100% API đạt chuẩn RESTful; hệ thống hỗ trợ 3 cổng thông tin phân quyền độc lập (Cổng Quản trị Doanh nghiệp, Cổng Nhân viên Tự phục vụ ESS, Cổng Ứng viên tuyển dụng); kiểm thử đạt kết quả chính xác cao, thời gian phản hồi trung bình dưới 100ms.</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MỤC LỤC CHI TIẾT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PHẦN MỞ ĐẦU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 Lý do chọn đề tài và bối cảnh thực tiễn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 Thực trạng và các vấn đề tồn tại của giải pháp truyền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Tính cấp thiết của đề tài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 Đối tượng sử dụng và phạm vi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5. Mục tiêu cụ thể của đồ 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6. Phương pháp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7. Bố cục báo cáo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1: CƠ SỞ LÝ THUYẾT VÀ CÔNG NGHỆ ÁP DỤNG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1.1. Lý thuyết về Quản trị Nguồn nhân lực (HRM) và Vòng đời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1.2. Mô hình kiến trúc phần mềm (Client-Server, 3-Tier, SPA, RESTful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1.3. Cơ chế bảo mật và xác thực (JWT, RBAC Matrix)</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1.4. Hệ quản trị CSDL PostgreSQL &amp; Công cụ Prisma ORM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1.5. Nền tảng Backend: Node.js, TypeScript &amp; Express.js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1.6. Nền tảng Frontend: React 18, Vite &amp; Hệ thống Thiết kế Giao diện Chuẩn hóa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2: PHÂN TÍCH VÀ THIẾT KẾ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 Khảo sát hiện trạng và xác định yêu cầu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2.1.1. Yêu cầu chức năng (12 phân hệ)</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2.1.2. Yêu cầu phi chức năng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 Sơ đồ Ca sử dụng (Use Case Diagrams) &amp; Đặc tả Chi tiết từng Module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2.2.0. Sơ đồ Ca sử dụng Tổng quát Toàn Hệ thống (Overall System Use Case)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 Phân hệ Cơ cấu Tổ chức (Organization)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2.2.2. Phân hệ Tuyển dụng &amp; Quản lý Ứng viên ATS (Recruitment ATS)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2.2.3. Phân hệ Quản trị Nhân sự &amp; Hợp đồng lao động (Core HR)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2.2.4. Phân hệ Ca làm việc &amp; Chấm công (Time &amp; Attendance)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2.2.5. Phân hệ Quản lý Nghỉ phép &amp; Tăng ca (Leave &amp; Overtime)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2.2.6. Phân hệ Tiền lương &amp; Phúc lợi (Compensation &amp; Payroll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2.2.7. Phân hệ Đánh giá Hiệu suất (Performance &amp; KPI Review)</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2.2.8. Phân hệ Hệ thống &amp; Phân quyền Truy cập (System &amp; Dynamic RBAC)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2.2.9. Cổng Nhân viên Tự phục vụ (Employee Self-Service - ESS)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2.2.10. Cổng Tuyển dụng Công khai (Candidate Career Portal)</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2.2.11. Phân hệ Quản lý Tài sản &amp; Thiết bị Làm việc (Asset Management &amp;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2.2.12. Phân hệ Động cơ Tham số Nghiệp vụ Động (Dynamic Parameters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 Sơ đồ Hoạt động (Activity Diagrams) cho các luồng nghiệp vụ cốt lõi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2.3.1. Quy trình Tuyển dụng -&gt; Onboarding -&gt; Bàn giao Tài sản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2.3.2. Quy trình Tính Lương Động &amp; Khấu trừ Thuế / Bảo hiểm (Payroll Engine)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2.3.3. Quy trình Điểm danh Chấm công &amp; Phê duyệt Đơn từ Ngoại lệ</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 Sơ đồ Tuần tự (Sequence Diagrams)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2.4.0. Sơ đồ Tuần tự Tổng quát Toàn Hệ thống (End-to-End HRM Lifecycle)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2.4.1. Xác thực Đăng nhập &amp; Phân quyền qua JWT + RBAC Matrix</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2.4.2. Điểm danh Chấm công &amp; Tự động Tính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2.4.3. Đăng ký &amp; Phê duyệt Đơn Nghỉ phép Đa cấp theo Ngưỡng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2.4.4. Động cơ Tính Lương Động (Payroll Engine) &amp; Khóa Sổ Kỳ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2.4.5. Quy trình Bàn giao &amp; Thu hồi Tài sản theo Biểu mẫu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2.4.6. Chuyển đổi Ứng viên Trúng tuyển sang Hồ sơ Nhân sự Onboarding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2.4.7. Cấu hình &amp; Đồng bộ Tham số Nghiệp vụ Động (SystemSetting)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2.5. Sơ đồ Thực thể - Quan hệ (Entity Relationship Diagram - ERD)</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3: XÂY DỰNG VÀ TRIỂN KHAI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3.1. Cấu trúc tổ chức mã nguồn dự án (Project Structure)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 Hiện thực hóa 12 phân hệ chức năng chính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 Phân hệ Cơ cấu Tổ chức &amp; Sơ đồ Cây Phân cấp Tương tác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3.2.2. Phân hệ Tuyển dụng &amp; Phễu Kanban ATS Tương tác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3.2.3. Phân hệ Hội nhập Onboarding &amp; Tự động Tạo Tài khoản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3.2.4. Phân hệ Quản lý Hồ sơ Nhân sự &amp; Hợp đồng Lao động Điện tử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3.2.5. Phân hệ Ca làm việc &amp; Chấm công Check-in/Check-out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3.2.6. Phân hệ Nghỉ phép &amp; Lịch Nghỉ lễ Doanh nghiệp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3.2.7. Phân hệ Đánh giá Hiệu suất (KPI &amp; Performance Review)</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3.2.8. Phân hệ Tính Lương Động (Payroll Engine) &amp; Khóa Sổ Kỳ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3.2.9. Phân hệ Quản Lý Tài Sản &amp; Thiết Bị (Biên bản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3.2.10. Phân hệ Quản trị Hệ thống (Tham số Động, Phê duyệt, RBAC, Audit Log)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3.2.11. Phân hệ Báo cáo &amp; Bảng điều khiển HR Analytics Dashboard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3.2.12. Cổng Nhân viên Tự phục vụ (ESS) &amp; Cổng Tuyển dụng Ứng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3.3. Thiết kế chi tiết RESTful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 Các thuật toán và giải thuật nghiệp vụ trọng tâm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3.4.1. Giải thuật Kiểm tra và Khử Vòng lặp Đệ quy trong Cây Tổ chức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3.4.2. Giải thuật Tính Thuế Thu nhập Cá nhân Lũy tiến Từng phần Động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3.4.3. Giải thuật Tính Ngày công Chuẩn từ Khoảng Thời gian Chấm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3.4.4. Giải thuật Định tuyến Phân luồng Phê duyệt Đơn từ theo Ngưỡng Tham số</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4: THỬ NGHIỆM VÀ ĐÁNH GIÁ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4.1. Môi trường cài đặt và cấu hình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4.2. Hướng dẫn cài đặt và khởi chạy hệ thống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4.3. Bảng kịch bản kiểm thử chức năng (Test Cases &amp; Results)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4.4. Đánh giá kết quả đạt được so với mục tiêu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LUẬN VÀ HƯỚNG PHÁT TRIỂN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1. Tóm tắt kết quả đạt được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2. Tính hiệu quả và giá trị ứng dụng thực tế</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Những hạn chế còn tồn tại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4. Hướng phát triển trong tương lai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TÀI LIỆU THAM KHẢO</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PHẦN MỞ ĐẦU</w:t>
      </w:r>
    </w:p>
    <w:p>
      <w:pPr>
        <w:spacing w:before="180" w:after="60"/>
      </w:pPr>
      <w:r>
        <w:rPr>
          <w:rFonts w:ascii="Times New Roman" w:hAnsi="Times New Roman"/>
          <w:b/>
          <w:color w:val="141414"/>
          <w:sz w:val="27"/>
          <w:rFonts w:ascii="Times New Roman" w:hAnsi="Times New Roman" w:cs="Times New Roman" w:eastAsia="Times New Roman"/>
        </w:rPr>
        <w:t>1. Bối cảnh và lý do chọn đề tài</w:t>
      </w:r>
    </w:p>
    <w:p>
      <w:pPr>
        <w:spacing w:line="300" w:lineRule="auto" w:before="0" w:after="60"/>
        <w:jc w:val="both"/>
      </w:pPr>
      <w:r>
        <w:rPr>
          <w:rFonts w:ascii="Times New Roman" w:hAnsi="Times New Roman"/>
          <w:color w:val="000000"/>
          <w:sz w:val="26"/>
          <w:rFonts w:ascii="Times New Roman" w:hAnsi="Times New Roman" w:cs="Times New Roman" w:eastAsia="Times New Roman"/>
        </w:rPr>
        <w:t>Trong thời đại chuyển đổi số quốc gia và hội nhập kinh tế toàn cầu, nguồn nhân lực luôn được coi là tài sản chiến lược quý giá nhất quyết định sự thành bại và sức cạnh tranh của mỗi doanh nghiệp. Quản trị nhân sự không còn đơn thuần là việc ghi chép sổ chấm công hay trả lương hàng tháng, mà đã phát triển thành một chiến lược toàn diện bao gồm: thu hút nhân tài (Recruitment ATS), chuẩn hóa quy trình hội nhập (Onboarding), quản lý hợp đồng lao động theo luật, theo dõi thời gian làm việc chính xác, đánh giá hiệu quả theo chỉ số KPI định lượng, và quản lý trang thiết bị công cụ làm việc.</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Tuy nhiên, tại nhiều doanh nghiệp vừa và nhỏ (SMEs) cũng như các tổ chức đang mở rộng quy mô tại Việt Nam, công tác quản lý nhân sự vẫn đang đối mặt với nhiều rào cản lớn. Xuất phát từ nhu cầu thực tiễn đó, em quyết định chọn đề tài tốt nghiệp: </w:t>
      </w:r>
      <w:r>
        <w:rPr>
          <w:rFonts w:ascii="Times New Roman" w:hAnsi="Times New Roman"/>
          <w:b/>
          <w:color w:val="000000"/>
          <w:sz w:val="26"/>
          <w:rFonts w:ascii="Times New Roman" w:hAnsi="Times New Roman" w:cs="Times New Roman" w:eastAsia="Times New Roman"/>
        </w:rPr>
        <w:t>"Phân tích, thiết kế và xây dựng Hệ thống Quản trị Nguồn nhân lực Doanh nghiệp (Enterprise HRM)"</w:t>
      </w:r>
      <w:r>
        <w:rPr>
          <w:rFonts w:ascii="Times New Roman" w:hAnsi="Times New Roman"/>
          <w:color w:val="000000"/>
          <w:sz w:val="26"/>
          <w:rFonts w:ascii="Times New Roman" w:hAnsi="Times New Roman" w:cs="Times New Roman" w:eastAsia="Times New Roman"/>
        </w:rPr>
        <w:t>.</w:t>
      </w:r>
    </w:p>
    <w:p>
      <w:pPr>
        <w:spacing w:before="180" w:after="60"/>
      </w:pPr>
      <w:r>
        <w:rPr>
          <w:rFonts w:ascii="Times New Roman" w:hAnsi="Times New Roman"/>
          <w:b/>
          <w:color w:val="141414"/>
          <w:sz w:val="27"/>
          <w:rFonts w:ascii="Times New Roman" w:hAnsi="Times New Roman" w:cs="Times New Roman" w:eastAsia="Times New Roman"/>
        </w:rPr>
        <w:t>2. Thực trạng và các vấn đề tồn tại mà đề tài hướng đến giải quyết</w:t>
      </w:r>
    </w:p>
    <w:p>
      <w:pPr>
        <w:spacing w:line="300" w:lineRule="auto" w:before="0" w:after="60"/>
        <w:jc w:val="both"/>
      </w:pPr>
      <w:r>
        <w:rPr>
          <w:rFonts w:ascii="Times New Roman" w:hAnsi="Times New Roman"/>
          <w:color w:val="000000"/>
          <w:sz w:val="26"/>
          <w:rFonts w:ascii="Times New Roman" w:hAnsi="Times New Roman" w:cs="Times New Roman" w:eastAsia="Times New Roman"/>
        </w:rPr>
        <w:t>Qua khảo sát thực tế tại các doanh nghiệp, các phương thức quản lý truyền thống bộc lộ những nhược điểm nghiêm trọng: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Dữ liệu phân tán, cát cứ thông tin</w:t>
      </w:r>
      <w:r>
        <w:rPr>
          <w:rFonts w:ascii="Times New Roman" w:hAnsi="Times New Roman"/>
          <w:color w:val="000000"/>
          <w:sz w:val="26"/>
          <w:rFonts w:ascii="Times New Roman" w:hAnsi="Times New Roman" w:cs="Times New Roman" w:eastAsia="Times New Roman"/>
        </w:rPr>
        <w:t>: Hồ sơ nhân sự nằm trên Excel, đơn từ nghỉ phép lưu qua email hoặc giấy viết tay, trang thiết bị máy tính do IT quản lý bằng file riêng. Sự thiếu liên kết dẫn đến trùng lặp dữ liệu và sai lệch thông tin khi nhân sự điều chuyển hoặc nghỉ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Quy trình tính lương thủ công, dễ phát sinh sai sót</w:t>
      </w:r>
      <w:r>
        <w:rPr>
          <w:rFonts w:ascii="Times New Roman" w:hAnsi="Times New Roman"/>
          <w:color w:val="000000"/>
          <w:sz w:val="26"/>
          <w:rFonts w:ascii="Times New Roman" w:hAnsi="Times New Roman" w:cs="Times New Roman" w:eastAsia="Times New Roman"/>
        </w:rPr>
        <w:t>: C&amp;B phải mất từ 3 đến 5 ngày cuối tháng để đối soát từng dòng chấm công, tính thuế thu nhập cá nhân theo biểu lũy tiến và trích nộp bảo hiểm xã hội. Khi nhà nước thay đổi mức giảm trừ gia cảnh hoặc tỷ lệ đóng bảo hiểm, việc chỉnh sửa công thức trong mã nguồn hoặc bảng tính rất dễ dẫn đến lỗi tính toán.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Thất thoát tài sản và thiết bị khi nhân viên nghỉ việc</w:t>
      </w:r>
      <w:r>
        <w:rPr>
          <w:rFonts w:ascii="Times New Roman" w:hAnsi="Times New Roman"/>
          <w:color w:val="000000"/>
          <w:sz w:val="26"/>
          <w:rFonts w:ascii="Times New Roman" w:hAnsi="Times New Roman" w:cs="Times New Roman" w:eastAsia="Times New Roman"/>
        </w:rPr>
        <w:t>: Do thiếu phân hệ quản lý tài sản gắn liền với mã nhân sự, nhiều trường hợp nhân viên nghỉ việc nhưng chưa bàn giao lại laptop, thẻ thang máy hoặc bàn giao thiết bị hỏng hóc mà không có biên bản pháp lý rõ ràng.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Thiếu tính linh hoạt do "Hard-code" tham số</w:t>
      </w:r>
      <w:r>
        <w:rPr>
          <w:rFonts w:ascii="Times New Roman" w:hAnsi="Times New Roman"/>
          <w:color w:val="000000"/>
          <w:sz w:val="26"/>
          <w:rFonts w:ascii="Times New Roman" w:hAnsi="Times New Roman" w:cs="Times New Roman" w:eastAsia="Times New Roman"/>
        </w:rPr>
        <w:t>: Hầu hết các phần mềm cũ gắn cứng các chỉ số định lượng trong code (22 ngày công chuẩn, 10.5% bảo hiểm, 11 triệu giảm trừ gia cảnh), khiến mỗi lần chính sách thay đổi đều phải thuê đơn vị phần mềm can thiệp sửa code, tốn kém chi phí và chậm trễ tiến độ.</w:t>
      </w:r>
    </w:p>
    <w:p>
      <w:pPr>
        <w:spacing w:before="180" w:after="60"/>
      </w:pPr>
      <w:r>
        <w:rPr>
          <w:rFonts w:ascii="Times New Roman" w:hAnsi="Times New Roman"/>
          <w:b/>
          <w:color w:val="141414"/>
          <w:sz w:val="27"/>
          <w:rFonts w:ascii="Times New Roman" w:hAnsi="Times New Roman" w:cs="Times New Roman" w:eastAsia="Times New Roman"/>
        </w:rPr>
        <w:t>3. Tính cấp thiết của đề tài</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Xây dựng một hệ thống HRM hiện đại ứng dụng kiến trúc Web Client-Server kết hợp cơ sở dữ liệu quan hệ mạnh mẽ, hỗ trợ </w:t>
      </w:r>
      <w:r>
        <w:rPr>
          <w:rFonts w:ascii="Times New Roman" w:hAnsi="Times New Roman"/>
          <w:b/>
          <w:color w:val="000000"/>
          <w:sz w:val="26"/>
          <w:rFonts w:ascii="Times New Roman" w:hAnsi="Times New Roman" w:cs="Times New Roman" w:eastAsia="Times New Roman"/>
        </w:rPr>
        <w:t>Động cơ Tham số Nghiệp vụ Động</w:t>
      </w:r>
      <w:r>
        <w:rPr>
          <w:rFonts w:ascii="Times New Roman" w:hAnsi="Times New Roman"/>
          <w:color w:val="000000"/>
          <w:sz w:val="26"/>
          <w:rFonts w:ascii="Times New Roman" w:hAnsi="Times New Roman" w:cs="Times New Roman" w:eastAsia="Times New Roman"/>
        </w:rPr>
        <w:t xml:space="preserve"> và khép kín quy trình từ lúc ứng tuyển đến khi thôi việc là một đòi hỏi vô cùng cấp thiết, giúp: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Giảm 80% thời gian tổng hợp công và tính lương hàng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Minh bạch hóa quy trình phê duyệt đơn từ, chấm điểm KPI.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chặt chẽ 100% trang thiết bị bàn giao qua Biểu mẫu chuẩn BM-01.</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Bảo mật dữ liệu nhân sự qua mô hình phân quyền ma trận RBAC đa cấp.</w:t>
      </w:r>
    </w:p>
    <w:p>
      <w:pPr>
        <w:spacing w:before="180" w:after="60"/>
      </w:pPr>
      <w:r>
        <w:rPr>
          <w:rFonts w:ascii="Times New Roman" w:hAnsi="Times New Roman"/>
          <w:b/>
          <w:color w:val="141414"/>
          <w:sz w:val="27"/>
          <w:rFonts w:ascii="Times New Roman" w:hAnsi="Times New Roman" w:cs="Times New Roman" w:eastAsia="Times New Roman"/>
        </w:rPr>
        <w:t>4. Đối tượng sử dụng và phạm vi đề tài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Đối tượng sử dụng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Ban Giám đốc / Lãnh đạo</w:t>
      </w:r>
      <w:r>
        <w:rPr>
          <w:rFonts w:ascii="Times New Roman" w:hAnsi="Times New Roman"/>
          <w:color w:val="000000"/>
          <w:sz w:val="26"/>
          <w:rFonts w:ascii="Times New Roman" w:hAnsi="Times New Roman" w:cs="Times New Roman" w:eastAsia="Times New Roman"/>
        </w:rPr>
        <w:t>: Theo dõi báo cáo thống kê biến động nhân sự, quỹ lương, phê duyệt các đề xuất cấp cao.</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Bộ phận Nhân sự (HR/C&amp;B)</w:t>
      </w:r>
      <w:r>
        <w:rPr>
          <w:rFonts w:ascii="Times New Roman" w:hAnsi="Times New Roman"/>
          <w:color w:val="000000"/>
          <w:sz w:val="26"/>
          <w:rFonts w:ascii="Times New Roman" w:hAnsi="Times New Roman" w:cs="Times New Roman" w:eastAsia="Times New Roman"/>
        </w:rPr>
        <w:t>: Quản lý tuyển dụng, hồ sơ, hợp đồng, chấm công, kỳ lương, đánh giá KPI, khen thưởng, kỷ luật.</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Bộ phận CNTT / Hành chính</w:t>
      </w:r>
      <w:r>
        <w:rPr>
          <w:rFonts w:ascii="Times New Roman" w:hAnsi="Times New Roman"/>
          <w:color w:val="000000"/>
          <w:sz w:val="26"/>
          <w:rFonts w:ascii="Times New Roman" w:hAnsi="Times New Roman" w:cs="Times New Roman" w:eastAsia="Times New Roman"/>
        </w:rPr>
        <w:t>: Quản lý danh mục thiết bị, kho tài sản, lập biên bản bàn giao và thu hồi tài sản.</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Trưởng phòng ban (Department Manager)</w:t>
      </w:r>
      <w:r>
        <w:rPr>
          <w:rFonts w:ascii="Times New Roman" w:hAnsi="Times New Roman"/>
          <w:color w:val="000000"/>
          <w:sz w:val="26"/>
          <w:rFonts w:ascii="Times New Roman" w:hAnsi="Times New Roman" w:cs="Times New Roman" w:eastAsia="Times New Roman"/>
        </w:rPr>
        <w:t>: Phê duyệt đơn xin nghỉ phép, duyệt điều chỉnh công, đánh giá KPI nhân viên thuộc phòng.</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Chấm công trực tuyến, tra cứu phiếu lương điện tử, nộp đơn xin nghỉ phép trên cổng ESS.</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Ứng viên (Candidate)</w:t>
      </w:r>
      <w:r>
        <w:rPr>
          <w:rFonts w:ascii="Times New Roman" w:hAnsi="Times New Roman"/>
          <w:color w:val="000000"/>
          <w:sz w:val="26"/>
          <w:rFonts w:ascii="Times New Roman" w:hAnsi="Times New Roman" w:cs="Times New Roman" w:eastAsia="Times New Roman"/>
        </w:rPr>
        <w:t>: Tra cứu vị trí tuyển dụng, nộp hồ sơ ứng tuyển trên cổng ứng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Phạm vi đề tài</w:t>
      </w:r>
      <w:r>
        <w:rPr>
          <w:rFonts w:ascii="Times New Roman" w:hAnsi="Times New Roman"/>
          <w:color w:val="000000"/>
          <w:sz w:val="26"/>
          <w:rFonts w:ascii="Times New Roman" w:hAnsi="Times New Roman" w:cs="Times New Roman" w:eastAsia="Times New Roman"/>
        </w:rPr>
        <w:t>: Hệ thống bao quát 12 phân hệ nghiệp vụ nội bộ doanh nghiệp kết hợp 3 cổng thông tin riêng biệt, triển khai theo mô hình Web Application đáp ứng truy cập trên máy tính và thiết bị di động.</w:t>
      </w:r>
    </w:p>
    <w:p>
      <w:pPr>
        <w:spacing w:before="180" w:after="60"/>
      </w:pPr>
      <w:r>
        <w:rPr>
          <w:rFonts w:ascii="Times New Roman" w:hAnsi="Times New Roman"/>
          <w:b/>
          <w:color w:val="141414"/>
          <w:sz w:val="27"/>
          <w:rFonts w:ascii="Times New Roman" w:hAnsi="Times New Roman" w:cs="Times New Roman" w:eastAsia="Times New Roman"/>
        </w:rPr>
        <w:t>5. Mục tiêu cụ thể của đồ 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Về nghiệp vụ</w:t>
      </w:r>
      <w:r>
        <w:rPr>
          <w:rFonts w:ascii="Times New Roman" w:hAnsi="Times New Roman"/>
          <w:color w:val="000000"/>
          <w:sz w:val="26"/>
          <w:rFonts w:ascii="Times New Roman" w:hAnsi="Times New Roman" w:cs="Times New Roman" w:eastAsia="Times New Roman"/>
        </w:rPr>
        <w:t>: Số hóa hoàn toàn 12 quy trình nhân sự cốt lõi; loại bỏ 100% việc hard-code tham số định lượng; hỗ trợ biên bản hành chính chuẩn (Hợp đồng, Biên bản bàn giao BM-01, Quyết định nhân sự).</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Về công nghệ</w:t>
      </w:r>
      <w:r>
        <w:rPr>
          <w:rFonts w:ascii="Times New Roman" w:hAnsi="Times New Roman"/>
          <w:color w:val="000000"/>
          <w:sz w:val="26"/>
          <w:rFonts w:ascii="Times New Roman" w:hAnsi="Times New Roman" w:cs="Times New Roman" w:eastAsia="Times New Roman"/>
        </w:rPr>
        <w:t>: Áp dụng kiến trúc hiện đại Node.js + TypeScript + Express.js cho Backend; PostgreSQL + Prisma ORM cho CSDL; React 18 + Vite + Design System đồng bộ chuẩn Inter cho Frontend.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Về sản phẩm</w:t>
      </w:r>
      <w:r>
        <w:rPr>
          <w:rFonts w:ascii="Times New Roman" w:hAnsi="Times New Roman"/>
          <w:color w:val="000000"/>
          <w:sz w:val="26"/>
          <w:rFonts w:ascii="Times New Roman" w:hAnsi="Times New Roman" w:cs="Times New Roman" w:eastAsia="Times New Roman"/>
        </w:rPr>
        <w:t>: Xây dựng phần mềm chạy ổn định, giao diện trực quan, bảo mật cao bằng JWT và RBAC, thời gian đáp ứng API trung bình &lt; 100ms.</w:t>
      </w:r>
    </w:p>
    <w:p>
      <w:pPr>
        <w:spacing w:before="180" w:after="60"/>
      </w:pPr>
      <w:r>
        <w:rPr>
          <w:rFonts w:ascii="Times New Roman" w:hAnsi="Times New Roman"/>
          <w:b/>
          <w:color w:val="141414"/>
          <w:sz w:val="27"/>
          <w:rFonts w:ascii="Times New Roman" w:hAnsi="Times New Roman" w:cs="Times New Roman" w:eastAsia="Times New Roman"/>
        </w:rPr>
        <w:t>6. Phương pháp nghiên cứu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nghiên cứu tài liệu: Nghiên cứu Bộ luật Lao động 2019, Luật Thuế TNCN, Luật BHXH, các quy chuẩn HRM quốc tế.</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phân tích nghiệp vụ (BA): Phân rã chức năng, xây dựng User Story, ma trận quy tắc kinh doanh (Business Rules).</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mô hình hóa hướng đối tượng (OOAD) kết hợp UML (Use Case, Activity, Sequence, ERD).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Phương pháp kỹ nghệ phần mềm: Lập trình kiểm thử, tinh chỉnh giao diện người dùng và đo kiểm hiệu năng.</w:t>
      </w:r>
    </w:p>
    <w:p>
      <w:pPr>
        <w:spacing w:before="180" w:after="60"/>
      </w:pPr>
      <w:r>
        <w:rPr>
          <w:rFonts w:ascii="Times New Roman" w:hAnsi="Times New Roman"/>
          <w:b/>
          <w:color w:val="141414"/>
          <w:sz w:val="27"/>
          <w:rFonts w:ascii="Times New Roman" w:hAnsi="Times New Roman" w:cs="Times New Roman" w:eastAsia="Times New Roman"/>
        </w:rPr>
        <w:t>7. Bố cục của báo cáo</w:t>
      </w:r>
    </w:p>
    <w:p>
      <w:pPr>
        <w:spacing w:line="300" w:lineRule="auto" w:before="0" w:after="60"/>
        <w:jc w:val="both"/>
      </w:pPr>
      <w:r>
        <w:rPr>
          <w:rFonts w:ascii="Times New Roman" w:hAnsi="Times New Roman"/>
          <w:color w:val="000000"/>
          <w:sz w:val="26"/>
          <w:rFonts w:ascii="Times New Roman" w:hAnsi="Times New Roman" w:cs="Times New Roman" w:eastAsia="Times New Roman"/>
        </w:rPr>
        <w:t>Báo cáo gồm 4 chương chính và phần kết luận: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1</w:t>
      </w:r>
      <w:r>
        <w:rPr>
          <w:rFonts w:ascii="Times New Roman" w:hAnsi="Times New Roman"/>
          <w:color w:val="000000"/>
          <w:sz w:val="26"/>
          <w:rFonts w:ascii="Times New Roman" w:hAnsi="Times New Roman" w:cs="Times New Roman" w:eastAsia="Times New Roman"/>
        </w:rPr>
        <w:t>: Cơ sở lý thuyết và công nghệ áp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2</w:t>
      </w:r>
      <w:r>
        <w:rPr>
          <w:rFonts w:ascii="Times New Roman" w:hAnsi="Times New Roman"/>
          <w:color w:val="000000"/>
          <w:sz w:val="26"/>
          <w:rFonts w:ascii="Times New Roman" w:hAnsi="Times New Roman" w:cs="Times New Roman" w:eastAsia="Times New Roman"/>
        </w:rPr>
        <w:t>: Phân tích và thiết kế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3</w:t>
      </w:r>
      <w:r>
        <w:rPr>
          <w:rFonts w:ascii="Times New Roman" w:hAnsi="Times New Roman"/>
          <w:color w:val="000000"/>
          <w:sz w:val="26"/>
          <w:rFonts w:ascii="Times New Roman" w:hAnsi="Times New Roman" w:cs="Times New Roman" w:eastAsia="Times New Roman"/>
        </w:rPr>
        <w:t>: Xây dựng và triển khai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Chương 4</w:t>
      </w:r>
      <w:r>
        <w:rPr>
          <w:rFonts w:ascii="Times New Roman" w:hAnsi="Times New Roman"/>
          <w:color w:val="000000"/>
          <w:sz w:val="26"/>
          <w:rFonts w:ascii="Times New Roman" w:hAnsi="Times New Roman" w:cs="Times New Roman" w:eastAsia="Times New Roman"/>
        </w:rPr>
        <w:t>: Thử nghiệm và đánh giá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Kết luận và hướng phát triển</w:t>
      </w:r>
      <w:r>
        <w:rPr>
          <w:rFonts w:ascii="Times New Roman" w:hAnsi="Times New Roman"/>
          <w:color w:val="000000"/>
          <w:sz w:val="26"/>
          <w:rFonts w:ascii="Times New Roman" w:hAnsi="Times New Roman" w:cs="Times New Roman" w:eastAsia="Times New Roman"/>
        </w:rPr>
        <w:t>.</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1: CƠ SỞ LÝ THUYẾT VÀ CÔNG NGHỆ ÁP DỤNG</w:t>
      </w:r>
    </w:p>
    <w:p>
      <w:pPr>
        <w:spacing w:before="240" w:after="100"/>
      </w:pPr>
      <w:r>
        <w:rPr>
          <w:rFonts w:ascii="Times New Roman" w:hAnsi="Times New Roman"/>
          <w:b/>
          <w:color w:val="003399"/>
          <w:sz w:val="30"/>
          <w:rFonts w:ascii="Times New Roman" w:hAnsi="Times New Roman" w:cs="Times New Roman" w:eastAsia="Times New Roman"/>
        </w:rPr>
        <w:t>1.1. Lý thuyết về Quản trị Nguồn nhân lực (HRM) và Vòng đời nhân viên</w:t>
      </w:r>
    </w:p>
    <w:p>
      <w:pPr>
        <w:spacing w:line="300" w:lineRule="auto" w:before="0" w:after="60"/>
        <w:jc w:val="both"/>
      </w:pPr>
      <w:r>
        <w:rPr>
          <w:rFonts w:ascii="Times New Roman" w:hAnsi="Times New Roman"/>
          <w:color w:val="000000"/>
          <w:sz w:val="26"/>
          <w:rFonts w:ascii="Times New Roman" w:hAnsi="Times New Roman" w:cs="Times New Roman" w:eastAsia="Times New Roman"/>
        </w:rPr>
        <w:t>Quản trị nguồn nhân lực (Human Resource Management) là hệ thống các triết lý, chính sách và hoạt động chức năng nhằm thu hút, đào tạo, phát triển và duy trì đội ngũ nhân sự nhằm đạt được mục tiêu chiến lược của tổ chức.</w:t>
      </w:r>
    </w:p>
    <w:p>
      <w:pPr>
        <w:spacing w:line="300" w:lineRule="auto" w:before="0" w:after="60"/>
        <w:jc w:val="both"/>
      </w:pPr>
      <w:r>
        <w:rPr>
          <w:rFonts w:ascii="Times New Roman" w:hAnsi="Times New Roman"/>
          <w:color w:val="000000"/>
          <w:sz w:val="26"/>
          <w:rFonts w:ascii="Times New Roman" w:hAnsi="Times New Roman" w:cs="Times New Roman" w:eastAsia="Times New Roman"/>
        </w:rPr>
        <w:t>Vòng đời nhân viên (Employee Lifecycle - ELC) trong doanh nghiệp được chia thành 7 giai đoạn kế tiếp nhau: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Thu hút &amp; Tuyển dụng (Attract &amp; Recruit)</w:t>
      </w:r>
      <w:r>
        <w:rPr>
          <w:rFonts w:ascii="Times New Roman" w:hAnsi="Times New Roman"/>
          <w:color w:val="000000"/>
          <w:sz w:val="26"/>
          <w:rFonts w:ascii="Times New Roman" w:hAnsi="Times New Roman" w:cs="Times New Roman" w:eastAsia="Times New Roman"/>
        </w:rPr>
        <w:t>: Xác định nhu cầu tuyển dụng, đăng tin, thu thập CV, sàng lọc qua phễu Kanban ATS, phỏng vấn và gửi Offer Letter.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Hội nhập (Onboarding)</w:t>
      </w:r>
      <w:r>
        <w:rPr>
          <w:rFonts w:ascii="Times New Roman" w:hAnsi="Times New Roman"/>
          <w:color w:val="000000"/>
          <w:sz w:val="26"/>
          <w:rFonts w:ascii="Times New Roman" w:hAnsi="Times New Roman" w:cs="Times New Roman" w:eastAsia="Times New Roman"/>
        </w:rPr>
        <w:t>: Tiếp nhận nhân sự mới, phân công Checklist công việc, tạo tài khoản hệ thống và trang bị thiết bị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Quản trị Hồ sơ &amp; Hợp đồng (Core HR)</w:t>
      </w:r>
      <w:r>
        <w:rPr>
          <w:rFonts w:ascii="Times New Roman" w:hAnsi="Times New Roman"/>
          <w:color w:val="000000"/>
          <w:sz w:val="26"/>
          <w:rFonts w:ascii="Times New Roman" w:hAnsi="Times New Roman" w:cs="Times New Roman" w:eastAsia="Times New Roman"/>
        </w:rPr>
        <w:t>: Ký kết hợp đồng lao động, lưu trữ hồ sơ, quản lý điều chuyển công tác, khen thưởng, kỷ luật.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Theo dõi Thời gian làm việc (Time &amp; Attendance)</w:t>
      </w:r>
      <w:r>
        <w:rPr>
          <w:rFonts w:ascii="Times New Roman" w:hAnsi="Times New Roman"/>
          <w:color w:val="000000"/>
          <w:sz w:val="26"/>
          <w:rFonts w:ascii="Times New Roman" w:hAnsi="Times New Roman" w:cs="Times New Roman" w:eastAsia="Times New Roman"/>
        </w:rPr>
        <w:t>: Phân ca làm việc, chấm công Check-in/Check-out, ghi nhận đi muộn/về sớm, quản lý nghỉ phép và ngày lễ.</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Đánh giá Hiệu suất (Performance &amp; KPI)</w:t>
      </w:r>
      <w:r>
        <w:rPr>
          <w:rFonts w:ascii="Times New Roman" w:hAnsi="Times New Roman"/>
          <w:color w:val="000000"/>
          <w:sz w:val="26"/>
          <w:rFonts w:ascii="Times New Roman" w:hAnsi="Times New Roman" w:cs="Times New Roman" w:eastAsia="Times New Roman"/>
        </w:rPr>
        <w:t>: Thiết lập mục tiêu KPI đầu kỳ, tự đánh giá và người quản lý chấm điểm cuối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Lương thưởng &amp; Phúc lợi (Compensation &amp; Benefits - C&amp;B)</w:t>
      </w:r>
      <w:r>
        <w:rPr>
          <w:rFonts w:ascii="Times New Roman" w:hAnsi="Times New Roman"/>
          <w:color w:val="000000"/>
          <w:sz w:val="26"/>
          <w:rFonts w:ascii="Times New Roman" w:hAnsi="Times New Roman" w:cs="Times New Roman" w:eastAsia="Times New Roman"/>
        </w:rPr>
        <w:t>: Tính lương tự động theo ngày công thực tế, tính tiền làm thêm giờ (OT), trích đóng BHXH/BHYT/BHTN và khấu trừ thuế TNCN lũy tiến từng phần.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b/>
          <w:color w:val="000000"/>
          <w:sz w:val="26"/>
          <w:rFonts w:ascii="Times New Roman" w:hAnsi="Times New Roman" w:cs="Times New Roman" w:eastAsia="Times New Roman"/>
        </w:rPr>
        <w:t>Thôi việc &amp; Thu hồi tài sản (Offboarding &amp; Separation)</w:t>
      </w:r>
      <w:r>
        <w:rPr>
          <w:rFonts w:ascii="Times New Roman" w:hAnsi="Times New Roman"/>
          <w:color w:val="000000"/>
          <w:sz w:val="26"/>
          <w:rFonts w:ascii="Times New Roman" w:hAnsi="Times New Roman" w:cs="Times New Roman" w:eastAsia="Times New Roman"/>
        </w:rPr>
        <w:t>: Quyết định chấm dứt HĐLĐ, bàn giao công việc và thu hồi tài sản theo biểu mẫu BM-01.</w:t>
      </w:r>
    </w:p>
    <w:p>
      <w:pPr>
        <w:spacing w:before="240" w:after="100"/>
      </w:pPr>
      <w:r>
        <w:rPr>
          <w:rFonts w:ascii="Times New Roman" w:hAnsi="Times New Roman"/>
          <w:b/>
          <w:color w:val="003399"/>
          <w:sz w:val="30"/>
          <w:rFonts w:ascii="Times New Roman" w:hAnsi="Times New Roman" w:cs="Times New Roman" w:eastAsia="Times New Roman"/>
        </w:rPr>
        <w:t>1.2. Mô hình kiến trúc phần mềm</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được thiết kế theo mô hình </w:t>
      </w:r>
      <w:r>
        <w:rPr>
          <w:rFonts w:ascii="Times New Roman" w:hAnsi="Times New Roman"/>
          <w:b/>
          <w:color w:val="000000"/>
          <w:sz w:val="26"/>
          <w:rFonts w:ascii="Times New Roman" w:hAnsi="Times New Roman" w:cs="Times New Roman" w:eastAsia="Times New Roman"/>
        </w:rPr>
        <w:t>Client-Server 3 lớp (3-Tier Layered Architecture)</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graph TD</w:t>
              <w:br/>
            </w:r>
            <w:r>
              <w:rPr>
                <w:rFonts w:ascii="Consolas" w:hAnsi="Consolas"/>
                <w:color w:val="24292F"/>
                <w:sz w:val="19"/>
                <w:rFonts w:ascii="Consolas" w:hAnsi="Consolas" w:cs="Consolas" w:eastAsia="Consolas"/>
              </w:rPr>
              <w:t xml:space="preserve">    Client["Presentation Layer (Client)</w:t>
              <w:br/>
              <w:t>React 18 + Vite SPA</w:t>
              <w:br/>
              <w:t>(Admin Portal, Employee Portal, Candidate Portal)"]</w:t>
              <w:br/>
            </w:r>
            <w:r>
              <w:rPr>
                <w:rFonts w:ascii="Consolas" w:hAnsi="Consolas"/>
                <w:color w:val="24292F"/>
                <w:sz w:val="19"/>
                <w:rFonts w:ascii="Consolas" w:hAnsi="Consolas" w:cs="Consolas" w:eastAsia="Consolas"/>
              </w:rPr>
              <w:t xml:space="preserve">    API["Application Layer (Backend Server)</w:t>
              <w:br/>
              <w:t>Node.js + Express + TypeScript</w:t>
              <w:br/>
              <w:t>RESTful APIs + Middleware Auth/RBAC"]</w:t>
              <w:br/>
            </w:r>
            <w:r>
              <w:rPr>
                <w:rFonts w:ascii="Consolas" w:hAnsi="Consolas"/>
                <w:color w:val="24292F"/>
                <w:sz w:val="19"/>
                <w:rFonts w:ascii="Consolas" w:hAnsi="Consolas" w:cs="Consolas" w:eastAsia="Consolas"/>
              </w:rPr>
              <w:t xml:space="preserve">    DB["Data Layer (Database Server)</w:t>
              <w:br/>
              <w:t>PostgreSQL + Prisma ORM</w:t>
              <w:br/>
              <w:t>Tables, Foreign Keys, Indexes, Enums"]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Client --&gt;|HTTPS / JSON Requests| API</w:t>
              <w:br/>
            </w:r>
            <w:r>
              <w:rPr>
                <w:rFonts w:ascii="Consolas" w:hAnsi="Consolas"/>
                <w:color w:val="24292F"/>
                <w:sz w:val="19"/>
                <w:rFonts w:ascii="Consolas" w:hAnsi="Consolas" w:cs="Consolas" w:eastAsia="Consolas"/>
              </w:rPr>
              <w:t xml:space="preserve">    API --&gt;|Prisma Client / SQL Queries| DB</w:t>
              <w:br/>
            </w:r>
            <w:r>
              <w:rPr>
                <w:rFonts w:ascii="Consolas" w:hAnsi="Consolas"/>
                <w:color w:val="24292F"/>
                <w:sz w:val="19"/>
                <w:rFonts w:ascii="Consolas" w:hAnsi="Consolas" w:cs="Consolas" w:eastAsia="Consolas"/>
              </w:rPr>
              <w:t xml:space="preserve">    DB --&gt;|Result Sets| API</w:t>
              <w:br/>
            </w:r>
            <w:r>
              <w:rPr>
                <w:rFonts w:ascii="Consolas" w:hAnsi="Consolas"/>
                <w:color w:val="24292F"/>
                <w:sz w:val="19"/>
                <w:rFonts w:ascii="Consolas" w:hAnsi="Consolas" w:cs="Consolas" w:eastAsia="Consolas"/>
              </w:rPr>
              <w:t xml:space="preserve">    API --&gt;|JSON Responses| Client</w:t>
            </w:r>
          </w:p>
        </w:tc>
      </w:tr>
    </w:tbl>
    <w:p>
      <w:pPr>
        <w:spacing w:after="80"/>
      </w:pP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Presentation Layer (Tầng hiển thị)</w:t>
      </w:r>
      <w:r>
        <w:rPr>
          <w:rFonts w:ascii="Times New Roman" w:hAnsi="Times New Roman"/>
          <w:color w:val="000000"/>
          <w:sz w:val="26"/>
          <w:rFonts w:ascii="Times New Roman" w:hAnsi="Times New Roman" w:cs="Times New Roman" w:eastAsia="Times New Roman"/>
        </w:rPr>
        <w:t>: Xây dựng dưới dạng Single Page Application (SPA) bằng React 18, render giao diện phía Client, giao tiếp phi đồng bộ với máy chủ qua API JSON.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Application Layer (Tầng ứng dụng / Nghiệp vụ)</w:t>
      </w:r>
      <w:r>
        <w:rPr>
          <w:rFonts w:ascii="Times New Roman" w:hAnsi="Times New Roman"/>
          <w:color w:val="000000"/>
          <w:sz w:val="26"/>
          <w:rFonts w:ascii="Times New Roman" w:hAnsi="Times New Roman" w:cs="Times New Roman" w:eastAsia="Times New Roman"/>
        </w:rPr>
        <w:t>: Máy chủ Express.js kết hợp TypeScript, chia tách theo mô hình Route - Controller/Service - Data Access, đảm bảo nguyên lý Single Responsibility.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Data Layer (Tầng dữ liệu)</w:t>
      </w:r>
      <w:r>
        <w:rPr>
          <w:rFonts w:ascii="Times New Roman" w:hAnsi="Times New Roman"/>
          <w:color w:val="000000"/>
          <w:sz w:val="26"/>
          <w:rFonts w:ascii="Times New Roman" w:hAnsi="Times New Roman" w:cs="Times New Roman" w:eastAsia="Times New Roman"/>
        </w:rPr>
        <w:t>: Cơ sở dữ liệu PostgreSQL lưu trữ bền vững, quản lý toàn vẹn dữ liệu qua khóa chính, khóa ngoại và các ràng buộc Unique.</w:t>
      </w:r>
    </w:p>
    <w:p>
      <w:pPr>
        <w:spacing w:before="240" w:after="100"/>
      </w:pPr>
      <w:r>
        <w:rPr>
          <w:rFonts w:ascii="Times New Roman" w:hAnsi="Times New Roman"/>
          <w:b/>
          <w:color w:val="003399"/>
          <w:sz w:val="30"/>
          <w:rFonts w:ascii="Times New Roman" w:hAnsi="Times New Roman" w:cs="Times New Roman" w:eastAsia="Times New Roman"/>
        </w:rPr>
        <w:t>1.3. Cơ chế bảo mật và xác thực (Authentication &amp; RBAC)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Xác thực phi trạng thái (Stateless Authentication)</w:t>
      </w:r>
      <w:r>
        <w:rPr>
          <w:rFonts w:ascii="Times New Roman" w:hAnsi="Times New Roman"/>
          <w:color w:val="000000"/>
          <w:sz w:val="26"/>
          <w:rFonts w:ascii="Times New Roman" w:hAnsi="Times New Roman" w:cs="Times New Roman" w:eastAsia="Times New Roman"/>
        </w:rPr>
        <w:t xml:space="preserve">: Sử dụng </w:t>
      </w:r>
      <w:r>
        <w:rPr>
          <w:rFonts w:ascii="Times New Roman" w:hAnsi="Times New Roman"/>
          <w:b/>
          <w:color w:val="000000"/>
          <w:sz w:val="26"/>
          <w:rFonts w:ascii="Times New Roman" w:hAnsi="Times New Roman" w:cs="Times New Roman" w:eastAsia="Times New Roman"/>
        </w:rPr>
        <w:t>JSON Web Token (JWT)</w:t>
      </w:r>
      <w:r>
        <w:rPr>
          <w:rFonts w:ascii="Times New Roman" w:hAnsi="Times New Roman"/>
          <w:color w:val="000000"/>
          <w:sz w:val="26"/>
          <w:rFonts w:ascii="Times New Roman" w:hAnsi="Times New Roman" w:cs="Times New Roman" w:eastAsia="Times New Roman"/>
        </w:rPr>
        <w:t xml:space="preserve">. Khi người dùng đăng nhập thành công, máy chủ cấp phát chuỗi token có chữ ký số bí mật (Secret Key) chứa định danh và vai trò người dùng. Mọi request tiếp theo được đính kèm qua HTTP Header </w:t>
      </w:r>
      <w:r>
        <w:rPr>
          <w:rFonts w:ascii="Times New Roman" w:hAnsi="Times New Roman"/>
          <w:b/>
          <w:color w:val="8C1414"/>
          <w:sz w:val="26"/>
          <w:rFonts w:ascii="Times New Roman" w:hAnsi="Times New Roman" w:cs="Times New Roman" w:eastAsia="Times New Roman"/>
        </w:rPr>
        <w:t>Authorization: Bearer &lt;token&gt;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Phân quyền dựa trên vai trò (Role-Based Access Control - RBAC)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Hệ thống chia làm 4 vai trò chính: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(Toàn quyền),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(Quản lý nghiệp vụ nhân sự), </w:t>
      </w:r>
      <w:r>
        <w:rPr>
          <w:rFonts w:ascii="Times New Roman" w:hAnsi="Times New Roman"/>
          <w:b/>
          <w:color w:val="8C1414"/>
          <w:sz w:val="26"/>
          <w:rFonts w:ascii="Times New Roman" w:hAnsi="Times New Roman" w:cs="Times New Roman" w:eastAsia="Times New Roman"/>
        </w:rPr>
        <w:t>DEPT_MANAGER</w:t>
      </w:r>
      <w:r>
        <w:rPr>
          <w:rFonts w:ascii="Times New Roman" w:hAnsi="Times New Roman"/>
          <w:color w:val="000000"/>
          <w:sz w:val="26"/>
          <w:rFonts w:ascii="Times New Roman" w:hAnsi="Times New Roman" w:cs="Times New Roman" w:eastAsia="Times New Roman"/>
        </w:rPr>
        <w:t xml:space="preserve"> (Trưởng phòng duyệt đơn),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(Nhân viên tự phục vụ).</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Điểm đặc biệt của đồ án là đã hiện thực hóa </w:t>
      </w:r>
      <w:r>
        <w:rPr>
          <w:rFonts w:ascii="Times New Roman" w:hAnsi="Times New Roman"/>
          <w:b/>
          <w:color w:val="000000"/>
          <w:sz w:val="26"/>
          <w:rFonts w:ascii="Times New Roman" w:hAnsi="Times New Roman" w:cs="Times New Roman" w:eastAsia="Times New Roman"/>
        </w:rPr>
        <w:t>Ma trận phân quyền tương tác (Interactive RBAC Matrix)</w:t>
      </w:r>
      <w:r>
        <w:rPr>
          <w:rFonts w:ascii="Times New Roman" w:hAnsi="Times New Roman"/>
          <w:color w:val="000000"/>
          <w:sz w:val="26"/>
          <w:rFonts w:ascii="Times New Roman" w:hAnsi="Times New Roman" w:cs="Times New Roman" w:eastAsia="Times New Roman"/>
        </w:rPr>
        <w:t xml:space="preserve"> tại giao diện, cho phép bật/tắt quyền CRUD đối với từng phân hệ nghiệp vụ theo thời gian thực.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Mã hóa mật khẩu</w:t>
      </w:r>
      <w:r>
        <w:rPr>
          <w:rFonts w:ascii="Times New Roman" w:hAnsi="Times New Roman"/>
          <w:color w:val="000000"/>
          <w:sz w:val="26"/>
          <w:rFonts w:ascii="Times New Roman" w:hAnsi="Times New Roman" w:cs="Times New Roman" w:eastAsia="Times New Roman"/>
        </w:rPr>
        <w:t xml:space="preserve">: Sử dụng giải thuật băm một chiều </w:t>
      </w:r>
      <w:r>
        <w:rPr>
          <w:rFonts w:ascii="Times New Roman" w:hAnsi="Times New Roman"/>
          <w:b/>
          <w:color w:val="000000"/>
          <w:sz w:val="26"/>
          <w:rFonts w:ascii="Times New Roman" w:hAnsi="Times New Roman" w:cs="Times New Roman" w:eastAsia="Times New Roman"/>
        </w:rPr>
        <w:t>bcrypt</w:t>
      </w:r>
      <w:r>
        <w:rPr>
          <w:rFonts w:ascii="Times New Roman" w:hAnsi="Times New Roman"/>
          <w:color w:val="000000"/>
          <w:sz w:val="26"/>
          <w:rFonts w:ascii="Times New Roman" w:hAnsi="Times New Roman" w:cs="Times New Roman" w:eastAsia="Times New Roman"/>
        </w:rPr>
        <w:t xml:space="preserve"> với Salt round = 10, đảm bảo mật khẩu người dùng không thể bị giải mã ngay cả khi CSDL bị lộ.</w:t>
      </w:r>
    </w:p>
    <w:p>
      <w:pPr>
        <w:spacing w:before="240" w:after="100"/>
      </w:pPr>
      <w:r>
        <w:rPr>
          <w:rFonts w:ascii="Times New Roman" w:hAnsi="Times New Roman"/>
          <w:b/>
          <w:color w:val="003399"/>
          <w:sz w:val="30"/>
          <w:rFonts w:ascii="Times New Roman" w:hAnsi="Times New Roman" w:cs="Times New Roman" w:eastAsia="Times New Roman"/>
        </w:rPr>
        <w:t>1.4. Hệ quản trị CSDL PostgreSQL &amp; Công cụ Prisma ORM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PostgreSQL</w:t>
      </w:r>
      <w:r>
        <w:rPr>
          <w:rFonts w:ascii="Times New Roman" w:hAnsi="Times New Roman"/>
          <w:color w:val="000000"/>
          <w:sz w:val="26"/>
          <w:rFonts w:ascii="Times New Roman" w:hAnsi="Times New Roman" w:cs="Times New Roman" w:eastAsia="Times New Roman"/>
        </w:rPr>
        <w:t>: Là hệ quản trị CSDL quan hệ mã nguồn mở mạnh mẽ nhất hiện nay: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Đạt chuẩn </w:t>
      </w:r>
      <w:r>
        <w:rPr>
          <w:rFonts w:ascii="Times New Roman" w:hAnsi="Times New Roman"/>
          <w:b/>
          <w:color w:val="000000"/>
          <w:sz w:val="26"/>
          <w:rFonts w:ascii="Times New Roman" w:hAnsi="Times New Roman" w:cs="Times New Roman" w:eastAsia="Times New Roman"/>
        </w:rPr>
        <w:t>ACID</w:t>
      </w:r>
      <w:r>
        <w:rPr>
          <w:rFonts w:ascii="Times New Roman" w:hAnsi="Times New Roman"/>
          <w:color w:val="000000"/>
          <w:sz w:val="26"/>
          <w:rFonts w:ascii="Times New Roman" w:hAnsi="Times New Roman" w:cs="Times New Roman" w:eastAsia="Times New Roman"/>
        </w:rPr>
        <w:t xml:space="preserve"> (Atomicity, Consistency, Isolation, Durability) nghiêm ngặt, sống còn đối với các giao dịch tài chính - tiền lương.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kiểu dữ liệu chuỗi, số chính xác cao (</w:t>
      </w:r>
      <w:r>
        <w:rPr>
          <w:rFonts w:ascii="Times New Roman" w:hAnsi="Times New Roman"/>
          <w:b/>
          <w:color w:val="8C1414"/>
          <w:sz w:val="26"/>
          <w:rFonts w:ascii="Times New Roman" w:hAnsi="Times New Roman" w:cs="Times New Roman" w:eastAsia="Times New Roman"/>
        </w:rPr>
        <w:t>Decimal</w:t>
      </w:r>
      <w:r>
        <w:rPr>
          <w:rFonts w:ascii="Times New Roman" w:hAnsi="Times New Roman"/>
          <w:color w:val="000000"/>
          <w:sz w:val="26"/>
          <w:rFonts w:ascii="Times New Roman" w:hAnsi="Times New Roman" w:cs="Times New Roman" w:eastAsia="Times New Roman"/>
        </w:rPr>
        <w:t xml:space="preserve"> cho tiền lương), </w:t>
      </w:r>
      <w:r>
        <w:rPr>
          <w:rFonts w:ascii="Times New Roman" w:hAnsi="Times New Roman"/>
          <w:b/>
          <w:color w:val="8C1414"/>
          <w:sz w:val="26"/>
          <w:rFonts w:ascii="Times New Roman" w:hAnsi="Times New Roman" w:cs="Times New Roman" w:eastAsia="Times New Roman"/>
        </w:rPr>
        <w:t>DateTime</w:t>
      </w:r>
      <w:r>
        <w:rPr>
          <w:rFonts w:ascii="Times New Roman" w:hAnsi="Times New Roman"/>
          <w:color w:val="000000"/>
          <w:sz w:val="26"/>
          <w:rFonts w:ascii="Times New Roman" w:hAnsi="Times New Roman" w:cs="Times New Roman" w:eastAsia="Times New Roman"/>
        </w:rPr>
        <w:t xml:space="preserve"> cho chấm công và </w:t>
      </w:r>
      <w:r>
        <w:rPr>
          <w:rFonts w:ascii="Times New Roman" w:hAnsi="Times New Roman"/>
          <w:b/>
          <w:color w:val="8C1414"/>
          <w:sz w:val="26"/>
          <w:rFonts w:ascii="Times New Roman" w:hAnsi="Times New Roman" w:cs="Times New Roman" w:eastAsia="Times New Roman"/>
        </w:rPr>
        <w:t>Enum</w:t>
      </w:r>
      <w:r>
        <w:rPr>
          <w:rFonts w:ascii="Times New Roman" w:hAnsi="Times New Roman"/>
          <w:color w:val="000000"/>
          <w:sz w:val="26"/>
          <w:rFonts w:ascii="Times New Roman" w:hAnsi="Times New Roman" w:cs="Times New Roman" w:eastAsia="Times New Roman"/>
        </w:rPr>
        <w:t xml:space="preserve"> cho trạng thái nghiệp vụ.</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Khả năng đánh chỉ mục Index đa dạng (B-Tree, Hash), tối ưu tốc độ tra cứu lịch sử chấm công và nhật ký kiểm toán.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Prisma ORM (Next-generation ORM for Node.js &amp; TypeScript)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viết truy vấn SQL thuần dễ lỗi chính tả và SQL Injection, Prisma cung cấp cú pháp Schema khai báo trực quan (</w:t>
      </w:r>
      <w:r>
        <w:rPr>
          <w:rFonts w:ascii="Times New Roman" w:hAnsi="Times New Roman"/>
          <w:b/>
          <w:color w:val="8C1414"/>
          <w:sz w:val="26"/>
          <w:rFonts w:ascii="Times New Roman" w:hAnsi="Times New Roman" w:cs="Times New Roman" w:eastAsia="Times New Roman"/>
        </w:rPr>
        <w:t>schema.prisma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Type-Safety tuyệt đối</w:t>
      </w:r>
      <w:r>
        <w:rPr>
          <w:rFonts w:ascii="Times New Roman" w:hAnsi="Times New Roman"/>
          <w:color w:val="000000"/>
          <w:sz w:val="26"/>
          <w:rFonts w:ascii="Times New Roman" w:hAnsi="Times New Roman" w:cs="Times New Roman" w:eastAsia="Times New Roman"/>
        </w:rPr>
        <w:t>: Tự động sinh ra TypeScript types tương ứng với các bảng CSDL, giúp trình biên dịch bắt lỗi kiểu dữ liệu ngay trong quá trình viết code (Compile time).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Hỗ trợ công cụ </w:t>
      </w:r>
      <w:r>
        <w:rPr>
          <w:rFonts w:ascii="Times New Roman" w:hAnsi="Times New Roman"/>
          <w:b/>
          <w:color w:val="8C1414"/>
          <w:sz w:val="26"/>
          <w:rFonts w:ascii="Times New Roman" w:hAnsi="Times New Roman" w:cs="Times New Roman" w:eastAsia="Times New Roman"/>
        </w:rPr>
        <w:t>prisma db push</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prisma migrate</w:t>
      </w:r>
      <w:r>
        <w:rPr>
          <w:rFonts w:ascii="Times New Roman" w:hAnsi="Times New Roman"/>
          <w:color w:val="000000"/>
          <w:sz w:val="26"/>
          <w:rFonts w:ascii="Times New Roman" w:hAnsi="Times New Roman" w:cs="Times New Roman" w:eastAsia="Times New Roman"/>
        </w:rPr>
        <w:t xml:space="preserve"> giúp quản lý phiên bản CSDL nhất quán giữa các môi trường.</w:t>
      </w:r>
    </w:p>
    <w:p>
      <w:pPr>
        <w:spacing w:before="240" w:after="100"/>
      </w:pPr>
      <w:r>
        <w:rPr>
          <w:rFonts w:ascii="Times New Roman" w:hAnsi="Times New Roman"/>
          <w:b/>
          <w:color w:val="003399"/>
          <w:sz w:val="30"/>
          <w:rFonts w:ascii="Times New Roman" w:hAnsi="Times New Roman" w:cs="Times New Roman" w:eastAsia="Times New Roman"/>
        </w:rPr>
        <w:t>1.5. Nền tảng Backend: Node.js, TypeScript &amp; Express.js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Node.js</w:t>
      </w:r>
      <w:r>
        <w:rPr>
          <w:rFonts w:ascii="Times New Roman" w:hAnsi="Times New Roman"/>
          <w:color w:val="000000"/>
          <w:sz w:val="26"/>
          <w:rFonts w:ascii="Times New Roman" w:hAnsi="Times New Roman" w:cs="Times New Roman" w:eastAsia="Times New Roman"/>
        </w:rPr>
        <w:t>: Nền tảng thực thi JavaScript phía máy chủ dựa trên V8 Engine của Google, hoạt động theo mô hình hướng sự kiện và Non-blocking I/O, xử lý đồng thời hàng nghìn kết nối mà không tốn nhiều tài nguyên bộ nhớ.</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TypeScript</w:t>
      </w:r>
      <w:r>
        <w:rPr>
          <w:rFonts w:ascii="Times New Roman" w:hAnsi="Times New Roman"/>
          <w:color w:val="000000"/>
          <w:sz w:val="26"/>
          <w:rFonts w:ascii="Times New Roman" w:hAnsi="Times New Roman" w:cs="Times New Roman" w:eastAsia="Times New Roman"/>
        </w:rPr>
        <w:t>: Ngôn ngữ mã nguồn mở phát triển bởi Microsoft, bổ sung hệ thống kiểu tĩnh (Static Typing) cho JavaScript: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Ngăn ngừa hơn 80% các lỗi runtime phổ biến như </w:t>
      </w:r>
      <w:r>
        <w:rPr>
          <w:rFonts w:ascii="Times New Roman" w:hAnsi="Times New Roman"/>
          <w:b/>
          <w:color w:val="8C1414"/>
          <w:sz w:val="26"/>
          <w:rFonts w:ascii="Times New Roman" w:hAnsi="Times New Roman" w:cs="Times New Roman" w:eastAsia="Times New Roman"/>
        </w:rPr>
        <w:t>TypeError: undefined is not a function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Intellisense và Refactoring code an toàn khi dự án mở rộng lên hàng nghìn dòng code.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Express.js</w:t>
      </w:r>
      <w:r>
        <w:rPr>
          <w:rFonts w:ascii="Times New Roman" w:hAnsi="Times New Roman"/>
          <w:color w:val="000000"/>
          <w:sz w:val="26"/>
          <w:rFonts w:ascii="Times New Roman" w:hAnsi="Times New Roman" w:cs="Times New Roman" w:eastAsia="Times New Roman"/>
        </w:rPr>
        <w:t>: Framework Web tối giản, linh hoạt, hỗ trợ cơ chế Middleware mạnh mẽ để bẻ nhỏ các tác vụ: kiểm tra token (</w:t>
      </w:r>
      <w:r>
        <w:rPr>
          <w:rFonts w:ascii="Times New Roman" w:hAnsi="Times New Roman"/>
          <w:b/>
          <w:color w:val="8C1414"/>
          <w:sz w:val="26"/>
          <w:rFonts w:ascii="Times New Roman" w:hAnsi="Times New Roman" w:cs="Times New Roman" w:eastAsia="Times New Roman"/>
        </w:rPr>
        <w:t>authMiddleware</w:t>
      </w:r>
      <w:r>
        <w:rPr>
          <w:rFonts w:ascii="Times New Roman" w:hAnsi="Times New Roman"/>
          <w:color w:val="000000"/>
          <w:sz w:val="26"/>
          <w:rFonts w:ascii="Times New Roman" w:hAnsi="Times New Roman" w:cs="Times New Roman" w:eastAsia="Times New Roman"/>
        </w:rPr>
        <w:t>), ghi log truy vết (</w:t>
      </w:r>
      <w:r>
        <w:rPr>
          <w:rFonts w:ascii="Times New Roman" w:hAnsi="Times New Roman"/>
          <w:b/>
          <w:color w:val="8C1414"/>
          <w:sz w:val="26"/>
          <w:rFonts w:ascii="Times New Roman" w:hAnsi="Times New Roman" w:cs="Times New Roman" w:eastAsia="Times New Roman"/>
        </w:rPr>
        <w:t>auditMiddleware</w:t>
      </w:r>
      <w:r>
        <w:rPr>
          <w:rFonts w:ascii="Times New Roman" w:hAnsi="Times New Roman"/>
          <w:color w:val="000000"/>
          <w:sz w:val="26"/>
          <w:rFonts w:ascii="Times New Roman" w:hAnsi="Times New Roman" w:cs="Times New Roman" w:eastAsia="Times New Roman"/>
        </w:rPr>
        <w:t>), xử lý lỗi tập trung (</w:t>
      </w:r>
      <w:r>
        <w:rPr>
          <w:rFonts w:ascii="Times New Roman" w:hAnsi="Times New Roman"/>
          <w:b/>
          <w:color w:val="8C1414"/>
          <w:sz w:val="26"/>
          <w:rFonts w:ascii="Times New Roman" w:hAnsi="Times New Roman" w:cs="Times New Roman" w:eastAsia="Times New Roman"/>
        </w:rPr>
        <w:t>errorHandler</w:t>
      </w:r>
      <w:r>
        <w:rPr>
          <w:rFonts w:ascii="Times New Roman" w:hAnsi="Times New Roman"/>
          <w:color w:val="000000"/>
          <w:sz w:val="26"/>
          <w:rFonts w:ascii="Times New Roman" w:hAnsi="Times New Roman" w:cs="Times New Roman" w:eastAsia="Times New Roman"/>
        </w:rPr>
        <w:t>).</w:t>
      </w:r>
    </w:p>
    <w:p>
      <w:pPr>
        <w:spacing w:before="240" w:after="100"/>
      </w:pPr>
      <w:r>
        <w:rPr>
          <w:rFonts w:ascii="Times New Roman" w:hAnsi="Times New Roman"/>
          <w:b/>
          <w:color w:val="003399"/>
          <w:sz w:val="30"/>
          <w:rFonts w:ascii="Times New Roman" w:hAnsi="Times New Roman" w:cs="Times New Roman" w:eastAsia="Times New Roman"/>
        </w:rPr>
        <w:t>1.6. Nền tảng Frontend: React 18, Vite &amp; Hệ thống Thiết kế Chuẩn hóa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React 18</w:t>
      </w:r>
      <w:r>
        <w:rPr>
          <w:rFonts w:ascii="Times New Roman" w:hAnsi="Times New Roman"/>
          <w:color w:val="000000"/>
          <w:sz w:val="26"/>
          <w:rFonts w:ascii="Times New Roman" w:hAnsi="Times New Roman" w:cs="Times New Roman" w:eastAsia="Times New Roman"/>
        </w:rPr>
        <w:t>: Thư viện UI hàng đầu thế giới với kiến trúc Component tái sử dụng cao, cơ chế Virtual DOM giúp tối ưu hóa hiệu năng render. Sử dụng React Hooks (</w:t>
      </w:r>
      <w:r>
        <w:rPr>
          <w:rFonts w:ascii="Times New Roman" w:hAnsi="Times New Roman"/>
          <w:b/>
          <w:color w:val="8C1414"/>
          <w:sz w:val="26"/>
          <w:rFonts w:ascii="Times New Roman" w:hAnsi="Times New Roman" w:cs="Times New Roman" w:eastAsia="Times New Roman"/>
        </w:rPr>
        <w:t>useState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useEffect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useContext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useMemo</w:t>
      </w:r>
      <w:r>
        <w:rPr>
          <w:rFonts w:ascii="Times New Roman" w:hAnsi="Times New Roman"/>
          <w:color w:val="000000"/>
          <w:sz w:val="26"/>
          <w:rFonts w:ascii="Times New Roman" w:hAnsi="Times New Roman" w:cs="Times New Roman" w:eastAsia="Times New Roman"/>
        </w:rPr>
        <w:t>) để quản lý trạng thái sạch sẽ.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Vite</w:t>
      </w:r>
      <w:r>
        <w:rPr>
          <w:rFonts w:ascii="Times New Roman" w:hAnsi="Times New Roman"/>
          <w:color w:val="000000"/>
          <w:sz w:val="26"/>
          <w:rFonts w:ascii="Times New Roman" w:hAnsi="Times New Roman" w:cs="Times New Roman" w:eastAsia="Times New Roman"/>
        </w:rPr>
        <w:t>: Công cụ đóng gói (Build Tool) hiện đại thế hệ mới, sử dụng Native ES Modules trong quá trình phát triển giúp khởi động máy chủ dev chỉ trong vài trăm mili-giây và cập nhật thay đổi (HMR) tức thì.</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thống Thiết kế Chuẩn hóa (Standardized Design System)</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Bộ font Inter thống nhất</w:t>
      </w:r>
      <w:r>
        <w:rPr>
          <w:rFonts w:ascii="Times New Roman" w:hAnsi="Times New Roman"/>
          <w:color w:val="000000"/>
          <w:sz w:val="26"/>
          <w:rFonts w:ascii="Times New Roman" w:hAnsi="Times New Roman" w:cs="Times New Roman" w:eastAsia="Times New Roman"/>
        </w:rPr>
        <w:t>: Nạp từ Google Fonts với đầy đủ bảng mã tiếng Việt, giải quyết triệt để vấn đề méo dấu hoặc thô ráp khi hiển thị tiêu đề.</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Thước đo kiểu chữ chuẩn</w:t>
      </w:r>
      <w:r>
        <w:rPr>
          <w:rFonts w:ascii="Times New Roman" w:hAnsi="Times New Roman"/>
          <w:color w:val="000000"/>
          <w:sz w:val="26"/>
          <w:rFonts w:ascii="Times New Roman" w:hAnsi="Times New Roman" w:cs="Times New Roman" w:eastAsia="Times New Roman"/>
        </w:rPr>
        <w:t xml:space="preserve">: Quy định </w:t>
      </w:r>
      <w:r>
        <w:rPr>
          <w:rFonts w:ascii="Times New Roman" w:hAnsi="Times New Roman"/>
          <w:b/>
          <w:color w:val="8C1414"/>
          <w:sz w:val="26"/>
          <w:rFonts w:ascii="Times New Roman" w:hAnsi="Times New Roman" w:cs="Times New Roman" w:eastAsia="Times New Roman"/>
        </w:rPr>
        <w:t>.page-title</w:t>
      </w:r>
      <w:r>
        <w:rPr>
          <w:rFonts w:ascii="Times New Roman" w:hAnsi="Times New Roman"/>
          <w:color w:val="000000"/>
          <w:sz w:val="26"/>
          <w:rFonts w:ascii="Times New Roman" w:hAnsi="Times New Roman" w:cs="Times New Roman" w:eastAsia="Times New Roman"/>
        </w:rPr>
        <w:t xml:space="preserve"> (1.625rem / 26px, font-weight 700, màu </w:t>
      </w:r>
      <w:r>
        <w:rPr>
          <w:rFonts w:ascii="Times New Roman" w:hAnsi="Times New Roman"/>
          <w:b/>
          <w:color w:val="8C1414"/>
          <w:sz w:val="26"/>
          <w:rFonts w:ascii="Times New Roman" w:hAnsi="Times New Roman" w:cs="Times New Roman" w:eastAsia="Times New Roman"/>
        </w:rPr>
        <w:t>#0F172A</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.page-subtitle</w:t>
      </w:r>
      <w:r>
        <w:rPr>
          <w:rFonts w:ascii="Times New Roman" w:hAnsi="Times New Roman"/>
          <w:color w:val="000000"/>
          <w:sz w:val="26"/>
          <w:rFonts w:ascii="Times New Roman" w:hAnsi="Times New Roman" w:cs="Times New Roman" w:eastAsia="Times New Roman"/>
        </w:rPr>
        <w:t xml:space="preserve"> (0.875rem / 14px, màu </w:t>
      </w:r>
      <w:r>
        <w:rPr>
          <w:rFonts w:ascii="Times New Roman" w:hAnsi="Times New Roman"/>
          <w:b/>
          <w:color w:val="8C1414"/>
          <w:sz w:val="26"/>
          <w:rFonts w:ascii="Times New Roman" w:hAnsi="Times New Roman" w:cs="Times New Roman" w:eastAsia="Times New Roman"/>
        </w:rPr>
        <w:t>#64748B</w:t>
      </w:r>
      <w:r>
        <w:rPr>
          <w:rFonts w:ascii="Times New Roman" w:hAnsi="Times New Roman"/>
          <w:color w:val="000000"/>
          <w:sz w:val="26"/>
          <w:rFonts w:ascii="Times New Roman" w:hAnsi="Times New Roman" w:cs="Times New Roman" w:eastAsia="Times New Roman"/>
        </w:rPr>
        <w:t>) thống nhất trên 100% các màn hình.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Hiệu ứng Glassmorphism &amp; Token màu HSL</w:t>
      </w:r>
      <w:r>
        <w:rPr>
          <w:rFonts w:ascii="Times New Roman" w:hAnsi="Times New Roman"/>
          <w:color w:val="000000"/>
          <w:sz w:val="26"/>
          <w:rFonts w:ascii="Times New Roman" w:hAnsi="Times New Roman" w:cs="Times New Roman" w:eastAsia="Times New Roman"/>
        </w:rPr>
        <w:t>: Giao diện mang phong cách hiện đại với nền trong suốt tinh tế, đổ bóng đa tầng và hiệu ứng micro-animations mượt mà.</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2: PHÂN TÍCH VÀ THIẾT KẾ HỆ THỐNG</w:t>
      </w:r>
    </w:p>
    <w:p>
      <w:pPr>
        <w:spacing w:before="240" w:after="100"/>
      </w:pPr>
      <w:r>
        <w:rPr>
          <w:rFonts w:ascii="Times New Roman" w:hAnsi="Times New Roman"/>
          <w:b/>
          <w:color w:val="003399"/>
          <w:sz w:val="30"/>
          <w:rFonts w:ascii="Times New Roman" w:hAnsi="Times New Roman" w:cs="Times New Roman" w:eastAsia="Times New Roman"/>
        </w:rPr>
        <w:t>2.1. Khảo sát hiện trạng và xác định yêu cầu hệ thống</w:t>
      </w:r>
    </w:p>
    <w:p>
      <w:pPr>
        <w:spacing w:before="180" w:after="60"/>
      </w:pPr>
      <w:r>
        <w:rPr>
          <w:rFonts w:ascii="Times New Roman" w:hAnsi="Times New Roman"/>
          <w:b/>
          <w:color w:val="141414"/>
          <w:sz w:val="27"/>
          <w:rFonts w:ascii="Times New Roman" w:hAnsi="Times New Roman" w:cs="Times New Roman" w:eastAsia="Times New Roman"/>
        </w:rPr>
        <w:t>2.1.1. Yêu cầu chức năng (Functional Requirements)</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được thiết kế đáp ứng 12 nhóm chức năng nghiệp vụ trọng tâm: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Yêu Cầu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Phân Hệ</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Chức Năng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Cơ cấu Tổ chức</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mục Phòng ban, Vị trí/Chức danh, định biên nhân sự; hiển thị Sơ đồ cây phân cấp tương tác.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Tuyển dụng nhân tài (ATS)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yêu cầu tuyển dụng, quản lý ứng viên theo quy trình phỏng vấn Kanban, lên lịch phỏng vấn và gửi Offer.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Hội nhập nhân sự mới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sách Onboarding, cấu hình Checklist nhiệm vụ hội nhập, cấp phát tài khoản phần mềm.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trị Hồ sơ nhân sự</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thông tin định danh, học vấn, người phụ thuộc, hợp đồng lao động, điều chuyển và quyết định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 làm việc &amp; Chấm công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ca làm (Hành chính, Ca sáng, Chiều, Đêm), ghi nhận Check-in/Check-out, tính số ngày công chuẩn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0.5</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0.0</w:t>
            </w:r>
            <w:r>
              <w:rPr>
                <w:rFonts w:ascii="Times New Roman" w:hAnsi="Times New Roman"/>
                <w:color w:val="000000"/>
                <w:sz w:val="22"/>
                <w:rFonts w:ascii="Times New Roman" w:hAnsi="Times New Roman" w:cs="Times New Roman" w:eastAsia="Times New Roman"/>
              </w:rPr>
              <w:t>), điều chỉnh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Nghỉ phép &amp; Lịch nghỉ lễ</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và duyệt đơn xin nghỉ phép, quản lý quỹ phép năm, thiết lập danh mục lịch nghỉ Lễ hưởng nguyên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Hiệu suất (KPI)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đánh giá (Review Cycle), cấu hình mẫu tiêu chí KPI, giao chỉ tiêu và chấm điểm đánh giá hiệu suất.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FR-08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Lương Động (Payroll)</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kỳ lương tháng, tính lương tự động dựa trên công thực tế, khấu trừ BHXH (10.5%), trừ thuế TNCN lũy tiến, khóa sổ kỳ lương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FR-09</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Tài sản &amp; Thiết bị</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danh mục kho thiết bị (Laptop, PC, Màn hình, Thẻ từ), lập Biên bản bàn giao chuẩn BM-01, thu hồi tài sản khi thôi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FR-10</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Động cơ Tham số Động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Cấu hình tham số định lượng: tỷ lệ BHXH, mức giảm trừ gia cảnh, trần đóng bảo hiểm, ngày chốt công, ngưỡng duyệt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FR-11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trị Hệ thống &amp; Bảo mật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Trung tâm phê duyệt đa cấp (Approval Workflows), phân quyền RBAC Matrix, nhật ký kiểm toán (Audit Logs), hệ thống thông báo.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FR-12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cáo &amp; HR Analytics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đồ phân bố nhân sự theo phòng ban, tỷ lệ nhân viên thử việc/chính thức, tỷ lệ đi làm đúng giờ, tổng quỹ lương tháng.</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2.1.2. Yêu cầu phi chức năng (Non-Functional Requirements)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Hiệu năng (Performance)</w:t>
      </w:r>
      <w:r>
        <w:rPr>
          <w:rFonts w:ascii="Times New Roman" w:hAnsi="Times New Roman"/>
          <w:color w:val="000000"/>
          <w:sz w:val="26"/>
          <w:rFonts w:ascii="Times New Roman" w:hAnsi="Times New Roman" w:cs="Times New Roman" w:eastAsia="Times New Roman"/>
        </w:rPr>
        <w:t>: Thời gian phản hồi của 95% API &lt; 150ms đối với các tác vụ thông thường và &lt; 1s đối với tác vụ tính lương hàng loạt cho 500 nhân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Tính mở rộng (Scalability)</w:t>
      </w:r>
      <w:r>
        <w:rPr>
          <w:rFonts w:ascii="Times New Roman" w:hAnsi="Times New Roman"/>
          <w:color w:val="000000"/>
          <w:sz w:val="26"/>
          <w:rFonts w:ascii="Times New Roman" w:hAnsi="Times New Roman" w:cs="Times New Roman" w:eastAsia="Times New Roman"/>
        </w:rPr>
        <w:t>: Thiết kế dạng Module hóa độc lập, dễ dàng bổ sung các dịch vụ mới (như Mobile App, Chấm công khuôn mặt AI).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Tính toàn vẹn &amp; Không hard-code (Dynamic Integrity)</w:t>
      </w:r>
      <w:r>
        <w:rPr>
          <w:rFonts w:ascii="Times New Roman" w:hAnsi="Times New Roman"/>
          <w:color w:val="000000"/>
          <w:sz w:val="26"/>
          <w:rFonts w:ascii="Times New Roman" w:hAnsi="Times New Roman" w:cs="Times New Roman" w:eastAsia="Times New Roman"/>
        </w:rPr>
        <w:t>: 100% các biến số định lượng trong công thức tính toán nghiệp vụ phải được nạp động từ CSDL, có giá trị mặc định fallback an toàn.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Bảo mật (Security)</w:t>
      </w:r>
      <w:r>
        <w:rPr>
          <w:rFonts w:ascii="Times New Roman" w:hAnsi="Times New Roman"/>
          <w:color w:val="000000"/>
          <w:sz w:val="26"/>
          <w:rFonts w:ascii="Times New Roman" w:hAnsi="Times New Roman" w:cs="Times New Roman" w:eastAsia="Times New Roman"/>
        </w:rPr>
        <w:t>: Toàn bộ mật khẩu được băm bằng bcrypt; các endpoint nội bộ đều bắt buộc qua middleware kiểm tra JWT; nhật ký kiểm toán ghi nhận mọi thao tác nhạy cảm (IP, Method, Action, Timestamp).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Tính khả dụng (Usability)</w:t>
      </w:r>
      <w:r>
        <w:rPr>
          <w:rFonts w:ascii="Times New Roman" w:hAnsi="Times New Roman"/>
          <w:color w:val="000000"/>
          <w:sz w:val="26"/>
          <w:rFonts w:ascii="Times New Roman" w:hAnsi="Times New Roman" w:cs="Times New Roman" w:eastAsia="Times New Roman"/>
        </w:rPr>
        <w:t>: Giao diện trực quan, ngôn ngữ tiếng Việt chuẩn hành chính doanh nghiệp, chuẩn hóa font chữ Inter đồng nhất trên 100% các màn hình.</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2.2. Sơ đồ Ca sử dụng (Use Case Diagrams) &amp; Đặc tả Chi tiết từng Module</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Quản trị Nguồn nhân lực Doanh nghiệp được phân rã thành các phân hệ nghiệp vụ độc lập, bao quát toàn diện vòng đời nhân sự. Dưới đây là đặc tả chi tiết của từng phân hệ, bao gồm Sơ đồ ca sử dụng (Use Case Diagram), ma trận phân rã chức năng, quy tắc nghiệp vụ (Business Rules), bảng đặc tả ca sử dụng chi tiết (Detailed Use Case Specifications) và các Sơ đồ tuần tự (Sequence Diagrams) cho từng luồng xử lý.</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2.2.0. Sơ đồ Ca sử dụng Tổng quát Toàn Hệ thống (Overall System Use Case Diagram)</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Quản trị Nguồn nhân lực Doanh nghiệp (Enterprise HRM) phục vụ 5 nhóm Tác nhân (Actors) chính tham gia vào toàn bộ vòng đời nhân sự. Dưới đây là Sơ đồ Ca sử dụng Tổng thể (System-Level Use Case Diagram) mô tả bức tranh toàn cảnh về sự tương tác giữa các Tác nhân với 12 Phân hệ chức năng cốt lõi của hệ thống: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TB</w:t>
              <w:br/>
            </w:r>
            <w:r>
              <w:rPr>
                <w:rFonts w:ascii="Consolas" w:hAnsi="Consolas"/>
                <w:color w:val="24292F"/>
                <w:sz w:val="19"/>
                <w:rFonts w:ascii="Consolas" w:hAnsi="Consolas" w:cs="Consolas" w:eastAsia="Consolas"/>
              </w:rPr>
              <w:t xml:space="preserve">    %% Styling Classes</w:t>
              <w:br/>
            </w:r>
            <w:r>
              <w:rPr>
                <w:rFonts w:ascii="Consolas" w:hAnsi="Consolas"/>
                <w:color w:val="24292F"/>
                <w:sz w:val="19"/>
                <w:rFonts w:ascii="Consolas" w:hAnsi="Consolas" w:cs="Consolas" w:eastAsia="Consolas"/>
              </w:rPr>
              <w:t xml:space="preserve">    classDef actorAdmin fill:#1e293b,stroke:#0f172a,stroke-width:2px,color:#ffffff,font-weight:bold;</w:t>
              <w:br/>
            </w:r>
            <w:r>
              <w:rPr>
                <w:rFonts w:ascii="Consolas" w:hAnsi="Consolas"/>
                <w:color w:val="24292F"/>
                <w:sz w:val="19"/>
                <w:rFonts w:ascii="Consolas" w:hAnsi="Consolas" w:cs="Consolas" w:eastAsia="Consolas"/>
              </w:rPr>
              <w:t xml:space="preserve">    classDef actorHR fill:#0284c7,stroke:#0369a1,stroke-width:2px,color:#ffffff,font-weight:bold;</w:t>
              <w:br/>
            </w:r>
            <w:r>
              <w:rPr>
                <w:rFonts w:ascii="Consolas" w:hAnsi="Consolas"/>
                <w:color w:val="24292F"/>
                <w:sz w:val="19"/>
                <w:rFonts w:ascii="Consolas" w:hAnsi="Consolas" w:cs="Consolas" w:eastAsia="Consolas"/>
              </w:rPr>
              <w:t xml:space="preserve">    classDef actorMgr fill:#7c3aed,stroke:#6d28d9,stroke-width:2px,color:#ffffff,font-weight:bold;</w:t>
              <w:br/>
            </w:r>
            <w:r>
              <w:rPr>
                <w:rFonts w:ascii="Consolas" w:hAnsi="Consolas"/>
                <w:color w:val="24292F"/>
                <w:sz w:val="19"/>
                <w:rFonts w:ascii="Consolas" w:hAnsi="Consolas" w:cs="Consolas" w:eastAsia="Consolas"/>
              </w:rPr>
              <w:t xml:space="preserve">    classDef actorEmp fill:#059669,stroke:#047857,stroke-width:2px,color:#ffffff,font-weight:bold;</w:t>
              <w:br/>
            </w:r>
            <w:r>
              <w:rPr>
                <w:rFonts w:ascii="Consolas" w:hAnsi="Consolas"/>
                <w:color w:val="24292F"/>
                <w:sz w:val="19"/>
                <w:rFonts w:ascii="Consolas" w:hAnsi="Consolas" w:cs="Consolas" w:eastAsia="Consolas"/>
              </w:rPr>
              <w:t xml:space="preserve">    classDef actorCan fill:#ea580c,stroke:#c2410c,stroke-width:2px,color:#ffffff,font-weight:bold;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classDef pkgOrg fill:#f0f9ff,stroke:#0284c7,stroke-width:2px,color:#0369a1,font-weight:bold;</w:t>
              <w:br/>
            </w:r>
            <w:r>
              <w:rPr>
                <w:rFonts w:ascii="Consolas" w:hAnsi="Consolas"/>
                <w:color w:val="24292F"/>
                <w:sz w:val="19"/>
                <w:rFonts w:ascii="Consolas" w:hAnsi="Consolas" w:cs="Consolas" w:eastAsia="Consolas"/>
              </w:rPr>
              <w:t xml:space="preserve">    classDef pkgRec fill:#fdf4ff,stroke:#c026d3,stroke-width:2px,color:#86198f,font-weight:bold;</w:t>
              <w:br/>
            </w:r>
            <w:r>
              <w:rPr>
                <w:rFonts w:ascii="Consolas" w:hAnsi="Consolas"/>
                <w:color w:val="24292F"/>
                <w:sz w:val="19"/>
                <w:rFonts w:ascii="Consolas" w:hAnsi="Consolas" w:cs="Consolas" w:eastAsia="Consolas"/>
              </w:rPr>
              <w:t xml:space="preserve">    classDef pkgCore fill:#ecfdf5,stroke:#059669,stroke-width:2px,color:#065f46,font-weight:bold;</w:t>
              <w:br/>
            </w:r>
            <w:r>
              <w:rPr>
                <w:rFonts w:ascii="Consolas" w:hAnsi="Consolas"/>
                <w:color w:val="24292F"/>
                <w:sz w:val="19"/>
                <w:rFonts w:ascii="Consolas" w:hAnsi="Consolas" w:cs="Consolas" w:eastAsia="Consolas"/>
              </w:rPr>
              <w:t xml:space="preserve">    classDef pkgTime fill:#fffbeb,stroke:#d97706,stroke-width:2px,color:#92400e,font-weight:bold;</w:t>
              <w:br/>
            </w:r>
            <w:r>
              <w:rPr>
                <w:rFonts w:ascii="Consolas" w:hAnsi="Consolas"/>
                <w:color w:val="24292F"/>
                <w:sz w:val="19"/>
                <w:rFonts w:ascii="Consolas" w:hAnsi="Consolas" w:cs="Consolas" w:eastAsia="Consolas"/>
              </w:rPr>
              <w:t xml:space="preserve">    classDef pkgLeave fill:#fef2f2,stroke:#dc2626,stroke-width:2px,color:#991b1b,font-weight:bold;</w:t>
              <w:br/>
            </w:r>
            <w:r>
              <w:rPr>
                <w:rFonts w:ascii="Consolas" w:hAnsi="Consolas"/>
                <w:color w:val="24292F"/>
                <w:sz w:val="19"/>
                <w:rFonts w:ascii="Consolas" w:hAnsi="Consolas" w:cs="Consolas" w:eastAsia="Consolas"/>
              </w:rPr>
              <w:t xml:space="preserve">    classDef pkgPay fill:#f0fdf4,stroke:#16a34a,stroke-width:2px,color:#166534,font-weight:bold;</w:t>
              <w:br/>
            </w:r>
            <w:r>
              <w:rPr>
                <w:rFonts w:ascii="Consolas" w:hAnsi="Consolas"/>
                <w:color w:val="24292F"/>
                <w:sz w:val="19"/>
                <w:rFonts w:ascii="Consolas" w:hAnsi="Consolas" w:cs="Consolas" w:eastAsia="Consolas"/>
              </w:rPr>
              <w:t xml:space="preserve">    classDef pkgKPI fill:#faf5ff,stroke:#9333ea,stroke-width:2px,color:#6b21a8,font-weight:bold;</w:t>
              <w:br/>
            </w:r>
            <w:r>
              <w:rPr>
                <w:rFonts w:ascii="Consolas" w:hAnsi="Consolas"/>
                <w:color w:val="24292F"/>
                <w:sz w:val="19"/>
                <w:rFonts w:ascii="Consolas" w:hAnsi="Consolas" w:cs="Consolas" w:eastAsia="Consolas"/>
              </w:rPr>
              <w:t xml:space="preserve">    classDef pkgAsset fill:#f8fafc,stroke:#475569,stroke-width:2px,color:#1e293b,font-weight:bold;</w:t>
              <w:br/>
            </w:r>
            <w:r>
              <w:rPr>
                <w:rFonts w:ascii="Consolas" w:hAnsi="Consolas"/>
                <w:color w:val="24292F"/>
                <w:sz w:val="19"/>
                <w:rFonts w:ascii="Consolas" w:hAnsi="Consolas" w:cs="Consolas" w:eastAsia="Consolas"/>
              </w:rPr>
              <w:t xml:space="preserve">    classDef pkgSys fill:#f1f5f9,stroke:#334155,stroke-width:2px,color:#0f172a,font-weight:bold;</w:t>
              <w:br/>
            </w:r>
            <w:r>
              <w:rPr>
                <w:rFonts w:ascii="Consolas" w:hAnsi="Consolas"/>
                <w:color w:val="24292F"/>
                <w:sz w:val="19"/>
                <w:rFonts w:ascii="Consolas" w:hAnsi="Consolas" w:cs="Consolas" w:eastAsia="Consolas"/>
              </w:rPr>
              <w:t xml:space="preserve">    classDef pkgESS fill:#e0f2fe,stroke:#0284c7,stroke-width:2px,color:#075985,font-weight:bold;</w:t>
              <w:br/>
            </w:r>
            <w:r>
              <w:rPr>
                <w:rFonts w:ascii="Consolas" w:hAnsi="Consolas"/>
                <w:color w:val="24292F"/>
                <w:sz w:val="19"/>
                <w:rFonts w:ascii="Consolas" w:hAnsi="Consolas" w:cs="Consolas" w:eastAsia="Consolas"/>
              </w:rPr>
              <w:t xml:space="preserve">    classDef pkgPortal fill:#ffedd5,stroke:#ea580c,stroke-width:2px,color:#9a3412,font-weight:bold;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Actors</w:t>
              <w:br/>
            </w:r>
            <w:r>
              <w:rPr>
                <w:rFonts w:ascii="Consolas" w:hAnsi="Consolas"/>
                <w:color w:val="24292F"/>
                <w:sz w:val="19"/>
                <w:rFonts w:ascii="Consolas" w:hAnsi="Consolas" w:cs="Consolas" w:eastAsia="Consolas"/>
              </w:rPr>
              <w:t xml:space="preserve">    ActorAdmin(["👑 Quản trị viên Hệ thống\n(System Admin)"]):::actorAdmin</w:t>
              <w:br/>
            </w:r>
            <w:r>
              <w:rPr>
                <w:rFonts w:ascii="Consolas" w:hAnsi="Consolas"/>
                <w:color w:val="24292F"/>
                <w:sz w:val="19"/>
                <w:rFonts w:ascii="Consolas" w:hAnsi="Consolas" w:cs="Consolas" w:eastAsia="Consolas"/>
              </w:rPr>
              <w:t xml:space="preserve">    ActorHR(["👔 Quản lý Nhân sự &amp; C&amp;B\n(HR Manager / Staff)"]):::actorHR</w:t>
              <w:br/>
            </w:r>
            <w:r>
              <w:rPr>
                <w:rFonts w:ascii="Consolas" w:hAnsi="Consolas"/>
                <w:color w:val="24292F"/>
                <w:sz w:val="19"/>
                <w:rFonts w:ascii="Consolas" w:hAnsi="Consolas" w:cs="Consolas" w:eastAsia="Consolas"/>
              </w:rPr>
              <w:t xml:space="preserve">    ActorMgr(["🧑‍💼 Trưởng bộ phận\n(Line Manager)"]):::actorMgr</w:t>
              <w:br/>
            </w:r>
            <w:r>
              <w:rPr>
                <w:rFonts w:ascii="Consolas" w:hAnsi="Consolas"/>
                <w:color w:val="24292F"/>
                <w:sz w:val="19"/>
                <w:rFonts w:ascii="Consolas" w:hAnsi="Consolas" w:cs="Consolas" w:eastAsia="Consolas"/>
              </w:rPr>
              <w:t xml:space="preserve">    ActorEmp(["👤 Nhân viên Doanh nghiệp\n(Employee)"]):::actorEmp</w:t>
              <w:br/>
            </w:r>
            <w:r>
              <w:rPr>
                <w:rFonts w:ascii="Consolas" w:hAnsi="Consolas"/>
                <w:color w:val="24292F"/>
                <w:sz w:val="19"/>
                <w:rFonts w:ascii="Consolas" w:hAnsi="Consolas" w:cs="Consolas" w:eastAsia="Consolas"/>
              </w:rPr>
              <w:t xml:space="preserve">    ActorCan(["🧑‍🎓 Ứng viên Tuyển dụng\n(Job Candidate)"]):::actorCan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Subsystem Packages</w:t>
              <w:br/>
            </w:r>
            <w:r>
              <w:rPr>
                <w:rFonts w:ascii="Consolas" w:hAnsi="Consolas"/>
                <w:color w:val="24292F"/>
                <w:sz w:val="19"/>
                <w:rFonts w:ascii="Consolas" w:hAnsi="Consolas" w:cs="Consolas" w:eastAsia="Consolas"/>
              </w:rPr>
              <w:t xml:space="preserve">    subgraph Subsystems ["CÁC PHÂN HỆ NGHIỆP VỤ DOANH NGHIỆP (ENTERPRISE HRM MODULES)"]</w:t>
              <w:br/>
            </w:r>
            <w:r>
              <w:rPr>
                <w:rFonts w:ascii="Consolas" w:hAnsi="Consolas"/>
                <w:color w:val="24292F"/>
                <w:sz w:val="19"/>
                <w:rFonts w:ascii="Consolas" w:hAnsi="Consolas" w:cs="Consolas" w:eastAsia="Consolas"/>
              </w:rPr>
              <w:t xml:space="preserve">        PKG_ORG["🏢 Phân hệ Cơ cấu Tổ chức\n- Quản lý Phòng ban &amp; Vị trí\n- Sơ đồ Cây Phân cấp &amp; Định biên Quota"]:::pkgOrg</w:t>
              <w:br/>
            </w:r>
            <w:r>
              <w:rPr>
                <w:rFonts w:ascii="Consolas" w:hAnsi="Consolas"/>
                <w:color w:val="24292F"/>
                <w:sz w:val="19"/>
                <w:rFonts w:ascii="Consolas" w:hAnsi="Consolas" w:cs="Consolas" w:eastAsia="Consolas"/>
              </w:rPr>
              <w:t xml:space="preserve">        PKG_REC["🎯 Phân hệ Tuyển dụng &amp; ATS\n- Yêu cầu Tuyển dụng &amp; Job Postings\n- Kanban ATS 5 giai đoạn\n- Lịch Phỏng vấn &amp; Offer Letter"]:::pkgRec</w:t>
              <w:br/>
            </w:r>
            <w:r>
              <w:rPr>
                <w:rFonts w:ascii="Consolas" w:hAnsi="Consolas"/>
                <w:color w:val="24292F"/>
                <w:sz w:val="19"/>
                <w:rFonts w:ascii="Consolas" w:hAnsi="Consolas" w:cs="Consolas" w:eastAsia="Consolas"/>
              </w:rPr>
              <w:t xml:space="preserve">        PKG_CORE["📋 Phân hệ Core HR &amp; Hợp đồng\n- Hồ sơ Nhân viên &amp; Học vấn\n- Hợp đồng Thử việc / Chính thức\n- Hội nhập Onboarding &amp; Bàn giao"]:::pkgCore</w:t>
              <w:br/>
            </w:r>
            <w:r>
              <w:rPr>
                <w:rFonts w:ascii="Consolas" w:hAnsi="Consolas"/>
                <w:color w:val="24292F"/>
                <w:sz w:val="19"/>
                <w:rFonts w:ascii="Consolas" w:hAnsi="Consolas" w:cs="Consolas" w:eastAsia="Consolas"/>
              </w:rPr>
              <w:t xml:space="preserve">        PKG_TIME["⏰ Phân hệ Ca làm &amp; Chấm công\n- Check-in/Check-out GPS + Geofence\n- Xếp ca Hành chính / Ca kíp\n- Giải trình &amp; Điều chỉnh công"]:::pkgTime</w:t>
              <w:br/>
            </w:r>
            <w:r>
              <w:rPr>
                <w:rFonts w:ascii="Consolas" w:hAnsi="Consolas"/>
                <w:color w:val="24292F"/>
                <w:sz w:val="19"/>
                <w:rFonts w:ascii="Consolas" w:hAnsi="Consolas" w:cs="Consolas" w:eastAsia="Consolas"/>
              </w:rPr>
              <w:t xml:space="preserve">        PKG_LEAVE["🌴 Phân hệ Nghỉ phép &amp; Tăng ca\n- Đăng ký nghỉ phép đa cấp\n- Quản lý Quỹ phép năm &amp; Lễ Tết\n- Đăng ký &amp; Duyệt làm thêm giờ (OT)"]:::pkgLeave</w:t>
              <w:br/>
            </w:r>
            <w:r>
              <w:rPr>
                <w:rFonts w:ascii="Consolas" w:hAnsi="Consolas"/>
                <w:color w:val="24292F"/>
                <w:sz w:val="19"/>
                <w:rFonts w:ascii="Consolas" w:hAnsi="Consolas" w:cs="Consolas" w:eastAsia="Consolas"/>
              </w:rPr>
              <w:t xml:space="preserve">        PKG_PAY["💰 Phân hệ Tiền lương (Payroll Engine)\n- Nạp bảng công tự động\n- Trích đóng BHXH (10.5%) &amp; Thuế TNCN\n- Khóa sổ kế toán &amp; Phiếu lương"]:::pkgPay</w:t>
              <w:br/>
            </w:r>
            <w:r>
              <w:rPr>
                <w:rFonts w:ascii="Consolas" w:hAnsi="Consolas"/>
                <w:color w:val="24292F"/>
                <w:sz w:val="19"/>
                <w:rFonts w:ascii="Consolas" w:hAnsi="Consolas" w:cs="Consolas" w:eastAsia="Consolas"/>
              </w:rPr>
              <w:t xml:space="preserve">        PKG_KPI["🏆 Phân hệ Đánh giá Hiệu suất (KPI)\n- Chu kỳ Đánh giá &amp; Tiêu chí\n- Nhân viên tự chấm điểm\n- Quản lý đánh giá &amp; Xếp loại"]:::pkgKPI</w:t>
              <w:br/>
            </w:r>
            <w:r>
              <w:rPr>
                <w:rFonts w:ascii="Consolas" w:hAnsi="Consolas"/>
                <w:color w:val="24292F"/>
                <w:sz w:val="19"/>
                <w:rFonts w:ascii="Consolas" w:hAnsi="Consolas" w:cs="Consolas" w:eastAsia="Consolas"/>
              </w:rPr>
              <w:t xml:space="preserve">        PKG_ASSET["💻 Phân hệ Quản lý Tài sản (BM-01)\n- Danh mục kho thiết bị công nghệ\n- Biên bản Bàn giao chuẩn BM-01\n- Thu hồi tài sản khi nghỉ việc"]:::pkgAsset</w:t>
              <w:br/>
            </w:r>
            <w:r>
              <w:rPr>
                <w:rFonts w:ascii="Consolas" w:hAnsi="Consolas"/>
                <w:color w:val="24292F"/>
                <w:sz w:val="19"/>
                <w:rFonts w:ascii="Consolas" w:hAnsi="Consolas" w:cs="Consolas" w:eastAsia="Consolas"/>
              </w:rPr>
              <w:t xml:space="preserve">        PKG_SYS["⚙️ Phân hệ Hệ thống &amp; Phân quyền\n- Động cơ Tham số Động (SystemSetting)\n- Ma trận Phân quyền RBAC Matrix\n- Nhật ký Kiểm toán (Audit Logs)"]:::pkgSys</w:t>
              <w:br/>
            </w:r>
            <w:r>
              <w:rPr>
                <w:rFonts w:ascii="Consolas" w:hAnsi="Consolas"/>
                <w:color w:val="24292F"/>
                <w:sz w:val="19"/>
                <w:rFonts w:ascii="Consolas" w:hAnsi="Consolas" w:cs="Consolas" w:eastAsia="Consolas"/>
              </w:rPr>
              <w:t xml:space="preserve">        PKG_ESS["📱 Cổng Nhân viên Tự phục vụ (ESS)\n- Bảng điều khiển cá nhân\n- Điểm danh Mobile / Web\n- Tra cứu Bảng lương &amp; Nộp đơn phép"]:::pkgESS</w:t>
              <w:br/>
            </w:r>
            <w:r>
              <w:rPr>
                <w:rFonts w:ascii="Consolas" w:hAnsi="Consolas"/>
                <w:color w:val="24292F"/>
                <w:sz w:val="19"/>
                <w:rFonts w:ascii="Consolas" w:hAnsi="Consolas" w:cs="Consolas" w:eastAsia="Consolas"/>
              </w:rPr>
              <w:t xml:space="preserve">        PKG_PORTAL["🌐 Cổng Tuyển dụng Công khai\n- Xem việc làm &amp; Thương hiệu\n- Nộp hồ sơ CV trực tuyến\n- Tra cứu tiến độ ứng tuyển"]:::pkgPortal</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Interactions</w:t>
              <w:br/>
            </w:r>
            <w:r>
              <w:rPr>
                <w:rFonts w:ascii="Consolas" w:hAnsi="Consolas"/>
                <w:color w:val="24292F"/>
                <w:sz w:val="19"/>
                <w:rFonts w:ascii="Consolas" w:hAnsi="Consolas" w:cs="Consolas" w:eastAsia="Consolas"/>
              </w:rPr>
              <w:t xml:space="preserve">    ActorAdmin --&gt; PKG_SYS</w:t>
              <w:br/>
            </w:r>
            <w:r>
              <w:rPr>
                <w:rFonts w:ascii="Consolas" w:hAnsi="Consolas"/>
                <w:color w:val="24292F"/>
                <w:sz w:val="19"/>
                <w:rFonts w:ascii="Consolas" w:hAnsi="Consolas" w:cs="Consolas" w:eastAsia="Consolas"/>
              </w:rPr>
              <w:t xml:space="preserve">    ActorAdmin --&gt; PKG_ORG</w:t>
              <w:br/>
            </w:r>
            <w:r>
              <w:rPr>
                <w:rFonts w:ascii="Consolas" w:hAnsi="Consolas"/>
                <w:color w:val="24292F"/>
                <w:sz w:val="19"/>
                <w:rFonts w:ascii="Consolas" w:hAnsi="Consolas" w:cs="Consolas" w:eastAsia="Consolas"/>
              </w:rPr>
              <w:t xml:space="preserve">    ActorAdmin --&gt; PKG_ASSET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ActorHR --&gt; PKG_ORG</w:t>
              <w:br/>
            </w:r>
            <w:r>
              <w:rPr>
                <w:rFonts w:ascii="Consolas" w:hAnsi="Consolas"/>
                <w:color w:val="24292F"/>
                <w:sz w:val="19"/>
                <w:rFonts w:ascii="Consolas" w:hAnsi="Consolas" w:cs="Consolas" w:eastAsia="Consolas"/>
              </w:rPr>
              <w:t xml:space="preserve">    ActorHR --&gt; PKG_REC</w:t>
              <w:br/>
            </w:r>
            <w:r>
              <w:rPr>
                <w:rFonts w:ascii="Consolas" w:hAnsi="Consolas"/>
                <w:color w:val="24292F"/>
                <w:sz w:val="19"/>
                <w:rFonts w:ascii="Consolas" w:hAnsi="Consolas" w:cs="Consolas" w:eastAsia="Consolas"/>
              </w:rPr>
              <w:t xml:space="preserve">    ActorHR --&gt; PKG_CORE</w:t>
              <w:br/>
            </w:r>
            <w:r>
              <w:rPr>
                <w:rFonts w:ascii="Consolas" w:hAnsi="Consolas"/>
                <w:color w:val="24292F"/>
                <w:sz w:val="19"/>
                <w:rFonts w:ascii="Consolas" w:hAnsi="Consolas" w:cs="Consolas" w:eastAsia="Consolas"/>
              </w:rPr>
              <w:t xml:space="preserve">    ActorHR --&gt; PKG_TIME</w:t>
              <w:br/>
            </w:r>
            <w:r>
              <w:rPr>
                <w:rFonts w:ascii="Consolas" w:hAnsi="Consolas"/>
                <w:color w:val="24292F"/>
                <w:sz w:val="19"/>
                <w:rFonts w:ascii="Consolas" w:hAnsi="Consolas" w:cs="Consolas" w:eastAsia="Consolas"/>
              </w:rPr>
              <w:t xml:space="preserve">    ActorHR --&gt; PKG_LEAVE</w:t>
              <w:br/>
            </w:r>
            <w:r>
              <w:rPr>
                <w:rFonts w:ascii="Consolas" w:hAnsi="Consolas"/>
                <w:color w:val="24292F"/>
                <w:sz w:val="19"/>
                <w:rFonts w:ascii="Consolas" w:hAnsi="Consolas" w:cs="Consolas" w:eastAsia="Consolas"/>
              </w:rPr>
              <w:t xml:space="preserve">    ActorHR --&gt; PKG_PAY</w:t>
              <w:br/>
            </w:r>
            <w:r>
              <w:rPr>
                <w:rFonts w:ascii="Consolas" w:hAnsi="Consolas"/>
                <w:color w:val="24292F"/>
                <w:sz w:val="19"/>
                <w:rFonts w:ascii="Consolas" w:hAnsi="Consolas" w:cs="Consolas" w:eastAsia="Consolas"/>
              </w:rPr>
              <w:t xml:space="preserve">    ActorHR --&gt; PKG_KPI</w:t>
              <w:br/>
            </w:r>
            <w:r>
              <w:rPr>
                <w:rFonts w:ascii="Consolas" w:hAnsi="Consolas"/>
                <w:color w:val="24292F"/>
                <w:sz w:val="19"/>
                <w:rFonts w:ascii="Consolas" w:hAnsi="Consolas" w:cs="Consolas" w:eastAsia="Consolas"/>
              </w:rPr>
              <w:t xml:space="preserve">    ActorHR --&gt; PKG_ASSET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ActorMgr --&gt; PKG_REC</w:t>
              <w:br/>
            </w:r>
            <w:r>
              <w:rPr>
                <w:rFonts w:ascii="Consolas" w:hAnsi="Consolas"/>
                <w:color w:val="24292F"/>
                <w:sz w:val="19"/>
                <w:rFonts w:ascii="Consolas" w:hAnsi="Consolas" w:cs="Consolas" w:eastAsia="Consolas"/>
              </w:rPr>
              <w:t xml:space="preserve">    ActorMgr --&gt; PKG_TIME</w:t>
              <w:br/>
            </w:r>
            <w:r>
              <w:rPr>
                <w:rFonts w:ascii="Consolas" w:hAnsi="Consolas"/>
                <w:color w:val="24292F"/>
                <w:sz w:val="19"/>
                <w:rFonts w:ascii="Consolas" w:hAnsi="Consolas" w:cs="Consolas" w:eastAsia="Consolas"/>
              </w:rPr>
              <w:t xml:space="preserve">    ActorMgr --&gt; PKG_LEAVE</w:t>
              <w:br/>
            </w:r>
            <w:r>
              <w:rPr>
                <w:rFonts w:ascii="Consolas" w:hAnsi="Consolas"/>
                <w:color w:val="24292F"/>
                <w:sz w:val="19"/>
                <w:rFonts w:ascii="Consolas" w:hAnsi="Consolas" w:cs="Consolas" w:eastAsia="Consolas"/>
              </w:rPr>
              <w:t xml:space="preserve">    ActorMgr --&gt; PKG_KPI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ActorEmp --&gt; PKG_ESS</w:t>
              <w:br/>
            </w:r>
            <w:r>
              <w:rPr>
                <w:rFonts w:ascii="Consolas" w:hAnsi="Consolas"/>
                <w:color w:val="24292F"/>
                <w:sz w:val="19"/>
                <w:rFonts w:ascii="Consolas" w:hAnsi="Consolas" w:cs="Consolas" w:eastAsia="Consolas"/>
              </w:rPr>
              <w:t xml:space="preserve">    ActorCan --&gt; PKG_PORTAL</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Bảng ma trận Trách nhiệm và Phân quyền Tác nhân (Actor Responsibility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Tác nhân (Actor)</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Vai trò hệ thống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Trách nhiệm và Phạm vi tương tác chính</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Phân hệ tham gia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System Admin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trị viên tối cao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Cấu hình tham số nghiệp vụ toàn hệ thống (tỷ lệ BHXH, mức thuế, ngày công chuẩn); Phân quyền qua Interactive RBAC Matrix; Giám sát toàn vẹn CSDL và Audit Logs.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Phân quyền, Tham số động, Tài sản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HR Manager / C&amp;B</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Nhân sự &amp; Tiền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danh mục tổ chức; Điều hành chiến dịch tuyển dụng &amp; Offer; Tiếp nhận Onboarding; Quản lý hồ sơ &amp; Hợp đồng; Vận hành động cơ tính lương (Payroll Engine) và duyệt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Tổ chức, Tuyển dụng ATS, Core HR, Chấm công, Nghỉ phép, Tiền lương, KPI, Tài sản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Line Manager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Trưởng bộ phận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yêu cầu tuyển dụng cho phòng ban; Tham gia phỏng vấn chuyên môn và chấm điểm ứng viên; Phê duyệt đơn xin nghỉ phép/OT của nhân viên cấp dưới; Đánh giá KPI cuối kỳ.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Tuyển dụng ATS, Chấm công, Nghỉ phép &amp; OT, Đánh giá KPI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Employee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doanh nghiệp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Sử dụng Cổng Tự phục vụ (ESS): Điểm danh Check-in/Check-out GPS; Nộp đơn xin nghỉ phép và tăng ca; Xem lịch làm việc cá nhân; Tra cứu và tải phiếu lương hàng tháng; Tự đánh giá KPI.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Cổng Nhân viên Tự phục vụ (ESS)</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Job Candidate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tự do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Truy cập Cổng tuyển dụng công khai (Public Career Portal): Tìm kiếm tin tuyển dụng; Nộp hồ sơ và tải lên file CV; Theo dõi trạng thái hồ sơ tuyển dụng thời gian thực.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Cổng Tuyển dụng Công khai (Career Portal)</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 Module Cơ cấu Tổ chức (Organization)</w:t>
      </w:r>
    </w:p>
    <w:p>
      <w:pPr>
        <w:spacing w:before="180" w:after="60"/>
      </w:pPr>
      <w:r>
        <w:rPr>
          <w:rFonts w:ascii="Times New Roman" w:hAnsi="Times New Roman"/>
          <w:b/>
          <w:color w:val="141414"/>
          <w:sz w:val="27"/>
          <w:rFonts w:ascii="Times New Roman" w:hAnsi="Times New Roman" w:cs="Times New Roman" w:eastAsia="Times New Roman"/>
        </w:rPr>
        <w:t>Phân tích nghiệp vụ: Module Tổ chức (Organization)</w:t>
      </w:r>
    </w:p>
    <w:p>
      <w:pPr>
        <w:spacing w:before="120" w:after="40"/>
      </w:pPr>
      <w:r>
        <w:rPr>
          <w:rFonts w:ascii="Times New Roman" w:hAnsi="Times New Roman"/>
          <w:b/>
          <w:i/>
          <w:color w:val="282828"/>
          <w:sz w:val="26"/>
          <w:rFonts w:ascii="Times New Roman" w:hAnsi="Times New Roman" w:cs="Times New Roman" w:eastAsia="Times New Roman"/>
        </w:rPr>
        <w:t>1. Giới thiệu chung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 nghiệp vụ</w:t>
      </w:r>
      <w:r>
        <w:rPr>
          <w:rFonts w:ascii="Times New Roman" w:hAnsi="Times New Roman"/>
          <w:color w:val="000000"/>
          <w:sz w:val="26"/>
          <w:rFonts w:ascii="Times New Roman" w:hAnsi="Times New Roman" w:cs="Times New Roman" w:eastAsia="Times New Roman"/>
        </w:rPr>
        <w:t>: Đây là module nền móng của phần mềm HRM. Mục tiêu của nó là số hóa mô hình tổ chức thực tế của doanh nghiệp (Từ Ban Lãnh đạo xuống các Khối / Ban / Phòng / Đội / Nhóm) và thiết lập danh mục các chức danh công việc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Đối tượng sử dụng (Vai trò)</w:t>
      </w:r>
      <w:r>
        <w:rPr>
          <w:rFonts w:ascii="Times New Roman" w:hAnsi="Times New Roman"/>
          <w:color w:val="000000"/>
          <w:sz w:val="26"/>
          <w:rFonts w:ascii="Times New Roman" w:hAnsi="Times New Roman" w:cs="Times New Roman" w:eastAsia="Times New Roman"/>
        </w:rPr>
        <w:t>: Ban Lãnh đạo (Xem tổng quan cơ cấu và định biên), Trưởng phòng Nhân sự &amp; Chuyên viên C&amp;B (Thiết lập, tìm kiếm, lọc và phân bổ vị trí), Tất cả nhân viên (Tra cứu sơ đồ công ty và thông tin phòng ban).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Phạm vi (In scope)</w:t>
      </w:r>
      <w:r>
        <w:rPr>
          <w:rFonts w:ascii="Times New Roman" w:hAnsi="Times New Roman"/>
          <w:color w:val="000000"/>
          <w:sz w:val="26"/>
          <w:rFonts w:ascii="Times New Roman" w:hAnsi="Times New Roman" w:cs="Times New Roman" w:eastAsia="Times New Roman"/>
        </w:rPr>
        <w:t>: Quản lý sơ đồ phòng ban đa cấp, Quản lý danh mục chức danh/ngạch lương, Tìm kiếm &amp; Lọc đa chiều, Cơ chế Khóa/Mở khóa (Soft Lock) đóng băng danh mục, và Trực quan hóa sơ đồ tổ chức dạng cây.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Ngoài phạm vi (Out of scope)</w:t>
      </w:r>
      <w:r>
        <w:rPr>
          <w:rFonts w:ascii="Times New Roman" w:hAnsi="Times New Roman"/>
          <w:color w:val="000000"/>
          <w:sz w:val="26"/>
          <w:rFonts w:ascii="Times New Roman" w:hAnsi="Times New Roman" w:cs="Times New Roman" w:eastAsia="Times New Roman"/>
        </w:rPr>
        <w:t>: Việc quyết định "Ai sẽ làm chức vụ gì, ở phòng nào" thuộc về phân hệ Hồ sơ Nhân sự (Core HR). Phân hệ Tổ chức cung cấp danh mục dùng chung (Master Data) để các module khác kế thừa.</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Các đối tượng nghiệp vụ cốt lõi (Core Entities)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Đối tượng (Thực thể)</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trong thực tế</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thông tin quan trọng cần quản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ràng buộc quản trị cốt lõi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Một đơn vị tập thể trong công ty (Ví dụ: Khối Kinh Doanh, Phòng IT, Ban Kiểm soát).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Mã phòng</w:t>
            </w:r>
            <w:r>
              <w:rPr>
                <w:rFonts w:ascii="Times New Roman" w:hAnsi="Times New Roman"/>
                <w:color w:val="000000"/>
                <w:sz w:val="22"/>
                <w:rFonts w:ascii="Times New Roman" w:hAnsi="Times New Roman" w:cs="Times New Roman" w:eastAsia="Times New Roman"/>
              </w:rPr>
              <w:t>: (Bắt buộc, Duy nhất toàn hệ thống)</w:t>
              <w:br/>
              <w:t xml:space="preserve">- </w:t>
            </w:r>
            <w:r>
              <w:rPr>
                <w:rFonts w:ascii="Times New Roman" w:hAnsi="Times New Roman"/>
                <w:b/>
                <w:color w:val="8C1414"/>
                <w:sz w:val="22"/>
                <w:rFonts w:ascii="Times New Roman" w:hAnsi="Times New Roman" w:cs="Times New Roman" w:eastAsia="Times New Roman"/>
              </w:rPr>
              <w:t>Tên phòng</w:t>
            </w:r>
            <w:r>
              <w:rPr>
                <w:rFonts w:ascii="Times New Roman" w:hAnsi="Times New Roman"/>
                <w:color w:val="000000"/>
                <w:sz w:val="22"/>
                <w:rFonts w:ascii="Times New Roman" w:hAnsi="Times New Roman" w:cs="Times New Roman" w:eastAsia="Times New Roman"/>
              </w:rPr>
              <w:t>: (Bắt buộc)</w:t>
              <w:br/>
              <w:t xml:space="preserve">- </w:t>
            </w:r>
            <w:r>
              <w:rPr>
                <w:rFonts w:ascii="Times New Roman" w:hAnsi="Times New Roman"/>
                <w:b/>
                <w:color w:val="8C1414"/>
                <w:sz w:val="22"/>
                <w:rFonts w:ascii="Times New Roman" w:hAnsi="Times New Roman" w:cs="Times New Roman" w:eastAsia="Times New Roman"/>
              </w:rPr>
              <w:t>Phòng ban cha</w:t>
            </w:r>
            <w:r>
              <w:rPr>
                <w:rFonts w:ascii="Times New Roman" w:hAnsi="Times New Roman"/>
                <w:color w:val="000000"/>
                <w:sz w:val="22"/>
                <w:rFonts w:ascii="Times New Roman" w:hAnsi="Times New Roman" w:cs="Times New Roman" w:eastAsia="Times New Roman"/>
              </w:rPr>
              <w:t>: Xác định cấp trên quản lý trực tiếp.</w:t>
              <w:br/>
              <w:t xml:space="preserve">- </w:t>
            </w:r>
            <w:r>
              <w:rPr>
                <w:rFonts w:ascii="Times New Roman" w:hAnsi="Times New Roman"/>
                <w:b/>
                <w:color w:val="8C1414"/>
                <w:sz w:val="22"/>
                <w:rFonts w:ascii="Times New Roman" w:hAnsi="Times New Roman" w:cs="Times New Roman" w:eastAsia="Times New Roman"/>
              </w:rPr>
              <w:t>Định mức nhân sự</w:t>
            </w:r>
            <w:r>
              <w:rPr>
                <w:rFonts w:ascii="Times New Roman" w:hAnsi="Times New Roman"/>
                <w:color w:val="000000"/>
                <w:sz w:val="22"/>
                <w:rFonts w:ascii="Times New Roman" w:hAnsi="Times New Roman" w:cs="Times New Roman" w:eastAsia="Times New Roman"/>
              </w:rPr>
              <w:t>: Số người tối đa được duyệt.</w:t>
              <w:br/>
              <w:t xml:space="preserve">- </w:t>
            </w: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 Tạm khóa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Tạo thành sơ đồ hình cây (Phòng con báo cáo cho Phòng cha).</w:t>
              <w:br/>
              <w:t>- Chặn tạo vòng lặp đệ quy (không chọn con làm cha).</w:t>
              <w:br/>
              <w:t>- Cấm xóa cứng nếu phòng đang có nhân sự làm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Vị trí công tác</w:t>
            </w:r>
            <w:r>
              <w:rPr>
                <w:rFonts w:ascii="Times New Roman" w:hAnsi="Times New Roman"/>
                <w:color w:val="000000"/>
                <w:sz w:val="22"/>
                <w:rFonts w:ascii="Times New Roman" w:hAnsi="Times New Roman" w:cs="Times New Roman" w:eastAsia="Times New Roman"/>
              </w:rPr>
              <w:t xml:space="preserve"> (Position)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Một ngạch hoặc chức danh công việc cụ thể (Ví dụ: Chuyên viên Tuyển dụng, Trưởng nhóm IT).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Mã vị trí</w:t>
            </w:r>
            <w:r>
              <w:rPr>
                <w:rFonts w:ascii="Times New Roman" w:hAnsi="Times New Roman"/>
                <w:color w:val="000000"/>
                <w:sz w:val="22"/>
                <w:rFonts w:ascii="Times New Roman" w:hAnsi="Times New Roman" w:cs="Times New Roman" w:eastAsia="Times New Roman"/>
              </w:rPr>
              <w:t>: (Bắt buộc, Duy nhất)</w:t>
              <w:br/>
              <w:t xml:space="preserve">- </w:t>
            </w:r>
            <w:r>
              <w:rPr>
                <w:rFonts w:ascii="Times New Roman" w:hAnsi="Times New Roman"/>
                <w:b/>
                <w:color w:val="8C1414"/>
                <w:sz w:val="22"/>
                <w:rFonts w:ascii="Times New Roman" w:hAnsi="Times New Roman" w:cs="Times New Roman" w:eastAsia="Times New Roman"/>
              </w:rPr>
              <w:t>Tên chức danh</w:t>
            </w:r>
            <w:r>
              <w:rPr>
                <w:rFonts w:ascii="Times New Roman" w:hAnsi="Times New Roman"/>
                <w:color w:val="000000"/>
                <w:sz w:val="22"/>
                <w:rFonts w:ascii="Times New Roman" w:hAnsi="Times New Roman" w:cs="Times New Roman" w:eastAsia="Times New Roman"/>
              </w:rPr>
              <w:t>: (Bắt buộc)</w:t>
              <w:br/>
              <w:t xml:space="preserve">- </w:t>
            </w: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Thực tập sinh, Nhân viên, Quản lý...</w:t>
              <w:br/>
              <w:t xml:space="preserve">- </w:t>
            </w:r>
            <w:r>
              <w:rPr>
                <w:rFonts w:ascii="Times New Roman" w:hAnsi="Times New Roman"/>
                <w:b/>
                <w:color w:val="8C1414"/>
                <w:sz w:val="22"/>
                <w:rFonts w:ascii="Times New Roman" w:hAnsi="Times New Roman" w:cs="Times New Roman" w:eastAsia="Times New Roman"/>
              </w:rPr>
              <w:t>Dải lương</w:t>
            </w:r>
            <w:r>
              <w:rPr>
                <w:rFonts w:ascii="Times New Roman" w:hAnsi="Times New Roman"/>
                <w:color w:val="000000"/>
                <w:sz w:val="22"/>
                <w:rFonts w:ascii="Times New Roman" w:hAnsi="Times New Roman" w:cs="Times New Roman" w:eastAsia="Times New Roman"/>
              </w:rPr>
              <w:t>: Mức lương trần (</w:t>
            </w:r>
            <w:r>
              <w:rPr>
                <w:rFonts w:ascii="Times New Roman" w:hAnsi="Times New Roman"/>
                <w:b/>
                <w:color w:val="8C1414"/>
                <w:sz w:val="22"/>
                <w:rFonts w:ascii="Times New Roman" w:hAnsi="Times New Roman" w:cs="Times New Roman" w:eastAsia="Times New Roman"/>
              </w:rPr>
              <w:t>maxSalary</w:t>
            </w:r>
            <w:r>
              <w:rPr>
                <w:rFonts w:ascii="Times New Roman" w:hAnsi="Times New Roman"/>
                <w:color w:val="000000"/>
                <w:sz w:val="22"/>
                <w:rFonts w:ascii="Times New Roman" w:hAnsi="Times New Roman" w:cs="Times New Roman" w:eastAsia="Times New Roman"/>
              </w:rPr>
              <w:t>) và sàn (</w:t>
            </w:r>
            <w:r>
              <w:rPr>
                <w:rFonts w:ascii="Times New Roman" w:hAnsi="Times New Roman"/>
                <w:b/>
                <w:color w:val="8C1414"/>
                <w:sz w:val="22"/>
                <w:rFonts w:ascii="Times New Roman" w:hAnsi="Times New Roman" w:cs="Times New Roman" w:eastAsia="Times New Roman"/>
              </w:rPr>
              <w:t>minSalary</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Đang áp dụng / Ngừng áp dụng.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Một chức danh phải gắn liền với một Phòng ban cụ thể.</w:t>
              <w:br/>
              <w:t xml:space="preserve">- Ràng buộc </w:t>
            </w:r>
            <w:r>
              <w:rPr>
                <w:rFonts w:ascii="Times New Roman" w:hAnsi="Times New Roman"/>
                <w:b/>
                <w:color w:val="8C1414"/>
                <w:sz w:val="22"/>
                <w:rFonts w:ascii="Times New Roman" w:hAnsi="Times New Roman" w:cs="Times New Roman" w:eastAsia="Times New Roman"/>
              </w:rPr>
              <w:t>minSalary &lt;= maxSalary</w:t>
            </w:r>
            <w:r>
              <w:rPr>
                <w:rFonts w:ascii="Times New Roman" w:hAnsi="Times New Roman"/>
                <w:color w:val="000000"/>
                <w:sz w:val="22"/>
                <w:rFonts w:ascii="Times New Roman" w:hAnsi="Times New Roman" w:cs="Times New Roman" w:eastAsia="Times New Roman"/>
              </w:rPr>
              <w:t>.</w:t>
              <w:br/>
              <w:t>- Không được xóa nếu đang có nhân sự đảm nhiệm.</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nghiệp vụ con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đích &amp; Mô tả chi tiết</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Tác nhân chính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đơn vị mới, thiết lập vị trí trong cây phân cấp và chỉ tiêu định mức tuyển dụng.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phòng ban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Đổi tên, thay đổi trưởng phòng, điều chỉnh định biên quota, chuyển đổi phòng ban cha.</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UC-ORG-01-03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 Mở khóa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Đóng băng hoạt động (Soft Lock) phòng ban tạm ngưng hoặc giải thể mềm mà không làm mất lịch sử nhân sự.</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UC-ORG-01-04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&amp; Lọc phòng ban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real-time theo Mã/Tên phòng ban, Lọc theo trạng thái Hoạt động / Tạm khóa, Phân trang 10 dòng/trang.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Staff, HR Manager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phòng ban (Hard Delete)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triệt để phòng ban rỗng (kiểm tra an toàn: số nhân viên = 0 và không có phòng con).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UC-ORG-01-06</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Giám sát định biên nhân sự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Thống kê số lượng nhân viên thực tế đang ngồi ở từng phòng so với Quota được duyệt, tính tỷ lệ lấp đầy.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Ban Lãnh đạo, HR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2. Quản lý Vị trí công tác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UC-ORG-02-01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vị trí</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chức danh mới, quy định cấp bậc nghề nghiệp và phân bổ về phòng ban trực thuộc.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UC-ORG-02-02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vị trí</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tên chức danh, điều chỉnh cấp bậc thâm niên, sửa đổi bản mô tả công việc (JD).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UC-ORG-02-03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 Mở khóa vị trí</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Tạm dừng tuyển dụng chức danh (chuyển sang `INACTIVE`), ẩn khỏi form Onboarding nhân viên mới.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UC-ORG-02-04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kiếm &amp; Lọc vị trí đa chiều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Tìm theo tên/mã chức danh, Lọc kết hợp theo Phòng ban và theo Cấp bậc (Staff, Lead, Manager, Director).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Staff, C&amp;B</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UC-ORG-02-05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dải lương (Salary Band)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Ràng buộc mức lương sàn không vượt quá mức lương trần (</w:t>
            </w:r>
            <w:r>
              <w:rPr>
                <w:rFonts w:ascii="Times New Roman" w:hAnsi="Times New Roman"/>
                <w:b/>
                <w:color w:val="8C1414"/>
                <w:sz w:val="22"/>
                <w:rFonts w:ascii="Times New Roman" w:hAnsi="Times New Roman" w:cs="Times New Roman" w:eastAsia="Times New Roman"/>
              </w:rPr>
              <w:t>minSalary &lt;= maxSalary</w:t>
            </w:r>
            <w:r>
              <w:rPr>
                <w:rFonts w:ascii="Times New Roman" w:hAnsi="Times New Roman"/>
                <w:color w:val="000000"/>
                <w:sz w:val="22"/>
                <w:rFonts w:ascii="Times New Roman" w:hAnsi="Times New Roman" w:cs="Times New Roman" w:eastAsia="Times New Roman"/>
              </w:rPr>
              <w:t>) để kiểm soát ngân sách.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C&amp;B, HR Manager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UC-ORG-02-06</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vị trí an toàn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chức danh khi chưa từng có nhân viên nào được bổ nhiệm (</w:t>
            </w:r>
            <w:r>
              <w:rPr>
                <w:rFonts w:ascii="Times New Roman" w:hAnsi="Times New Roman"/>
                <w:b/>
                <w:color w:val="8C1414"/>
                <w:sz w:val="22"/>
                <w:rFonts w:ascii="Times New Roman" w:hAnsi="Times New Roman" w:cs="Times New Roman" w:eastAsia="Times New Roman"/>
              </w:rPr>
              <w:t>employeeCount = 0</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 Admin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Trực quan hóa Sơ đồ</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cây phân cấp tổ chức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toàn cảnh cơ cấu công ty dạng đồ thị cây (Tree Chart) tương tác trực quan.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UC-ORG-03-02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gọn / Mở rộng nhánh cây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Cho phép bấm vào các nút phòng ban để phóng to, thu nhỏ các nhánh phòng ban con trực thuộc.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UC-ORG-03-03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thẻ chi tiết nhân sự trên Node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Click vào từng Node phòng ban để xem danh sách nhân sự hiện tại, chức vụ và trưởng bộ phận.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Ban Lãnh đạo,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Quy tắc nghiệp vụ cốt lõi toàn module</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Nguyên tắc "Cấu trúc cây linh hoạt &amp; Chống vòng lặp"</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Doanh nghiệp có thể liên tục tái cấu trúc (sáp nhập, chia tách). Hệ thống cho phép cập nhật </w:t>
      </w:r>
      <w:r>
        <w:rPr>
          <w:rFonts w:ascii="Times New Roman" w:hAnsi="Times New Roman"/>
          <w:b/>
          <w:color w:val="8C1414"/>
          <w:sz w:val="26"/>
          <w:rFonts w:ascii="Times New Roman" w:hAnsi="Times New Roman" w:cs="Times New Roman" w:eastAsia="Times New Roman"/>
        </w:rPr>
        <w:t>parentId</w:t>
      </w:r>
      <w:r>
        <w:rPr>
          <w:rFonts w:ascii="Times New Roman" w:hAnsi="Times New Roman"/>
          <w:color w:val="000000"/>
          <w:sz w:val="26"/>
          <w:rFonts w:ascii="Times New Roman" w:hAnsi="Times New Roman" w:cs="Times New Roman" w:eastAsia="Times New Roman"/>
        </w:rPr>
        <w:t xml:space="preserve"> bất cứ lúc nào.</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Bắt buộc kiểm tra chuỗi phả hệ: Cấm tuyệt đối chọn phòng ban con hoặc chính nó làm phòng ban cha để tránh tạo vòng lặp vô tận (Infinite Loop).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Nguyên tắc "Khóa nghiệp vụ thay vì xóa cứng"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Trong môi trường doanh nghiệp thực tế, các danh mục phòng ban và chức danh mang tính lịch sử pháp lý (gắn liền với bảng lương, hợp đồng lao động cũ, hồ sơ bảo hiểm).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phòng ban hoặc chức danh không còn sử dụng, nghiệp vụ chuẩn là </w:t>
      </w:r>
      <w:r>
        <w:rPr>
          <w:rFonts w:ascii="Times New Roman" w:hAnsi="Times New Roman"/>
          <w:b/>
          <w:color w:val="000000"/>
          <w:sz w:val="26"/>
          <w:rFonts w:ascii="Times New Roman" w:hAnsi="Times New Roman" w:cs="Times New Roman" w:eastAsia="Times New Roman"/>
        </w:rPr>
        <w:t>Khóa (Chuyển trạng thái `INACTIVE`)</w:t>
      </w:r>
      <w:r>
        <w:rPr>
          <w:rFonts w:ascii="Times New Roman" w:hAnsi="Times New Roman"/>
          <w:color w:val="000000"/>
          <w:sz w:val="26"/>
          <w:rFonts w:ascii="Times New Roman" w:hAnsi="Times New Roman" w:cs="Times New Roman" w:eastAsia="Times New Roman"/>
        </w:rPr>
        <w:t xml:space="preserve"> thay vì Xóa cứng.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Nguyên tắc "Bảo vệ an toàn dữ liệu nhân sự"</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thực hiện xóa cứng (Hard Delete), hệ thống kích hoạt cơ chế phòng vệ nghiêm ngặt: Kiểm tra số lượng nhân sự liên kết (</w:t>
      </w:r>
      <w:r>
        <w:rPr>
          <w:rFonts w:ascii="Times New Roman" w:hAnsi="Times New Roman"/>
          <w:b/>
          <w:color w:val="8C1414"/>
          <w:sz w:val="26"/>
          <w:rFonts w:ascii="Times New Roman" w:hAnsi="Times New Roman" w:cs="Times New Roman" w:eastAsia="Times New Roman"/>
        </w:rPr>
        <w:t>employee.count</w:t>
      </w:r>
      <w:r>
        <w:rPr>
          <w:rFonts w:ascii="Times New Roman" w:hAnsi="Times New Roman"/>
          <w:color w:val="000000"/>
          <w:sz w:val="26"/>
          <w:rFonts w:ascii="Times New Roman" w:hAnsi="Times New Roman" w:cs="Times New Roman" w:eastAsia="Times New Roman"/>
        </w:rPr>
        <w:t>). Nếu lớn hơn 0, hệ thống từ chối xóa và yêu cầu HR phải điều chuyển nhân sự trước.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Tương tác với các phân hệ (Module) khác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Tuyển dụng (Recruitment &amp; ATS)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Vị trí và Phòng ban bị </w:t>
      </w:r>
      <w:r>
        <w:rPr>
          <w:rFonts w:ascii="Times New Roman" w:hAnsi="Times New Roman"/>
          <w:b/>
          <w:color w:val="000000"/>
          <w:sz w:val="26"/>
          <w:rFonts w:ascii="Times New Roman" w:hAnsi="Times New Roman" w:cs="Times New Roman" w:eastAsia="Times New Roman"/>
        </w:rPr>
        <w:t>Khóa (`INACTIVE`)</w:t>
      </w:r>
      <w:r>
        <w:rPr>
          <w:rFonts w:ascii="Times New Roman" w:hAnsi="Times New Roman"/>
          <w:color w:val="000000"/>
          <w:sz w:val="26"/>
          <w:rFonts w:ascii="Times New Roman" w:hAnsi="Times New Roman" w:cs="Times New Roman" w:eastAsia="Times New Roman"/>
        </w:rPr>
        <w:t xml:space="preserve"> sẽ tự động bị loại khỏi danh mục đăng tin tuyển dụng (Job Posting).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Định mức nhân sự (</w:t>
      </w:r>
      <w:r>
        <w:rPr>
          <w:rFonts w:ascii="Times New Roman" w:hAnsi="Times New Roman"/>
          <w:b/>
          <w:color w:val="8C1414"/>
          <w:sz w:val="26"/>
          <w:rFonts w:ascii="Times New Roman" w:hAnsi="Times New Roman" w:cs="Times New Roman" w:eastAsia="Times New Roman"/>
        </w:rPr>
        <w:t>quota</w:t>
      </w:r>
      <w:r>
        <w:rPr>
          <w:rFonts w:ascii="Times New Roman" w:hAnsi="Times New Roman"/>
          <w:color w:val="000000"/>
          <w:sz w:val="26"/>
          <w:rFonts w:ascii="Times New Roman" w:hAnsi="Times New Roman" w:cs="Times New Roman" w:eastAsia="Times New Roman"/>
        </w:rPr>
        <w:t>) được dùng để kiểm tra tự động xem phòng ban có được phép đề xuất tuyển thêm người hay không.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Hồ sơ Nhân viên (Core HR)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Cung cấp danh mục các phòng ban và vị trí đang </w:t>
      </w:r>
      <w:r>
        <w:rPr>
          <w:rFonts w:ascii="Times New Roman" w:hAnsi="Times New Roman"/>
          <w:b/>
          <w:color w:val="000000"/>
          <w:sz w:val="26"/>
          <w:rFonts w:ascii="Times New Roman" w:hAnsi="Times New Roman" w:cs="Times New Roman" w:eastAsia="Times New Roman"/>
        </w:rPr>
        <w:t>Hoạt động (`ACTIVE`)</w:t>
      </w:r>
      <w:r>
        <w:rPr>
          <w:rFonts w:ascii="Times New Roman" w:hAnsi="Times New Roman"/>
          <w:color w:val="000000"/>
          <w:sz w:val="26"/>
          <w:rFonts w:ascii="Times New Roman" w:hAnsi="Times New Roman" w:cs="Times New Roman" w:eastAsia="Times New Roman"/>
        </w:rPr>
        <w:t xml:space="preserve"> để chọn khi tiếp nhận nhân viên mới (Onboarding) hoặc điều chuyển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Với Module Tiền lương (Payroll)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Dải lương (Min - Max) của Vị trí công tác được sử dụng để kiểm soát khung lương thỏa thuận khi tạo Hợp đồng lao động, cảnh báo vượt trần quỹ lương.</w:t>
      </w:r>
    </w:p>
    <w:p>
      <w:pPr>
        <w:spacing w:before="180" w:after="60"/>
      </w:pPr>
      <w:r>
        <w:rPr>
          <w:rFonts w:ascii="Times New Roman" w:hAnsi="Times New Roman"/>
          <w:b/>
          <w:color w:val="141414"/>
          <w:sz w:val="27"/>
          <w:rFonts w:ascii="Times New Roman" w:hAnsi="Times New Roman" w:cs="Times New Roman" w:eastAsia="Times New Roman"/>
        </w:rPr>
        <w:t>Usecase: UC-ORG-01 - Quản lý Danh mục Phòng ban (Department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bộ công cụ toàn diện cho Bộ phận Nhân sự (HR) để quản lý cơ cấu các đơn vị, phòng ban trong toàn doanh nghiệp. Hệ thống không chỉ hỗ trợ CRUD cơ bản mà còn phục vụ các nghiệp vụ quản trị chuyên sâu như: tìm kiếm/lọc đa chiều, đóng băng/khóa phòng ban ngưng hoạt động, kiểm soát định mức nhân sự (Quota) và ngăn chặn thất thoát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Giám đốc Nhân sự (HR Manager), Chuyên viên Tổ chức &amp; Định biên,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gán quyền </w:t>
      </w:r>
      <w:r>
        <w:rPr>
          <w:rFonts w:ascii="Times New Roman" w:hAnsi="Times New Roman"/>
          <w:b/>
          <w:color w:val="8C1414"/>
          <w:sz w:val="26"/>
          <w:rFonts w:ascii="Times New Roman" w:hAnsi="Times New Roman" w:cs="Times New Roman" w:eastAsia="Times New Roman"/>
        </w:rPr>
        <w:t>MANAGE_ORGANIZATION</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UC-ORG-01-01: Thêm mới phòng ban</w:t>
      </w:r>
      <w:r>
        <w:rPr>
          <w:rFonts w:ascii="Times New Roman" w:hAnsi="Times New Roman"/>
          <w:color w:val="000000"/>
          <w:sz w:val="26"/>
          <w:rFonts w:ascii="Times New Roman" w:hAnsi="Times New Roman" w:cs="Times New Roman" w:eastAsia="Times New Roman"/>
        </w:rPr>
        <w:t>: Thiết lập đơn vị mới vào cơ cấu tổ chức (có chỉ định phòng ban cha).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UC-ORG-01-02: Chỉnh sửa thông tin phòng ban</w:t>
      </w:r>
      <w:r>
        <w:rPr>
          <w:rFonts w:ascii="Times New Roman" w:hAnsi="Times New Roman"/>
          <w:color w:val="000000"/>
          <w:sz w:val="26"/>
          <w:rFonts w:ascii="Times New Roman" w:hAnsi="Times New Roman" w:cs="Times New Roman" w:eastAsia="Times New Roman"/>
        </w:rPr>
        <w:t>: Đổi tên, thay đổi người quản lý, điều chỉnh định biên quota, luân chuyển phòng ban cha.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UC-ORG-01-03: Khóa / Mở khóa phòng ban (Đổi trạng thái Active / Inactive)</w:t>
      </w:r>
      <w:r>
        <w:rPr>
          <w:rFonts w:ascii="Times New Roman" w:hAnsi="Times New Roman"/>
          <w:color w:val="000000"/>
          <w:sz w:val="26"/>
          <w:rFonts w:ascii="Times New Roman" w:hAnsi="Times New Roman" w:cs="Times New Roman" w:eastAsia="Times New Roman"/>
        </w:rPr>
        <w:t>: Đóng băng phòng ban tạm ngưng hoạt động hoặc giải thể mềm mà không làm mất lịch sử nhân sự.</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UC-ORG-01-04: Tìm kiếm &amp; Lọc danh sách phòng ban</w:t>
      </w:r>
      <w:r>
        <w:rPr>
          <w:rFonts w:ascii="Times New Roman" w:hAnsi="Times New Roman"/>
          <w:color w:val="000000"/>
          <w:sz w:val="26"/>
          <w:rFonts w:ascii="Times New Roman" w:hAnsi="Times New Roman" w:cs="Times New Roman" w:eastAsia="Times New Roman"/>
        </w:rPr>
        <w:t>: Tìm nhanh theo từ khóa (Mã, Tên phòng), lọc theo trạng thái hoạt động và phân trang.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UC-ORG-01-05: Xóa phòng ban (Hard Delete)</w:t>
      </w:r>
      <w:r>
        <w:rPr>
          <w:rFonts w:ascii="Times New Roman" w:hAnsi="Times New Roman"/>
          <w:color w:val="000000"/>
          <w:sz w:val="26"/>
          <w:rFonts w:ascii="Times New Roman" w:hAnsi="Times New Roman" w:cs="Times New Roman" w:eastAsia="Times New Roman"/>
        </w:rPr>
        <w:t>: Xóa triệt để các phòng ban nhập sai hoặc không còn sử dụng (chỉ xóa khi phòng ban rỗng).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UC-ORG-01-06: Giám sát định biên &amp; Tỷ lệ lấp đầy</w:t>
      </w:r>
      <w:r>
        <w:rPr>
          <w:rFonts w:ascii="Times New Roman" w:hAnsi="Times New Roman"/>
          <w:color w:val="000000"/>
          <w:sz w:val="26"/>
          <w:rFonts w:ascii="Times New Roman" w:hAnsi="Times New Roman" w:cs="Times New Roman" w:eastAsia="Times New Roman"/>
        </w:rPr>
        <w:t>: Theo dõi số lượng nhân sự thực tế đang làm việc so với chỉ tiêu định biên tối đa được duyệt.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Dữ liệu biểu mẫu Phòng ban (Department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phòng ban</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Mã định danh viết tắt (VD: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Ràng buộc:</w:t>
            </w:r>
            <w:r>
              <w:rPr>
                <w:rFonts w:ascii="Times New Roman" w:hAnsi="Times New Roman"/>
                <w:color w:val="000000"/>
                <w:sz w:val="22"/>
                <w:rFonts w:ascii="Times New Roman" w:hAnsi="Times New Roman" w:cs="Times New Roman" w:eastAsia="Times New Roman"/>
              </w:rPr>
              <w:t xml:space="preserve"> Duy nhất trên toàn hệ thống, không phân biệt hoa thường.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phòng ban</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gọi chính thức đầy đủ (VD: </w:t>
            </w:r>
            <w:r>
              <w:rPr>
                <w:rFonts w:ascii="Times New Roman" w:hAnsi="Times New Roman"/>
                <w:b/>
                <w:color w:val="8C1414"/>
                <w:sz w:val="22"/>
                <w:rFonts w:ascii="Times New Roman" w:hAnsi="Times New Roman" w:cs="Times New Roman" w:eastAsia="Times New Roman"/>
              </w:rPr>
              <w:t>Phòng Kỹ thuật &amp; Công nghệ</w:t>
            </w:r>
            <w:r>
              <w:rPr>
                <w:rFonts w:ascii="Times New Roman" w:hAnsi="Times New Roman"/>
                <w:color w:val="000000"/>
                <w:sz w:val="22"/>
                <w:rFonts w:ascii="Times New Roman" w:hAnsi="Times New Roman" w:cs="Times New Roman" w:eastAsia="Times New Roman"/>
              </w:rPr>
              <w:t>). Tối đa 255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Người quản lý</w:t>
            </w:r>
            <w:r>
              <w:rPr>
                <w:rFonts w:ascii="Times New Roman" w:hAnsi="Times New Roman"/>
                <w:color w:val="000000"/>
                <w:sz w:val="22"/>
                <w:rFonts w:ascii="Times New Roman" w:hAnsi="Times New Roman" w:cs="Times New Roman" w:eastAsia="Times New Roman"/>
              </w:rPr>
              <w:t xml:space="preserve"> (managerName)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hoặc mã của Trưởng bộ phận phụ trách.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Định mức nhân sự</w:t>
            </w:r>
            <w:r>
              <w:rPr>
                <w:rFonts w:ascii="Times New Roman" w:hAnsi="Times New Roman"/>
                <w:color w:val="000000"/>
                <w:sz w:val="22"/>
                <w:rFonts w:ascii="Times New Roman" w:hAnsi="Times New Roman" w:cs="Times New Roman" w:eastAsia="Times New Roman"/>
              </w:rPr>
              <w:t xml:space="preserve"> (quota)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lượng nhân sự tối đa được phép bố trí vào phòng. Giá trị mặc định là </w:t>
            </w:r>
            <w:r>
              <w:rPr>
                <w:rFonts w:ascii="Times New Roman" w:hAnsi="Times New Roman"/>
                <w:b/>
                <w:color w:val="8C1414"/>
                <w:sz w:val="22"/>
                <w:rFonts w:ascii="Times New Roman" w:hAnsi="Times New Roman" w:cs="Times New Roman" w:eastAsia="Times New Roman"/>
              </w:rPr>
              <w:t>15</w:t>
            </w:r>
            <w:r>
              <w:rPr>
                <w:rFonts w:ascii="Times New Roman" w:hAnsi="Times New Roman"/>
                <w:color w:val="000000"/>
                <w:sz w:val="22"/>
                <w:rFonts w:ascii="Times New Roman" w:hAnsi="Times New Roman" w:cs="Times New Roman" w:eastAsia="Times New Roman"/>
              </w:rPr>
              <w:t xml:space="preserve"> người (ngưỡng tối thiểu ≥ 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 cha</w:t>
            </w:r>
            <w:r>
              <w:rPr>
                <w:rFonts w:ascii="Times New Roman" w:hAnsi="Times New Roman"/>
                <w:color w:val="000000"/>
                <w:sz w:val="22"/>
                <w:rFonts w:ascii="Times New Roman" w:hAnsi="Times New Roman" w:cs="Times New Roman" w:eastAsia="Times New Roman"/>
              </w:rPr>
              <w:t xml:space="preserve"> (parentId)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vị cấp trên trực tiếp. Nếu để trống -&gt; Phòng ban cấp cao nhất (Root Department).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hoạt động)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(Ngừng hoạt động / Tạm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Tìm kiếm &amp; Bộ lọc (Search &amp; Filter Criteria)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điều khiển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lựa chọn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vi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Từ khóa tìm kiếm</w:t>
            </w:r>
            <w:r>
              <w:rPr>
                <w:rFonts w:ascii="Times New Roman" w:hAnsi="Times New Roman"/>
                <w:color w:val="000000"/>
                <w:sz w:val="22"/>
                <w:rFonts w:ascii="Times New Roman" w:hAnsi="Times New Roman" w:cs="Times New Roman" w:eastAsia="Times New Roman"/>
              </w:rPr>
              <w:t xml:space="preserve"> (searchTerm)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Input Text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tự bất kỳ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real-time theo Mã phòng ban hoặc Tên phòng ban (chứa chuỗi tìm kiếm).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Lọc theo trạng thái</w:t>
            </w:r>
            <w:r>
              <w:rPr>
                <w:rFonts w:ascii="Times New Roman" w:hAnsi="Times New Roman"/>
                <w:color w:val="000000"/>
                <w:sz w:val="22"/>
                <w:rFonts w:ascii="Times New Roman" w:hAnsi="Times New Roman" w:cs="Times New Roman" w:eastAsia="Times New Roman"/>
              </w:rPr>
              <w:t xml:space="preserve"> (statusFilter)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Tất cả</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INACTIVE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các phòng ban có trạng thái tương ứng.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Phân trang</w:t>
            </w:r>
            <w:r>
              <w:rPr>
                <w:rFonts w:ascii="Times New Roman" w:hAnsi="Times New Roman"/>
                <w:color w:val="000000"/>
                <w:sz w:val="22"/>
                <w:rFonts w:ascii="Times New Roman" w:hAnsi="Times New Roman" w:cs="Times New Roman" w:eastAsia="Times New Roman"/>
              </w:rPr>
              <w:t xml:space="preserve"> (Pagination)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chuyển trang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hiện tại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10 dòng/trang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toán cắt mảng dữ liệu hiển thị đúng 10 bản ghi trên mỗi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lặp mã khi tạo</w:t>
            </w:r>
            <w:r>
              <w:rPr>
                <w:rFonts w:ascii="Times New Roman" w:hAnsi="Times New Roman"/>
                <w:color w:val="000000"/>
                <w:sz w:val="22"/>
                <w:rFonts w:ascii="Times New Roman" w:hAnsi="Times New Roman" w:cs="Times New Roman" w:eastAsia="Times New Roman"/>
              </w:rPr>
              <w:t>: HR nhập mã phòng ban đã tồn tại trong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findUnique({ where: { code } })</w:t>
            </w:r>
            <w:r>
              <w:rPr>
                <w:rFonts w:ascii="Times New Roman" w:hAnsi="Times New Roman"/>
                <w:color w:val="000000"/>
                <w:sz w:val="22"/>
                <w:rFonts w:ascii="Times New Roman" w:hAnsi="Times New Roman" w:cs="Times New Roman" w:eastAsia="Times New Roman"/>
              </w:rPr>
              <w:t>. Nếu tồn tại -&gt; Từ chối, trả HTTP 400 hoặc 409.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phòng ban đã tồn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tra phòng ban cha hợp lệ</w:t>
            </w:r>
            <w:r>
              <w:rPr>
                <w:rFonts w:ascii="Times New Roman" w:hAnsi="Times New Roman"/>
                <w:color w:val="000000"/>
                <w:sz w:val="22"/>
                <w:rFonts w:ascii="Times New Roman" w:hAnsi="Times New Roman" w:cs="Times New Roman" w:eastAsia="Times New Roman"/>
              </w:rPr>
              <w:t>: HR chọn phòng ban cha không tồn tại hoặc đã bị xóa.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sự tồn tại của </w:t>
            </w:r>
            <w:r>
              <w:rPr>
                <w:rFonts w:ascii="Times New Roman" w:hAnsi="Times New Roman"/>
                <w:b/>
                <w:color w:val="8C1414"/>
                <w:sz w:val="22"/>
                <w:rFonts w:ascii="Times New Roman" w:hAnsi="Times New Roman" w:cs="Times New Roman" w:eastAsia="Times New Roman"/>
              </w:rPr>
              <w:t>parentId</w:t>
            </w:r>
            <w:r>
              <w:rPr>
                <w:rFonts w:ascii="Times New Roman" w:hAnsi="Times New Roman"/>
                <w:color w:val="000000"/>
                <w:sz w:val="22"/>
                <w:rFonts w:ascii="Times New Roman" w:hAnsi="Times New Roman" w:cs="Times New Roman" w:eastAsia="Times New Roman"/>
              </w:rPr>
              <w:t>. Nếu không thấy -&gt;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ban cha không hợp lệ"</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vòng lặp cây đệ quy khi Sửa</w:t>
            </w:r>
            <w:r>
              <w:rPr>
                <w:rFonts w:ascii="Times New Roman" w:hAnsi="Times New Roman"/>
                <w:color w:val="000000"/>
                <w:sz w:val="22"/>
                <w:rFonts w:ascii="Times New Roman" w:hAnsi="Times New Roman" w:cs="Times New Roman" w:eastAsia="Times New Roman"/>
              </w:rPr>
              <w:t>: HR sửa phòng ban cha thành chính nó hoặc chọn phòng con trực thuộc làm cha.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kiểm tra chuỗi phả hệ cây (Hierarchy Path). Nếu phát hiện vòng lặp vô tận -&gt; Từ chối,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chọn phòng ban con hoặc chính nó làm phòng ban cha"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Lỗi trùng mã khi Sửa</w:t>
            </w:r>
            <w:r>
              <w:rPr>
                <w:rFonts w:ascii="Times New Roman" w:hAnsi="Times New Roman"/>
                <w:color w:val="000000"/>
                <w:sz w:val="22"/>
                <w:rFonts w:ascii="Times New Roman" w:hAnsi="Times New Roman" w:cs="Times New Roman" w:eastAsia="Times New Roman"/>
              </w:rPr>
              <w:t>: HR sửa mã phòng ban trùng với mã của một phòng ban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Prisma ném ngoại lệ </w:t>
            </w:r>
            <w:r>
              <w:rPr>
                <w:rFonts w:ascii="Times New Roman" w:hAnsi="Times New Roman"/>
                <w:b/>
                <w:color w:val="8C1414"/>
                <w:sz w:val="22"/>
                <w:rFonts w:ascii="Times New Roman" w:hAnsi="Times New Roman" w:cs="Times New Roman" w:eastAsia="Times New Roman"/>
              </w:rPr>
              <w:t>P2002 Unique Constraint</w:t>
            </w:r>
            <w:r>
              <w:rPr>
                <w:rFonts w:ascii="Times New Roman" w:hAnsi="Times New Roman"/>
                <w:color w:val="000000"/>
                <w:sz w:val="22"/>
                <w:rFonts w:ascii="Times New Roman" w:hAnsi="Times New Roman" w:cs="Times New Roman" w:eastAsia="Times New Roman"/>
              </w:rPr>
              <w:t>. Backend bắt lỗi trả về HTTP 409/500.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phòng ban đã tồn tại trên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phòng ban (Soft Lock / Inactive)</w:t>
            </w:r>
            <w:r>
              <w:rPr>
                <w:rFonts w:ascii="Times New Roman" w:hAnsi="Times New Roman"/>
                <w:color w:val="000000"/>
                <w:sz w:val="22"/>
                <w:rFonts w:ascii="Times New Roman" w:hAnsi="Times New Roman" w:cs="Times New Roman" w:eastAsia="Times New Roman"/>
              </w:rPr>
              <w:t xml:space="preserve">: HR bấm chuyển trạng thái phòng ban sang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status = 'INACTIVE'</w:t>
            </w:r>
            <w:r>
              <w:rPr>
                <w:rFonts w:ascii="Times New Roman" w:hAnsi="Times New Roman"/>
                <w:color w:val="000000"/>
                <w:sz w:val="22"/>
                <w:rFonts w:ascii="Times New Roman" w:hAnsi="Times New Roman" w:cs="Times New Roman" w:eastAsia="Times New Roman"/>
              </w:rPr>
              <w:t>. Hệ thống chuyển biểu tượng sang Ổ khóa (Lock). Cấm tạo thêm vị trí hoặc tuyển dụng mới vào phòng này.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chuyển trạng thái phòng ban sang Ngừng hoạt động"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Mở khóa phòng ban (Unlock / Activate)</w:t>
            </w:r>
            <w:r>
              <w:rPr>
                <w:rFonts w:ascii="Times New Roman" w:hAnsi="Times New Roman"/>
                <w:color w:val="000000"/>
                <w:sz w:val="22"/>
                <w:rFonts w:ascii="Times New Roman" w:hAnsi="Times New Roman" w:cs="Times New Roman" w:eastAsia="Times New Roman"/>
              </w:rPr>
              <w:t>: HR kích hoạt lại phòng ban đang bị khóa.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Mở lại toàn bộ quyền tuyển dụng, luân chuyển và bổ nhiệm.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kích hoạt lại phòng ban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bấm xóa một phòng ban đang có nhân viên làm việc (</w:t>
            </w:r>
            <w:r>
              <w:rPr>
                <w:rFonts w:ascii="Times New Roman" w:hAnsi="Times New Roman"/>
                <w:b/>
                <w:color w:val="8C1414"/>
                <w:sz w:val="22"/>
                <w:rFonts w:ascii="Times New Roman" w:hAnsi="Times New Roman" w:cs="Times New Roman" w:eastAsia="Times New Roman"/>
              </w:rPr>
              <w:t>employees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số lượng nhân sự </w:t>
            </w:r>
            <w:r>
              <w:rPr>
                <w:rFonts w:ascii="Times New Roman" w:hAnsi="Times New Roman"/>
                <w:b/>
                <w:color w:val="8C1414"/>
                <w:sz w:val="22"/>
                <w:rFonts w:ascii="Times New Roman" w:hAnsi="Times New Roman" w:cs="Times New Roman" w:eastAsia="Times New Roman"/>
              </w:rPr>
              <w:t>employee.count({ where: { departmentId } })</w:t>
            </w:r>
            <w:r>
              <w:rPr>
                <w:rFonts w:ascii="Times New Roman" w:hAnsi="Times New Roman"/>
                <w:color w:val="000000"/>
                <w:sz w:val="22"/>
                <w:rFonts w:ascii="Times New Roman" w:hAnsi="Times New Roman" w:cs="Times New Roman" w:eastAsia="Times New Roman"/>
              </w:rPr>
              <w:t>. Nếu &gt; 0 -&gt; Hủy bỏ lệnh xóa,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phòng ban đang có nhân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BR-ORG-01-08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phòng ban con khi Xóa</w:t>
            </w:r>
            <w:r>
              <w:rPr>
                <w:rFonts w:ascii="Times New Roman" w:hAnsi="Times New Roman"/>
                <w:color w:val="000000"/>
                <w:sz w:val="22"/>
                <w:rFonts w:ascii="Times New Roman" w:hAnsi="Times New Roman" w:cs="Times New Roman" w:eastAsia="Times New Roman"/>
              </w:rPr>
              <w:t>: HR xóa một phòng ban cha đang chứa các phòng ban con trực thuộc.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children.count &gt; 0</w:t>
            </w:r>
            <w:r>
              <w:rPr>
                <w:rFonts w:ascii="Times New Roman" w:hAnsi="Times New Roman"/>
                <w:color w:val="000000"/>
                <w:sz w:val="22"/>
                <w:rFonts w:ascii="Times New Roman" w:hAnsi="Times New Roman" w:cs="Times New Roman" w:eastAsia="Times New Roman"/>
              </w:rPr>
              <w:t>. Nếu còn phòng con -&gt; Từ chối xóa để tránh gãy cây cấu trúc.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chuyển hoặc xóa các phòng ban con trước khi xóa phòng ban cha"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BR-ORG-01-09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Quy tắc tìm kiếm không phân biệt hoa thường (Case-insensitive)</w:t>
            </w:r>
            <w:r>
              <w:rPr>
                <w:rFonts w:ascii="Times New Roman" w:hAnsi="Times New Roman"/>
                <w:color w:val="000000"/>
                <w:sz w:val="22"/>
                <w:rFonts w:ascii="Times New Roman" w:hAnsi="Times New Roman" w:cs="Times New Roman" w:eastAsia="Times New Roman"/>
              </w:rPr>
              <w:t xml:space="preserve">: HR gõ từ khóa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hay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chuẩn hóa chuỗi về chữ thường trước khi so khớp </w:t>
            </w:r>
            <w:r>
              <w:rPr>
                <w:rFonts w:ascii="Times New Roman" w:hAnsi="Times New Roman"/>
                <w:b/>
                <w:color w:val="8C1414"/>
                <w:sz w:val="22"/>
                <w:rFonts w:ascii="Times New Roman" w:hAnsi="Times New Roman" w:cs="Times New Roman" w:eastAsia="Times New Roman"/>
              </w:rPr>
              <w:t>toLowerCase().includes()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kết quả khớp chính xác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BR-ORG-01-10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reset trang khi lọc</w:t>
            </w:r>
            <w:r>
              <w:rPr>
                <w:rFonts w:ascii="Times New Roman" w:hAnsi="Times New Roman"/>
                <w:color w:val="000000"/>
                <w:sz w:val="22"/>
                <w:rFonts w:ascii="Times New Roman" w:hAnsi="Times New Roman" w:cs="Times New Roman" w:eastAsia="Times New Roman"/>
              </w:rPr>
              <w:t>: Người dùng đang ở trang 3 nhưng đổi từ khóa tìm kiếm hoặc đổi bộ lọc trạng thái.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đặt lại </w:t>
            </w:r>
            <w:r>
              <w:rPr>
                <w:rFonts w:ascii="Times New Roman" w:hAnsi="Times New Roman"/>
                <w:b/>
                <w:color w:val="8C1414"/>
                <w:sz w:val="22"/>
                <w:rFonts w:ascii="Times New Roman" w:hAnsi="Times New Roman" w:cs="Times New Roman" w:eastAsia="Times New Roman"/>
              </w:rPr>
              <w:t>currentPage = 1</w:t>
            </w:r>
            <w:r>
              <w:rPr>
                <w:rFonts w:ascii="Times New Roman" w:hAnsi="Times New Roman"/>
                <w:color w:val="000000"/>
                <w:sz w:val="22"/>
                <w:rFonts w:ascii="Times New Roman" w:hAnsi="Times New Roman" w:cs="Times New Roman" w:eastAsia="Times New Roman"/>
              </w:rPr>
              <w:t xml:space="preserve"> để tránh tình trạng trang trống rỗng.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trang 1 của kết quả lọc mới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Mỗi chức năng con trong module Quản lý Danh mục Phòng ban gồm Sơ đồ Use Case phân rã trực quan và Bảng đặc tả 8 mục nghiệp vụ chuẩn hóa:</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UC-ORG-01-01: Thêm mới phòng ban (Create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UC(["UC-ORG-01-01: Thêm mới phòng ban"]):::main</w:t>
              <w:br/>
            </w:r>
            <w:r>
              <w:rPr>
                <w:rFonts w:ascii="Consolas" w:hAnsi="Consolas"/>
                <w:color w:val="24292F"/>
                <w:sz w:val="19"/>
                <w:rFonts w:ascii="Consolas" w:hAnsi="Consolas" w:cs="Consolas" w:eastAsia="Consolas"/>
              </w:rPr>
              <w:t xml:space="preserve">    UC_Val(["Kiểm tra bắt buộc &amp; dữ liệu"]):::sub</w:t>
              <w:br/>
            </w:r>
            <w:r>
              <w:rPr>
                <w:rFonts w:ascii="Consolas" w:hAnsi="Consolas"/>
                <w:color w:val="24292F"/>
                <w:sz w:val="19"/>
                <w:rFonts w:ascii="Consolas" w:hAnsi="Consolas" w:cs="Consolas" w:eastAsia="Consolas"/>
              </w:rPr>
              <w:t xml:space="preserve">    UC_Code(["Kiểm tra trùng mã code"]):::sub</w:t>
              <w:br/>
            </w:r>
            <w:r>
              <w:rPr>
                <w:rFonts w:ascii="Consolas" w:hAnsi="Consolas"/>
                <w:color w:val="24292F"/>
                <w:sz w:val="19"/>
                <w:rFonts w:ascii="Consolas" w:hAnsi="Consolas" w:cs="Consolas" w:eastAsia="Consolas"/>
              </w:rPr>
              <w:t xml:space="preserve">    UC_Parent(["Nạp danh sách phòng ban cha"]):::sub</w:t>
              <w:br/>
            </w:r>
            <w:r>
              <w:rPr>
                <w:rFonts w:ascii="Consolas" w:hAnsi="Consolas"/>
                <w:color w:val="24292F"/>
                <w:sz w:val="19"/>
                <w:rFonts w:ascii="Consolas" w:hAnsi="Consolas" w:cs="Consolas" w:eastAsia="Consolas"/>
              </w:rPr>
              <w:t xml:space="preserve">    UC_Audit(["Ghi nhận Audit Log"]):::sub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UC_Code</w:t>
              <w:br/>
            </w:r>
            <w:r>
              <w:rPr>
                <w:rFonts w:ascii="Consolas" w:hAnsi="Consolas"/>
                <w:color w:val="24292F"/>
                <w:sz w:val="19"/>
                <w:rFonts w:ascii="Consolas" w:hAnsi="Consolas" w:cs="Consolas" w:eastAsia="Consolas"/>
              </w:rPr>
              <w:t xml:space="preserve">    UC -.-&gt;|include| UC_Audit</w:t>
              <w:br/>
            </w:r>
            <w:r>
              <w:rPr>
                <w:rFonts w:ascii="Consolas" w:hAnsi="Consolas"/>
                <w:color w:val="24292F"/>
                <w:sz w:val="19"/>
                <w:rFonts w:ascii="Consolas" w:hAnsi="Consolas" w:cs="Consolas" w:eastAsia="Consolas"/>
              </w:rPr>
              <w:t xml:space="preserve">    UC -.-&gt;|extend| UC_Parent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phòng ban (Create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Trưởng phòng Nhân sự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phòng ban/đơn vị mới vào cơ cấu tổ chức để quản lý nhân sự và phân bổ định biên.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thông tin định danh (Mã, Tên), định mức nhân sự (Quota), quản lý và chọn phòng ban cấp trên.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phòng ban"</w:t>
            </w:r>
            <w:r>
              <w:rPr>
                <w:rFonts w:ascii="Times New Roman" w:hAnsi="Times New Roman"/>
                <w:color w:val="000000"/>
                <w:sz w:val="22"/>
                <w:rFonts w:ascii="Times New Roman" w:hAnsi="Times New Roman" w:cs="Times New Roman" w:eastAsia="Times New Roman"/>
              </w:rPr>
              <w:t xml:space="preserve"> trên thanh công cụ của màn hình Danh mục phòng ban.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Đã đăng nhập thành công vào hệ thống HRM.</w:t>
              <w:br/>
              <w:t xml:space="preserve">2.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hoặc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3. Màn hình Danh mục phòng ban đã tải xong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phòng ban mới được lưu vào CSDL với trạng thái mặc định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2. Bảng danh sách hiển thị ngay phòng ban mới.</w:t>
              <w:br/>
              <w:t>3. Phòng ban xuất hiện trong dropdown chọn phòng ban ở module Nhân viên, Vị trí.</w:t>
              <w:br/>
              <w:t>4. Ghi nhận Audit Log: Thời gian, Actor, hành động tạo.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Bấm nút </w:t>
            </w:r>
            <w:r>
              <w:rPr>
                <w:rFonts w:ascii="Times New Roman" w:hAnsi="Times New Roman"/>
                <w:b/>
                <w:color w:val="000000"/>
                <w:sz w:val="22"/>
                <w:rFonts w:ascii="Times New Roman" w:hAnsi="Times New Roman" w:cs="Times New Roman" w:eastAsia="Times New Roman"/>
              </w:rPr>
              <w:t>"+ Thêm phòng ban"</w:t>
            </w:r>
            <w:r>
              <w:rPr>
                <w:rFonts w:ascii="Times New Roman" w:hAnsi="Times New Roman"/>
                <w:color w:val="000000"/>
                <w:sz w:val="22"/>
                <w:rFonts w:ascii="Times New Roman" w:hAnsi="Times New Roman" w:cs="Times New Roman" w:eastAsia="Times New Roman"/>
              </w:rPr>
              <w:t>.</w:t>
              <w:br/>
              <w:t xml:space="preserve">2. Hệ thống mở Modal Form, nạp danh sách phòng ban cha và điền sẵn Định mức Quota = </w:t>
            </w:r>
            <w:r>
              <w:rPr>
                <w:rFonts w:ascii="Times New Roman" w:hAnsi="Times New Roman"/>
                <w:b/>
                <w:color w:val="8C1414"/>
                <w:sz w:val="22"/>
                <w:rFonts w:ascii="Times New Roman" w:hAnsi="Times New Roman" w:cs="Times New Roman" w:eastAsia="Times New Roman"/>
              </w:rPr>
              <w:t>15</w:t>
            </w:r>
            <w:r>
              <w:rPr>
                <w:rFonts w:ascii="Times New Roman" w:hAnsi="Times New Roman"/>
                <w:color w:val="000000"/>
                <w:sz w:val="22"/>
                <w:rFonts w:ascii="Times New Roman" w:hAnsi="Times New Roman" w:cs="Times New Roman" w:eastAsia="Times New Roman"/>
              </w:rPr>
              <w:t>.</w:t>
              <w:br/>
              <w:t>3. Nhập đầy đủ: Mã phòng ban, Tên phòng ban, Định mức Quota, Quản lý, chọn Phòng ban cha.</w:t>
              <w:br/>
              <w:t xml:space="preserve">4. Bấm nút </w:t>
            </w:r>
            <w:r>
              <w:rPr>
                <w:rFonts w:ascii="Times New Roman" w:hAnsi="Times New Roman"/>
                <w:b/>
                <w:color w:val="000000"/>
                <w:sz w:val="22"/>
                <w:rFonts w:ascii="Times New Roman" w:hAnsi="Times New Roman" w:cs="Times New Roman" w:eastAsia="Times New Roman"/>
              </w:rPr>
              <w:t>"Lưu"</w:t>
            </w:r>
            <w:r>
              <w:rPr>
                <w:rFonts w:ascii="Times New Roman" w:hAnsi="Times New Roman"/>
                <w:color w:val="000000"/>
                <w:sz w:val="22"/>
                <w:rFonts w:ascii="Times New Roman" w:hAnsi="Times New Roman" w:cs="Times New Roman" w:eastAsia="Times New Roman"/>
              </w:rPr>
              <w:t>.</w:t>
              <w:br/>
              <w:t>5. Client kiểm tra hợp lệ dữ liệu (Mã, Tên không rỗng, Quota ≥ 1).</w:t>
              <w:br/>
              <w:t xml:space="preserve">6. Gửi request </w:t>
            </w:r>
            <w:r>
              <w:rPr>
                <w:rFonts w:ascii="Times New Roman" w:hAnsi="Times New Roman"/>
                <w:b/>
                <w:color w:val="8C1414"/>
                <w:sz w:val="22"/>
                <w:rFonts w:ascii="Times New Roman" w:hAnsi="Times New Roman" w:cs="Times New Roman" w:eastAsia="Times New Roman"/>
              </w:rPr>
              <w:t>POST /api/departments</w:t>
            </w:r>
            <w:r>
              <w:rPr>
                <w:rFonts w:ascii="Times New Roman" w:hAnsi="Times New Roman"/>
                <w:color w:val="000000"/>
                <w:sz w:val="22"/>
                <w:rFonts w:ascii="Times New Roman" w:hAnsi="Times New Roman" w:cs="Times New Roman" w:eastAsia="Times New Roman"/>
              </w:rPr>
              <w:t xml:space="preserve"> kèm payload dữ liệu.</w:t>
              <w:br/>
              <w:t>7. Backend kiểm tra quyền và kiểm tra duy nhất mã code (</w:t>
            </w:r>
            <w:r>
              <w:rPr>
                <w:rFonts w:ascii="Times New Roman" w:hAnsi="Times New Roman"/>
                <w:b/>
                <w:color w:val="8C1414"/>
                <w:sz w:val="22"/>
                <w:rFonts w:ascii="Times New Roman" w:hAnsi="Times New Roman" w:cs="Times New Roman" w:eastAsia="Times New Roman"/>
              </w:rPr>
              <w:t>BR-ORG-01-01</w:t>
            </w:r>
            <w:r>
              <w:rPr>
                <w:rFonts w:ascii="Times New Roman" w:hAnsi="Times New Roman"/>
                <w:color w:val="000000"/>
                <w:sz w:val="22"/>
                <w:rFonts w:ascii="Times New Roman" w:hAnsi="Times New Roman" w:cs="Times New Roman" w:eastAsia="Times New Roman"/>
              </w:rPr>
              <w:t>).</w:t>
              <w:br/>
              <w:t xml:space="preserve">8. Backend lưu bản ghi với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w:t>
            </w:r>
            <w:r>
              <w:rPr>
                <w:rFonts w:ascii="Times New Roman" w:hAnsi="Times New Roman"/>
                <w:color w:val="000000"/>
                <w:sz w:val="22"/>
                <w:rFonts w:ascii="Times New Roman" w:hAnsi="Times New Roman" w:cs="Times New Roman" w:eastAsia="Times New Roman"/>
              </w:rPr>
              <w:t xml:space="preserve">: Bấm "Hủy" hoặc icon </w:t>
            </w:r>
            <w:r>
              <w:rPr>
                <w:rFonts w:ascii="Times New Roman" w:hAnsi="Times New Roman"/>
                <w:b/>
                <w:color w:val="8C1414"/>
                <w:sz w:val="22"/>
                <w:rFonts w:ascii="Times New Roman" w:hAnsi="Times New Roman" w:cs="Times New Roman" w:eastAsia="Times New Roman"/>
              </w:rPr>
              <w:t>X</w:t>
            </w:r>
            <w:r>
              <w:rPr>
                <w:rFonts w:ascii="Times New Roman" w:hAnsi="Times New Roman"/>
                <w:color w:val="000000"/>
                <w:sz w:val="22"/>
                <w:rFonts w:ascii="Times New Roman" w:hAnsi="Times New Roman" w:cs="Times New Roman" w:eastAsia="Times New Roman"/>
              </w:rPr>
              <w:t xml:space="preserve"> → Đóng modal ngay lập tức, không lưu dữ liệu.</w:t>
              <w:br/>
              <w:t xml:space="preserve">- </w:t>
            </w:r>
            <w:r>
              <w:rPr>
                <w:rFonts w:ascii="Times New Roman" w:hAnsi="Times New Roman"/>
                <w:b/>
                <w:color w:val="000000"/>
                <w:sz w:val="22"/>
                <w:rFonts w:ascii="Times New Roman" w:hAnsi="Times New Roman" w:cs="Times New Roman" w:eastAsia="Times New Roman"/>
              </w:rPr>
              <w:t>AF-02 (Tạo phòng Root)</w:t>
            </w:r>
            <w:r>
              <w:rPr>
                <w:rFonts w:ascii="Times New Roman" w:hAnsi="Times New Roman"/>
                <w:color w:val="000000"/>
                <w:sz w:val="22"/>
                <w:rFonts w:ascii="Times New Roman" w:hAnsi="Times New Roman" w:cs="Times New Roman" w:eastAsia="Times New Roman"/>
              </w:rPr>
              <w:t xml:space="preserve">: Không chọn phòng ban cha → Lưu </w:t>
            </w:r>
            <w:r>
              <w:rPr>
                <w:rFonts w:ascii="Times New Roman" w:hAnsi="Times New Roman"/>
                <w:b/>
                <w:color w:val="8C1414"/>
                <w:sz w:val="22"/>
                <w:rFonts w:ascii="Times New Roman" w:hAnsi="Times New Roman" w:cs="Times New Roman" w:eastAsia="Times New Roman"/>
              </w:rPr>
              <w:t>parentId = null</w:t>
            </w:r>
            <w:r>
              <w:rPr>
                <w:rFonts w:ascii="Times New Roman" w:hAnsi="Times New Roman"/>
                <w:color w:val="000000"/>
                <w:sz w:val="22"/>
                <w:rFonts w:ascii="Times New Roman" w:hAnsi="Times New Roman" w:cs="Times New Roman" w:eastAsia="Times New Roman"/>
              </w:rPr>
              <w:t>, làm phòng ban cấp cao nhất.</w:t>
              <w:br/>
              <w:t xml:space="preserve">- </w:t>
            </w:r>
            <w:r>
              <w:rPr>
                <w:rFonts w:ascii="Times New Roman" w:hAnsi="Times New Roman"/>
                <w:b/>
                <w:color w:val="000000"/>
                <w:sz w:val="22"/>
                <w:rFonts w:ascii="Times New Roman" w:hAnsi="Times New Roman" w:cs="Times New Roman" w:eastAsia="Times New Roman"/>
              </w:rPr>
              <w:t>EF-01 (Thiếu trường bắt buộc)</w:t>
            </w:r>
            <w:r>
              <w:rPr>
                <w:rFonts w:ascii="Times New Roman" w:hAnsi="Times New Roman"/>
                <w:color w:val="000000"/>
                <w:sz w:val="22"/>
                <w:rFonts w:ascii="Times New Roman" w:hAnsi="Times New Roman" w:cs="Times New Roman" w:eastAsia="Times New Roman"/>
              </w:rPr>
              <w:t xml:space="preserve">: Để trống Mã hoặc Tên → Highlight viền đỏ, báo lỗi </w:t>
            </w:r>
            <w:r>
              <w:rPr>
                <w:rFonts w:ascii="Times New Roman" w:hAnsi="Times New Roman"/>
                <w:i/>
                <w:color w:val="000000"/>
                <w:sz w:val="22"/>
                <w:rFonts w:ascii="Times New Roman" w:hAnsi="Times New Roman" w:cs="Times New Roman" w:eastAsia="Times New Roman"/>
              </w:rPr>
              <w:t>"Vui lòng nhập đủ Mã và Tên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mã code)</w:t>
            </w:r>
            <w:r>
              <w:rPr>
                <w:rFonts w:ascii="Times New Roman" w:hAnsi="Times New Roman"/>
                <w:color w:val="000000"/>
                <w:sz w:val="22"/>
                <w:rFonts w:ascii="Times New Roman" w:hAnsi="Times New Roman" w:cs="Times New Roman" w:eastAsia="Times New Roman"/>
              </w:rPr>
              <w:t xml:space="preserve">: Mã đã tồn tại → Backend trả lỗi 400/409, giao diện báo </w:t>
            </w:r>
            <w:r>
              <w:rPr>
                <w:rFonts w:ascii="Times New Roman" w:hAnsi="Times New Roman"/>
                <w:i/>
                <w:color w:val="000000"/>
                <w:sz w:val="22"/>
                <w:rFonts w:ascii="Times New Roman" w:hAnsi="Times New Roman" w:cs="Times New Roman" w:eastAsia="Times New Roman"/>
              </w:rPr>
              <w:t>"Mã phòng ban đã tồn tại!"</w:t>
            </w:r>
            <w:r>
              <w:rPr>
                <w:rFonts w:ascii="Times New Roman" w:hAnsi="Times New Roman"/>
                <w:color w:val="000000"/>
                <w:sz w:val="22"/>
                <w:rFonts w:ascii="Times New Roman" w:hAnsi="Times New Roman" w:cs="Times New Roman" w:eastAsia="Times New Roman"/>
              </w:rPr>
              <w:t>, giữ nguyên dữ liệu form.</w:t>
              <w:br/>
              <w:t xml:space="preserve">- </w:t>
            </w:r>
            <w:r>
              <w:rPr>
                <w:rFonts w:ascii="Times New Roman" w:hAnsi="Times New Roman"/>
                <w:b/>
                <w:color w:val="000000"/>
                <w:sz w:val="22"/>
                <w:rFonts w:ascii="Times New Roman" w:hAnsi="Times New Roman" w:cs="Times New Roman" w:eastAsia="Times New Roman"/>
              </w:rPr>
              <w:t>EF-03 (Quota sai)</w:t>
            </w:r>
            <w:r>
              <w:rPr>
                <w:rFonts w:ascii="Times New Roman" w:hAnsi="Times New Roman"/>
                <w:color w:val="000000"/>
                <w:sz w:val="22"/>
                <w:rFonts w:ascii="Times New Roman" w:hAnsi="Times New Roman" w:cs="Times New Roman" w:eastAsia="Times New Roman"/>
              </w:rPr>
              <w:t xml:space="preserve">: Nhập Quota ≤ 0 → Báo lỗi </w:t>
            </w:r>
            <w:r>
              <w:rPr>
                <w:rFonts w:ascii="Times New Roman" w:hAnsi="Times New Roman"/>
                <w:i/>
                <w:color w:val="000000"/>
                <w:sz w:val="22"/>
                <w:rFonts w:ascii="Times New Roman" w:hAnsi="Times New Roman" w:cs="Times New Roman" w:eastAsia="Times New Roman"/>
              </w:rPr>
              <w:t>"Định mức nhân sự phải là số nguyên dương ≥ 1"</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EF-04 (Mất kết nối)</w:t>
            </w:r>
            <w:r>
              <w:rPr>
                <w:rFonts w:ascii="Times New Roman" w:hAnsi="Times New Roman"/>
                <w:color w:val="000000"/>
                <w:sz w:val="22"/>
                <w:rFonts w:ascii="Times New Roman" w:hAnsi="Times New Roman" w:cs="Times New Roman" w:eastAsia="Times New Roman"/>
              </w:rPr>
              <w:t xml:space="preserve">: Lỗi mạng hoặc server 500 → Toast báo lỗi </w:t>
            </w:r>
            <w:r>
              <w:rPr>
                <w:rFonts w:ascii="Times New Roman" w:hAnsi="Times New Roman"/>
                <w:i/>
                <w:color w:val="000000"/>
                <w:sz w:val="22"/>
                <w:rFonts w:ascii="Times New Roman" w:hAnsi="Times New Roman" w:cs="Times New Roman" w:eastAsia="Times New Roman"/>
              </w:rPr>
              <w:t>"Không thể kết nối đến máy chủ"</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BR-ORG-01-01</w:t>
            </w:r>
            <w:r>
              <w:rPr>
                <w:rFonts w:ascii="Times New Roman" w:hAnsi="Times New Roman"/>
                <w:color w:val="000000"/>
                <w:sz w:val="22"/>
                <w:rFonts w:ascii="Times New Roman" w:hAnsi="Times New Roman" w:cs="Times New Roman" w:eastAsia="Times New Roman"/>
              </w:rPr>
              <w:t>: Mã phòng ban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duy nhất toàn hệ thống (case-insensitive), tối đa 50 ký tự.</w:t>
              <w:br/>
              <w:t xml:space="preserve">- </w:t>
            </w:r>
            <w:r>
              <w:rPr>
                <w:rFonts w:ascii="Times New Roman" w:hAnsi="Times New Roman"/>
                <w:b/>
                <w:color w:val="8C1414"/>
                <w:sz w:val="22"/>
                <w:rFonts w:ascii="Times New Roman" w:hAnsi="Times New Roman" w:cs="Times New Roman" w:eastAsia="Times New Roman"/>
              </w:rPr>
              <w:t>BR-ORG-01-02</w:t>
            </w:r>
            <w:r>
              <w:rPr>
                <w:rFonts w:ascii="Times New Roman" w:hAnsi="Times New Roman"/>
                <w:color w:val="000000"/>
                <w:sz w:val="22"/>
                <w:rFonts w:ascii="Times New Roman" w:hAnsi="Times New Roman" w:cs="Times New Roman" w:eastAsia="Times New Roman"/>
              </w:rPr>
              <w:t xml:space="preserve">: Phòng ban cha phải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chuỗi 1-255 ký tự, không chứa toàn dấu cách.</w:t>
              <w:br/>
              <w:t xml:space="preserve">- </w:t>
            </w:r>
            <w:r>
              <w:rPr>
                <w:rFonts w:ascii="Times New Roman" w:hAnsi="Times New Roman"/>
                <w:b/>
                <w:color w:val="8C1414"/>
                <w:sz w:val="22"/>
                <w:rFonts w:ascii="Times New Roman" w:hAnsi="Times New Roman" w:cs="Times New Roman" w:eastAsia="Times New Roman"/>
              </w:rPr>
              <w:t>quota</w:t>
            </w:r>
            <w:r>
              <w:rPr>
                <w:rFonts w:ascii="Times New Roman" w:hAnsi="Times New Roman"/>
                <w:color w:val="000000"/>
                <w:sz w:val="22"/>
                <w:rFonts w:ascii="Times New Roman" w:hAnsi="Times New Roman" w:cs="Times New Roman" w:eastAsia="Times New Roman"/>
              </w:rPr>
              <w:t>: Bắt buộc, số nguyên dương ≥ 1, mặc định = 15.</w:t>
              <w:br/>
              <w:t xml:space="preserve">- Trạng thái khởi tạo luôn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phòng ban" mở modal &lt; 200ms với quota mặc định là 15.</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trùng mã → Hệ thống chặn lại, báo lỗi rõ ràng và không làm mất dữ liệu đã gõ.</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Nhập hợp lệ và bấm Lưu → Lưu CSDL thành công, đóng form và dữ liệu mới hiển thị ngay trên bảng.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UC-ORG-01-02: Chỉnh sửa thông tin phòng ban (Update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UC(["UC-ORG-01-02: Chỉnh sửa phòng ban"]):::main</w:t>
              <w:br/>
            </w:r>
            <w:r>
              <w:rPr>
                <w:rFonts w:ascii="Consolas" w:hAnsi="Consolas"/>
                <w:color w:val="24292F"/>
                <w:sz w:val="19"/>
                <w:rFonts w:ascii="Consolas" w:hAnsi="Consolas" w:cs="Consolas" w:eastAsia="Consolas"/>
              </w:rPr>
              <w:t xml:space="preserve">    UC_Load(["Tải dữ liệu cũ vào Form"]):::sub</w:t>
              <w:br/>
            </w:r>
            <w:r>
              <w:rPr>
                <w:rFonts w:ascii="Consolas" w:hAnsi="Consolas"/>
                <w:color w:val="24292F"/>
                <w:sz w:val="19"/>
                <w:rFonts w:ascii="Consolas" w:hAnsi="Consolas" w:cs="Consolas" w:eastAsia="Consolas"/>
              </w:rPr>
              <w:t xml:space="preserve">    UC_Cycle(["Kiểm tra chống vòng lặp cây"]):::sub</w:t>
              <w:br/>
            </w:r>
            <w:r>
              <w:rPr>
                <w:rFonts w:ascii="Consolas" w:hAnsi="Consolas"/>
                <w:color w:val="24292F"/>
                <w:sz w:val="19"/>
                <w:rFonts w:ascii="Consolas" w:hAnsi="Consolas" w:cs="Consolas" w:eastAsia="Consolas"/>
              </w:rPr>
              <w:t xml:space="preserve">    UC_CodeDup(["Kiểm tra trùng mã khi đổi"]):::sub</w:t>
              <w:br/>
            </w:r>
            <w:r>
              <w:rPr>
                <w:rFonts w:ascii="Consolas" w:hAnsi="Consolas"/>
                <w:color w:val="24292F"/>
                <w:sz w:val="19"/>
                <w:rFonts w:ascii="Consolas" w:hAnsi="Consolas" w:cs="Consolas" w:eastAsia="Consolas"/>
              </w:rPr>
              <w:t xml:space="preserve">    UC_Sync(["Đồng bộ cây tổ chức"]):::sub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UC_Cycle</w:t>
              <w:br/>
            </w:r>
            <w:r>
              <w:rPr>
                <w:rFonts w:ascii="Consolas" w:hAnsi="Consolas"/>
                <w:color w:val="24292F"/>
                <w:sz w:val="19"/>
                <w:rFonts w:ascii="Consolas" w:hAnsi="Consolas" w:cs="Consolas" w:eastAsia="Consolas"/>
              </w:rPr>
              <w:t xml:space="preserve">    UC -.-&gt;|include| UC_CodeDup</w:t>
              <w:br/>
            </w:r>
            <w:r>
              <w:rPr>
                <w:rFonts w:ascii="Consolas" w:hAnsi="Consolas"/>
                <w:color w:val="24292F"/>
                <w:sz w:val="19"/>
                <w:rFonts w:ascii="Consolas" w:hAnsi="Consolas" w:cs="Consolas" w:eastAsia="Consolas"/>
              </w:rPr>
              <w:t xml:space="preserve">    UC -.-&gt;|include| UC_Sync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Chỉnh sửa thông tin phòng ban (Update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thông tin phòng ban (Tên, Quản lý, Định biên, Luân chuyển cha) khi có biến động tổ chức.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chỉnh sửa các trường dữ liệu, hệ thống kiểm tra tính toàn vẹn cây và lưu vào CSDL.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cây bút </w:t>
            </w:r>
            <w:r>
              <w:rPr>
                <w:rFonts w:ascii="Times New Roman" w:hAnsi="Times New Roman"/>
                <w:b/>
                <w:color w:val="000000"/>
                <w:sz w:val="22"/>
                <w:rFonts w:ascii="Times New Roman" w:hAnsi="Times New Roman" w:cs="Times New Roman" w:eastAsia="Times New Roman"/>
              </w:rPr>
              <w:t>"Sửa" (Edit)</w:t>
            </w:r>
            <w:r>
              <w:rPr>
                <w:rFonts w:ascii="Times New Roman" w:hAnsi="Times New Roman"/>
                <w:color w:val="000000"/>
                <w:sz w:val="22"/>
                <w:rFonts w:ascii="Times New Roman" w:hAnsi="Times New Roman" w:cs="Times New Roman" w:eastAsia="Times New Roman"/>
              </w:rPr>
              <w:t xml:space="preserve"> tại cột Thao tác của dòng phòng ban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hoặc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Phòng ban cần sửa đang tồn tại trên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Dữ liệu phòng ban được cập nhật chính xác trong CSDL.</w:t>
              <w:br/>
              <w:t>2. Bảng danh sách và sơ đồ cây tổ chức lập tức cập nhật cấu trúc mới.</w:t>
              <w:br/>
              <w:t>3. Ghi nhận Audit Log: Thời gian, Actor, dữ liệu thay đổi (Old Value → New Value).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Tìm đến dòng phòng ban cần sửa và bấm nút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w:t>
              <w:br/>
              <w:t>2. Hệ thống mở Modal Form, tự động nạp toàn bộ giá trị hiện tại của phòng ban đó.</w:t>
              <w:br/>
              <w:t>3. Sửa đổi thông tin (Tên phòng, người quản lý, định mức quota, chọn phòng ban cha mới).</w:t>
              <w:br/>
              <w:t xml:space="preserve">4. Bấm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5. Client kiểm tra tính hợp lệ dữ liệu.</w:t>
              <w:br/>
              <w:t xml:space="preserve">6. Gửi request </w:t>
            </w:r>
            <w:r>
              <w:rPr>
                <w:rFonts w:ascii="Times New Roman" w:hAnsi="Times New Roman"/>
                <w:b/>
                <w:color w:val="8C1414"/>
                <w:sz w:val="22"/>
                <w:rFonts w:ascii="Times New Roman" w:hAnsi="Times New Roman" w:cs="Times New Roman" w:eastAsia="Times New Roman"/>
              </w:rPr>
              <w:t>PUT /api/departments/:id</w:t>
            </w:r>
            <w:r>
              <w:rPr>
                <w:rFonts w:ascii="Times New Roman" w:hAnsi="Times New Roman"/>
                <w:color w:val="000000"/>
                <w:sz w:val="22"/>
                <w:rFonts w:ascii="Times New Roman" w:hAnsi="Times New Roman" w:cs="Times New Roman" w:eastAsia="Times New Roman"/>
              </w:rPr>
              <w:t xml:space="preserve"> kèm dữ liệu cập nhật.</w:t>
              <w:br/>
              <w:t>7. Backend kiểm tra cấu trúc cây: Xác minh phòng ban cha mới không phải chính nó và không phải con trực thuộc (</w:t>
            </w:r>
            <w:r>
              <w:rPr>
                <w:rFonts w:ascii="Times New Roman" w:hAnsi="Times New Roman"/>
                <w:b/>
                <w:color w:val="8C1414"/>
                <w:sz w:val="22"/>
                <w:rFonts w:ascii="Times New Roman" w:hAnsi="Times New Roman" w:cs="Times New Roman" w:eastAsia="Times New Roman"/>
              </w:rPr>
              <w:t>BR-ORG-01-03</w:t>
            </w:r>
            <w:r>
              <w:rPr>
                <w:rFonts w:ascii="Times New Roman" w:hAnsi="Times New Roman"/>
                <w:color w:val="000000"/>
                <w:sz w:val="22"/>
                <w:rFonts w:ascii="Times New Roman" w:hAnsi="Times New Roman" w:cs="Times New Roman" w:eastAsia="Times New Roman"/>
              </w:rPr>
              <w:t>).</w:t>
              <w:br/>
              <w:t>8. Backend kiểm tra không trùng mã với đơn vị khác (</w:t>
            </w:r>
            <w:r>
              <w:rPr>
                <w:rFonts w:ascii="Times New Roman" w:hAnsi="Times New Roman"/>
                <w:b/>
                <w:color w:val="8C1414"/>
                <w:sz w:val="22"/>
                <w:rFonts w:ascii="Times New Roman" w:hAnsi="Times New Roman" w:cs="Times New Roman" w:eastAsia="Times New Roman"/>
              </w:rPr>
              <w:t>BR-ORG-01-04</w:t>
            </w:r>
            <w:r>
              <w:rPr>
                <w:rFonts w:ascii="Times New Roman" w:hAnsi="Times New Roman"/>
                <w:color w:val="000000"/>
                <w:sz w:val="22"/>
                <w:rFonts w:ascii="Times New Roman" w:hAnsi="Times New Roman" w:cs="Times New Roman" w:eastAsia="Times New Roman"/>
              </w:rPr>
              <w:t>).</w:t>
              <w:br/>
              <w:t xml:space="preserve">9. Backend cập nhật CSDL,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10.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chỉnh sửa)</w:t>
            </w:r>
            <w:r>
              <w:rPr>
                <w:rFonts w:ascii="Times New Roman" w:hAnsi="Times New Roman"/>
                <w:color w:val="000000"/>
                <w:sz w:val="22"/>
                <w:rFonts w:ascii="Times New Roman" w:hAnsi="Times New Roman" w:cs="Times New Roman" w:eastAsia="Times New Roman"/>
              </w:rPr>
              <w:t>: Bấm "Hủy" hoặc click ngoài Modal → Hủy bỏ thay đổi, giữ nguyên dữ liệu cũ.</w:t>
              <w:br/>
              <w:t xml:space="preserve">- </w:t>
            </w:r>
            <w:r>
              <w:rPr>
                <w:rFonts w:ascii="Times New Roman" w:hAnsi="Times New Roman"/>
                <w:b/>
                <w:color w:val="000000"/>
                <w:sz w:val="22"/>
                <w:rFonts w:ascii="Times New Roman" w:hAnsi="Times New Roman" w:cs="Times New Roman" w:eastAsia="Times New Roman"/>
              </w:rPr>
              <w:t>AF-02 (Không đổi phòng ban cha)</w:t>
            </w:r>
            <w:r>
              <w:rPr>
                <w:rFonts w:ascii="Times New Roman" w:hAnsi="Times New Roman"/>
                <w:color w:val="000000"/>
                <w:sz w:val="22"/>
                <w:rFonts w:ascii="Times New Roman" w:hAnsi="Times New Roman" w:cs="Times New Roman" w:eastAsia="Times New Roman"/>
              </w:rPr>
              <w:t>: Chỉ cập nhật quản lý hoặc quota → Bỏ qua bước kiểm tra cây, cập nhật trực tiếp.</w:t>
              <w:br/>
              <w:t xml:space="preserve">- </w:t>
            </w:r>
            <w:r>
              <w:rPr>
                <w:rFonts w:ascii="Times New Roman" w:hAnsi="Times New Roman"/>
                <w:b/>
                <w:color w:val="000000"/>
                <w:sz w:val="22"/>
                <w:rFonts w:ascii="Times New Roman" w:hAnsi="Times New Roman" w:cs="Times New Roman" w:eastAsia="Times New Roman"/>
              </w:rPr>
              <w:t>EF-01 (Vòng lặp cây đệ quy)</w:t>
            </w:r>
            <w:r>
              <w:rPr>
                <w:rFonts w:ascii="Times New Roman" w:hAnsi="Times New Roman"/>
                <w:color w:val="000000"/>
                <w:sz w:val="22"/>
                <w:rFonts w:ascii="Times New Roman" w:hAnsi="Times New Roman" w:cs="Times New Roman" w:eastAsia="Times New Roman"/>
              </w:rPr>
              <w:t xml:space="preserve">: Chọn phòng ban cha là chính nó hoặc phòng con trực thuộc → Báo lỗi </w:t>
            </w:r>
            <w:r>
              <w:rPr>
                <w:rFonts w:ascii="Times New Roman" w:hAnsi="Times New Roman"/>
                <w:i/>
                <w:color w:val="000000"/>
                <w:sz w:val="22"/>
                <w:rFonts w:ascii="Times New Roman" w:hAnsi="Times New Roman" w:cs="Times New Roman" w:eastAsia="Times New Roman"/>
              </w:rPr>
              <w:t>"Không thể chọn phòng ban con hoặc chính nó làm phòng ban cha!"</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mã khi đổi)</w:t>
            </w:r>
            <w:r>
              <w:rPr>
                <w:rFonts w:ascii="Times New Roman" w:hAnsi="Times New Roman"/>
                <w:color w:val="000000"/>
                <w:sz w:val="22"/>
                <w:rFonts w:ascii="Times New Roman" w:hAnsi="Times New Roman" w:cs="Times New Roman" w:eastAsia="Times New Roman"/>
              </w:rPr>
              <w:t xml:space="preserve">: Đổi mã trùng với một phòng ban khác → Trả lỗi 409 Conflict, báo </w:t>
            </w:r>
            <w:r>
              <w:rPr>
                <w:rFonts w:ascii="Times New Roman" w:hAnsi="Times New Roman"/>
                <w:i/>
                <w:color w:val="000000"/>
                <w:sz w:val="22"/>
                <w:rFonts w:ascii="Times New Roman" w:hAnsi="Times New Roman" w:cs="Times New Roman" w:eastAsia="Times New Roman"/>
              </w:rPr>
              <w:t>"Mã phòng ban đã tồn tại trên hệ thống!"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(Bản ghi đã bị xóa)</w:t>
            </w:r>
            <w:r>
              <w:rPr>
                <w:rFonts w:ascii="Times New Roman" w:hAnsi="Times New Roman"/>
                <w:color w:val="000000"/>
                <w:sz w:val="22"/>
                <w:rFonts w:ascii="Times New Roman" w:hAnsi="Times New Roman" w:cs="Times New Roman" w:eastAsia="Times New Roman"/>
              </w:rPr>
              <w:t xml:space="preserve">: Phòng ban bị người khác xóa trước đó → Báo lỗi </w:t>
            </w:r>
            <w:r>
              <w:rPr>
                <w:rFonts w:ascii="Times New Roman" w:hAnsi="Times New Roman"/>
                <w:i/>
                <w:color w:val="000000"/>
                <w:sz w:val="22"/>
                <w:rFonts w:ascii="Times New Roman" w:hAnsi="Times New Roman" w:cs="Times New Roman" w:eastAsia="Times New Roman"/>
              </w:rPr>
              <w:t>"Phòng ban không tồn tại hoặc đã bị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BR-ORG-01-03</w:t>
            </w:r>
            <w:r>
              <w:rPr>
                <w:rFonts w:ascii="Times New Roman" w:hAnsi="Times New Roman"/>
                <w:color w:val="000000"/>
                <w:sz w:val="22"/>
                <w:rFonts w:ascii="Times New Roman" w:hAnsi="Times New Roman" w:cs="Times New Roman" w:eastAsia="Times New Roman"/>
              </w:rPr>
              <w:t>: Tuyệt đối không cho phép tạo vòng lặp cấu trúc phả hệ (A cha của B → B không thể là cha của A).</w:t>
              <w:br/>
              <w:t xml:space="preserve">- </w:t>
            </w:r>
            <w:r>
              <w:rPr>
                <w:rFonts w:ascii="Times New Roman" w:hAnsi="Times New Roman"/>
                <w:b/>
                <w:color w:val="8C1414"/>
                <w:sz w:val="22"/>
                <w:rFonts w:ascii="Times New Roman" w:hAnsi="Times New Roman" w:cs="Times New Roman" w:eastAsia="Times New Roman"/>
              </w:rPr>
              <w:t>BR-ORG-01-04</w:t>
            </w:r>
            <w:r>
              <w:rPr>
                <w:rFonts w:ascii="Times New Roman" w:hAnsi="Times New Roman"/>
                <w:color w:val="000000"/>
                <w:sz w:val="22"/>
                <w:rFonts w:ascii="Times New Roman" w:hAnsi="Times New Roman" w:cs="Times New Roman" w:eastAsia="Times New Roman"/>
              </w:rPr>
              <w:t>: Mã phòng ban duy nhất trên toàn hệ thống.</w:t>
              <w:br/>
              <w:t xml:space="preserve">- </w:t>
            </w:r>
            <w:r>
              <w:rPr>
                <w:rFonts w:ascii="Times New Roman" w:hAnsi="Times New Roman"/>
                <w:b/>
                <w:color w:val="8C1414"/>
                <w:sz w:val="22"/>
                <w:rFonts w:ascii="Times New Roman" w:hAnsi="Times New Roman" w:cs="Times New Roman" w:eastAsia="Times New Roman"/>
              </w:rPr>
              <w:t>parentId</w:t>
            </w:r>
            <w:r>
              <w:rPr>
                <w:rFonts w:ascii="Times New Roman" w:hAnsi="Times New Roman"/>
                <w:color w:val="000000"/>
                <w:sz w:val="22"/>
                <w:rFonts w:ascii="Times New Roman" w:hAnsi="Times New Roman" w:cs="Times New Roman" w:eastAsia="Times New Roman"/>
              </w:rPr>
              <w:t xml:space="preserve">: Phải khác </w:t>
            </w:r>
            <w:r>
              <w:rPr>
                <w:rFonts w:ascii="Times New Roman" w:hAnsi="Times New Roman"/>
                <w:b/>
                <w:color w:val="8C1414"/>
                <w:sz w:val="22"/>
                <w:rFonts w:ascii="Times New Roman" w:hAnsi="Times New Roman" w:cs="Times New Roman" w:eastAsia="Times New Roman"/>
              </w:rPr>
              <w:t>id</w:t>
            </w:r>
            <w:r>
              <w:rPr>
                <w:rFonts w:ascii="Times New Roman" w:hAnsi="Times New Roman"/>
                <w:color w:val="000000"/>
                <w:sz w:val="22"/>
                <w:rFonts w:ascii="Times New Roman" w:hAnsi="Times New Roman" w:cs="Times New Roman" w:eastAsia="Times New Roman"/>
              </w:rPr>
              <w:t xml:space="preserve"> của chính phòng ban đang sửa.</w:t>
              <w:br/>
              <w:t xml:space="preserve">- </w:t>
            </w:r>
            <w:r>
              <w:rPr>
                <w:rFonts w:ascii="Times New Roman" w:hAnsi="Times New Roman"/>
                <w:b/>
                <w:color w:val="8C1414"/>
                <w:sz w:val="22"/>
                <w:rFonts w:ascii="Times New Roman" w:hAnsi="Times New Roman" w:cs="Times New Roman" w:eastAsia="Times New Roman"/>
              </w:rPr>
              <w:t>quota</w:t>
            </w:r>
            <w:r>
              <w:rPr>
                <w:rFonts w:ascii="Times New Roman" w:hAnsi="Times New Roman"/>
                <w:color w:val="000000"/>
                <w:sz w:val="22"/>
                <w:rFonts w:ascii="Times New Roman" w:hAnsi="Times New Roman" w:cs="Times New Roman" w:eastAsia="Times New Roman"/>
              </w:rPr>
              <w:t>: Số nguyên dương ≥ 1; cảnh báo mềm nếu giảm quota nhỏ hơn số nhân viên thực tế đang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Sửa mở form hiển thị chính xác 100% dữ liệu hiện tại của phòng ban đó.</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Chọn phòng ban cha là chính nó → Bị chặn lại và hiển thị cảnh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Cập nhật thành công → Giá trị mới lập tức hiển thị trên bảng dữ liệu và sơ đồ cây.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UC-ORG-01-03: Khóa / Mở khóa phòng ban (Đổi trạng thái Active / Inactive)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UC(["UC-ORG-01-03: Khóa / Mở khóa phòng ban"]):::main</w:t>
              <w:br/>
            </w:r>
            <w:r>
              <w:rPr>
                <w:rFonts w:ascii="Consolas" w:hAnsi="Consolas"/>
                <w:color w:val="24292F"/>
                <w:sz w:val="19"/>
                <w:rFonts w:ascii="Consolas" w:hAnsi="Consolas" w:cs="Consolas" w:eastAsia="Consolas"/>
              </w:rPr>
              <w:t xml:space="preserve">    UC_Check(["Xác định trạng thái hiện tại"]):::sub</w:t>
              <w:br/>
            </w:r>
            <w:r>
              <w:rPr>
                <w:rFonts w:ascii="Consolas" w:hAnsi="Consolas"/>
                <w:color w:val="24292F"/>
                <w:sz w:val="19"/>
                <w:rFonts w:ascii="Consolas" w:hAnsi="Consolas" w:cs="Consolas" w:eastAsia="Consolas"/>
              </w:rPr>
              <w:t xml:space="preserve">    UC_Toggle(["Đảo trạng thái ACTIVE &lt;-&gt; INACTIVE"]):::sub</w:t>
              <w:br/>
            </w:r>
            <w:r>
              <w:rPr>
                <w:rFonts w:ascii="Consolas" w:hAnsi="Consolas"/>
                <w:color w:val="24292F"/>
                <w:sz w:val="19"/>
                <w:rFonts w:ascii="Consolas" w:hAnsi="Consolas" w:cs="Consolas" w:eastAsia="Consolas"/>
              </w:rPr>
              <w:t xml:space="preserve">    UC_Audit(["Ghi nhận vết đóng băng"]):::sub</w:t>
              <w:br/>
            </w:r>
            <w:r>
              <w:rPr>
                <w:rFonts w:ascii="Consolas" w:hAnsi="Consolas"/>
                <w:color w:val="24292F"/>
                <w:sz w:val="19"/>
                <w:rFonts w:ascii="Consolas" w:hAnsi="Consolas" w:cs="Consolas" w:eastAsia="Consolas"/>
              </w:rPr>
              <w:t xml:space="preserve">    UC_Cascade(["Cảnh báo ảnh hưởng vị trí &amp; tuyển dụng"]):::sub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UC_Audit</w:t>
              <w:br/>
            </w:r>
            <w:r>
              <w:rPr>
                <w:rFonts w:ascii="Consolas" w:hAnsi="Consolas"/>
                <w:color w:val="24292F"/>
                <w:sz w:val="19"/>
                <w:rFonts w:ascii="Consolas" w:hAnsi="Consolas" w:cs="Consolas" w:eastAsia="Consolas"/>
              </w:rPr>
              <w:t xml:space="preserve">    UC -.-&gt;|extend| UC_Cascade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Khóa / Mở khóa phòng ban (Toggle Status Active / Inactive)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HR Manager, Quản trị viên hệ thống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băng mềm (Soft Lock) đơn vị tạm ngừng hoạt động hoặc giải thể nhằm chặn phát sinh nhân sự mới nhưng bảo toàn 100% lịch sử nhân sự, hợp đồng và bảng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Chuyển đổi trạng thái phòng ban giữa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chỉ với một thao tác bấm.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(Quản trị vận 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vào biểu tượng </w:t>
            </w:r>
            <w:r>
              <w:rPr>
                <w:rFonts w:ascii="Times New Roman" w:hAnsi="Times New Roman"/>
                <w:b/>
                <w:color w:val="000000"/>
                <w:sz w:val="22"/>
                <w:rFonts w:ascii="Times New Roman" w:hAnsi="Times New Roman" w:cs="Times New Roman" w:eastAsia="Times New Roman"/>
              </w:rPr>
              <w:t>Ổ khóa (Lock / Unlock)</w:t>
            </w:r>
            <w:r>
              <w:rPr>
                <w:rFonts w:ascii="Times New Roman" w:hAnsi="Times New Roman"/>
                <w:color w:val="000000"/>
                <w:sz w:val="22"/>
                <w:rFonts w:ascii="Times New Roman" w:hAnsi="Times New Roman" w:cs="Times New Roman" w:eastAsia="Times New Roman"/>
              </w:rPr>
              <w:t xml:space="preserve"> tại cột Thao tác của dòng phòng ban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w:t>
              <w:br/>
              <w:t>2. Phòng ban tồn tại trên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phòng ban trong CSDL đổi thành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(khi Khóa) hoặc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(khi Mở khóa).</w:t>
              <w:br/>
              <w:t>2. Badge trạng thái đổi màu tương ứng (Xanh lá = Hoạt động; Xám/Đỏ = Ngừng hoạt động).</w:t>
              <w:br/>
              <w:t>3. Phòng ban bị khóa tự động ẩn khỏi dropdown chọn phòng ban của Tuyển dụng, Tạo Vị trí, Tiếp nhận nhân sự.</w:t>
              <w:br/>
              <w:t>4. Ghi nhận Audit Log: Thời gian, Actor, hành động Khóa/Mở khóa.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Xác định phòng ban cần đổi trạng thái trong bảng danh sách.</w:t>
              <w:br/>
              <w:t xml:space="preserve">2. Nhấn nút biểu tượng </w:t>
            </w:r>
            <w:r>
              <w:rPr>
                <w:rFonts w:ascii="Times New Roman" w:hAnsi="Times New Roman"/>
                <w:b/>
                <w:color w:val="000000"/>
                <w:sz w:val="22"/>
                <w:rFonts w:ascii="Times New Roman" w:hAnsi="Times New Roman" w:cs="Times New Roman" w:eastAsia="Times New Roman"/>
              </w:rPr>
              <w:t>Ổ khóa</w:t>
            </w:r>
            <w:r>
              <w:rPr>
                <w:rFonts w:ascii="Times New Roman" w:hAnsi="Times New Roman"/>
                <w:color w:val="000000"/>
                <w:sz w:val="22"/>
                <w:rFonts w:ascii="Times New Roman" w:hAnsi="Times New Roman" w:cs="Times New Roman" w:eastAsia="Times New Roman"/>
              </w:rPr>
              <w:t>.</w:t>
              <w:br/>
              <w:t xml:space="preserve">3. Hệ thống xác định trạng thái: Nếu đang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Đổi thành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Đổi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/api/departments/:id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5. Backend kiểm tra quyền hạn của người dùng.</w:t>
              <w:br/>
              <w:t xml:space="preserve">6. Backend cập nhật trường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trong CSDL và ghi nhận Audit Trail.</w:t>
              <w:br/>
              <w:t xml:space="preserve">7.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cập nhật ngay Badge trạng thái trên dòng đó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(Mở khóa lại)</w:t>
            </w:r>
            <w:r>
              <w:rPr>
                <w:rFonts w:ascii="Times New Roman" w:hAnsi="Times New Roman"/>
                <w:color w:val="000000"/>
                <w:sz w:val="22"/>
                <w:rFonts w:ascii="Times New Roman" w:hAnsi="Times New Roman" w:cs="Times New Roman" w:eastAsia="Times New Roman"/>
              </w:rPr>
              <w:t xml:space="preserve">: Nhấn mở khóa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Kích hoạt lại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mở lại quyền tuyển dụng/bổ nhiệm.</w:t>
              <w:br/>
              <w:t xml:space="preserve">- </w:t>
            </w:r>
            <w:r>
              <w:rPr>
                <w:rFonts w:ascii="Times New Roman" w:hAnsi="Times New Roman"/>
                <w:b/>
                <w:color w:val="000000"/>
                <w:sz w:val="22"/>
                <w:rFonts w:ascii="Times New Roman" w:hAnsi="Times New Roman" w:cs="Times New Roman" w:eastAsia="Times New Roman"/>
              </w:rPr>
              <w:t>EF-01 (Không có quyền)</w:t>
            </w:r>
            <w:r>
              <w:rPr>
                <w:rFonts w:ascii="Times New Roman" w:hAnsi="Times New Roman"/>
                <w:color w:val="000000"/>
                <w:sz w:val="22"/>
                <w:rFonts w:ascii="Times New Roman" w:hAnsi="Times New Roman" w:cs="Times New Roman" w:eastAsia="Times New Roman"/>
              </w:rPr>
              <w:t xml:space="preserve">: Người dùng không có quyền quản lý → Trả </w:t>
            </w:r>
            <w:r>
              <w:rPr>
                <w:rFonts w:ascii="Times New Roman" w:hAnsi="Times New Roman"/>
                <w:b/>
                <w:color w:val="8C1414"/>
                <w:sz w:val="22"/>
                <w:rFonts w:ascii="Times New Roman" w:hAnsi="Times New Roman" w:cs="Times New Roman" w:eastAsia="Times New Roman"/>
              </w:rPr>
              <w:t>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thay đổi trạng thái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(Lỗi kết nối)</w:t>
            </w:r>
            <w:r>
              <w:rPr>
                <w:rFonts w:ascii="Times New Roman" w:hAnsi="Times New Roman"/>
                <w:color w:val="000000"/>
                <w:sz w:val="22"/>
                <w:rFonts w:ascii="Times New Roman" w:hAnsi="Times New Roman" w:cs="Times New Roman" w:eastAsia="Times New Roman"/>
              </w:rPr>
              <w:t>: Mất kết nối server → Toast báo lỗi, giữ nguyên trạng thái cũ.</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BR-ORG-01-05</w:t>
            </w:r>
            <w:r>
              <w:rPr>
                <w:rFonts w:ascii="Times New Roman" w:hAnsi="Times New Roman"/>
                <w:color w:val="000000"/>
                <w:sz w:val="22"/>
                <w:rFonts w:ascii="Times New Roman" w:hAnsi="Times New Roman" w:cs="Times New Roman" w:eastAsia="Times New Roman"/>
              </w:rPr>
              <w:t>: Khi phòng ban bị khóa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tất cả các chức năng thêm nhân viên, tạo vị trí việc làm mới thuộc phòng ban này đều bị chặn.</w:t>
              <w:br/>
              <w:t xml:space="preserve">- </w:t>
            </w:r>
            <w:r>
              <w:rPr>
                <w:rFonts w:ascii="Times New Roman" w:hAnsi="Times New Roman"/>
                <w:b/>
                <w:color w:val="8C1414"/>
                <w:sz w:val="22"/>
                <w:rFonts w:ascii="Times New Roman" w:hAnsi="Times New Roman" w:cs="Times New Roman" w:eastAsia="Times New Roman"/>
              </w:rPr>
              <w:t>BR-ORG-01-06</w:t>
            </w:r>
            <w:r>
              <w:rPr>
                <w:rFonts w:ascii="Times New Roman" w:hAnsi="Times New Roman"/>
                <w:color w:val="000000"/>
                <w:sz w:val="22"/>
                <w:rFonts w:ascii="Times New Roman" w:hAnsi="Times New Roman" w:cs="Times New Roman" w:eastAsia="Times New Roman"/>
              </w:rPr>
              <w:t>: Khóa phòng ban không làm xóa dữ liệu nhân viên, không ảnh hưởng đến việc tính lương lịch sử.</w:t>
              <w:br/>
              <w:t xml:space="preserve">-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Chỉ nhận 1 trong 2 giá trị Enum: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Nhấn Ổ khóa tại phòng ban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Chuyển sang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Badge đổi màu xám/đỏ, Toast xuất hiện.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Nhấn Ổ khóa tại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 Chuyển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Badge đổi màu xanh lá.</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Phòng ban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không xuất hiện trong dropdown chọn phòng ban khi Thêm vị trí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UC-ORG-01-04: Tìm kiếm, Lọc &amp; Phân trang phòng ban (Search, Filter &amp; Pagination)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Lãnh đạo"]):::actor</w:t>
              <w:br/>
            </w:r>
            <w:r>
              <w:rPr>
                <w:rFonts w:ascii="Consolas" w:hAnsi="Consolas"/>
                <w:color w:val="24292F"/>
                <w:sz w:val="19"/>
                <w:rFonts w:ascii="Consolas" w:hAnsi="Consolas" w:cs="Consolas" w:eastAsia="Consolas"/>
              </w:rPr>
              <w:t xml:space="preserve">    UC(["UC-ORG-01-04: Tìm kiếm, Lọc &amp; Phân trang"]):::main</w:t>
              <w:br/>
            </w:r>
            <w:r>
              <w:rPr>
                <w:rFonts w:ascii="Consolas" w:hAnsi="Consolas"/>
                <w:color w:val="24292F"/>
                <w:sz w:val="19"/>
                <w:rFonts w:ascii="Consolas" w:hAnsi="Consolas" w:cs="Consolas" w:eastAsia="Consolas"/>
              </w:rPr>
              <w:t xml:space="preserve">    UC_Search(["Tìm kiếm theo Mã / Tên phòng"]):::sub</w:t>
              <w:br/>
            </w:r>
            <w:r>
              <w:rPr>
                <w:rFonts w:ascii="Consolas" w:hAnsi="Consolas"/>
                <w:color w:val="24292F"/>
                <w:sz w:val="19"/>
                <w:rFonts w:ascii="Consolas" w:hAnsi="Consolas" w:cs="Consolas" w:eastAsia="Consolas"/>
              </w:rPr>
              <w:t xml:space="preserve">    UC_Filter(["Lọc theo Trạng thái Hoạt động"]):::sub</w:t>
              <w:br/>
            </w:r>
            <w:r>
              <w:rPr>
                <w:rFonts w:ascii="Consolas" w:hAnsi="Consolas"/>
                <w:color w:val="24292F"/>
                <w:sz w:val="19"/>
                <w:rFonts w:ascii="Consolas" w:hAnsi="Consolas" w:cs="Consolas" w:eastAsia="Consolas"/>
              </w:rPr>
              <w:t xml:space="preserve">    UC_Page(["Phân trang 10 dòng/trang"]):::sub</w:t>
              <w:br/>
            </w:r>
            <w:r>
              <w:rPr>
                <w:rFonts w:ascii="Consolas" w:hAnsi="Consolas"/>
                <w:color w:val="24292F"/>
                <w:sz w:val="19"/>
                <w:rFonts w:ascii="Consolas" w:hAnsi="Consolas" w:cs="Consolas" w:eastAsia="Consolas"/>
              </w:rPr>
              <w:t xml:space="preserve">    UC_Empty(["Hiển thị trạng thái rỗng"]):::sub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UC_Search</w:t>
              <w:br/>
            </w:r>
            <w:r>
              <w:rPr>
                <w:rFonts w:ascii="Consolas" w:hAnsi="Consolas"/>
                <w:color w:val="24292F"/>
                <w:sz w:val="19"/>
                <w:rFonts w:ascii="Consolas" w:hAnsi="Consolas" w:cs="Consolas" w:eastAsia="Consolas"/>
              </w:rPr>
              <w:t xml:space="preserve">    UC -.-&gt;|extend| UC_Filter</w:t>
              <w:br/>
            </w:r>
            <w:r>
              <w:rPr>
                <w:rFonts w:ascii="Consolas" w:hAnsi="Consolas"/>
                <w:color w:val="24292F"/>
                <w:sz w:val="19"/>
                <w:rFonts w:ascii="Consolas" w:hAnsi="Consolas" w:cs="Consolas" w:eastAsia="Consolas"/>
              </w:rPr>
              <w:t xml:space="preserve">    UC -.-&gt;|include| UC_Page</w:t>
              <w:br/>
            </w:r>
            <w:r>
              <w:rPr>
                <w:rFonts w:ascii="Consolas" w:hAnsi="Consolas"/>
                <w:color w:val="24292F"/>
                <w:sz w:val="19"/>
                <w:rFonts w:ascii="Consolas" w:hAnsi="Consolas" w:cs="Consolas" w:eastAsia="Consolas"/>
              </w:rPr>
              <w:t xml:space="preserve">    UC -.-&gt;|extend| UC_Empty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Lọc &amp; Phân trang phòng ban (Search, Filter &amp; Pagination)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tổ chức (HR, Quản lý, Giám đốc,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Tra cứu nhanh chóng và chính xác các phòng ban theo từ khóa và trạng thái; hiển thị gọn gàng 10 bản ghi/trang.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Tìm kiếm không phân biệt hoa thường theo Mã hoặc Tên, kết hợp bộ lọc trạng thái và phân trang client-side tức thì (&lt; 16ms).</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gõ ký tự vào ô tìm kiếm, chọn Dropdown trạng thái hoặc bấm nút chuyển trang.</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Danh mục phòng ban.</w:t>
              <w:br/>
              <w:t>2. Dữ liệu danh sách phòng ban đã được tải về Client.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hiển thị danh sách phòng ban thỏa mãn đồng thời tiêu chí tìm kiếm và bộ lọc.</w:t>
              <w:br/>
              <w:t xml:space="preserve">2. Cập nhật dòng: </w:t>
            </w:r>
            <w:r>
              <w:rPr>
                <w:rFonts w:ascii="Times New Roman" w:hAnsi="Times New Roman"/>
                <w:i/>
                <w:color w:val="000000"/>
                <w:sz w:val="22"/>
                <w:rFonts w:ascii="Times New Roman" w:hAnsi="Times New Roman" w:cs="Times New Roman" w:eastAsia="Times New Roman"/>
              </w:rPr>
              <w:t>"Hiển thị X - Y trên tổng số Z phòng ban"</w:t>
            </w:r>
            <w:r>
              <w:rPr>
                <w:rFonts w:ascii="Times New Roman" w:hAnsi="Times New Roman"/>
                <w:color w:val="000000"/>
                <w:sz w:val="22"/>
                <w:rFonts w:ascii="Times New Roman" w:hAnsi="Times New Roman" w:cs="Times New Roman" w:eastAsia="Times New Roman"/>
              </w:rPr>
              <w:t>.</w:t>
              <w:br/>
              <w:t>3. Trang hiện tại được reset về Trang 1 mỗi khi thay đổi từ khóa hoặc bộ lọc.</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Nhập từ khóa vào ô </w:t>
            </w:r>
            <w:r>
              <w:rPr>
                <w:rFonts w:ascii="Times New Roman" w:hAnsi="Times New Roman"/>
                <w:b/>
                <w:color w:val="8C1414"/>
                <w:sz w:val="22"/>
                <w:rFonts w:ascii="Times New Roman" w:hAnsi="Times New Roman" w:cs="Times New Roman" w:eastAsia="Times New Roman"/>
              </w:rPr>
              <w:t>Tìm theo mã, tên phòng ban...</w:t>
            </w:r>
            <w:r>
              <w:rPr>
                <w:rFonts w:ascii="Times New Roman" w:hAnsi="Times New Roman"/>
                <w:color w:val="000000"/>
                <w:sz w:val="22"/>
                <w:rFonts w:ascii="Times New Roman" w:hAnsi="Times New Roman" w:cs="Times New Roman" w:eastAsia="Times New Roman"/>
              </w:rPr>
              <w:t xml:space="preserve"> (ví dụ: gõ </w:t>
            </w:r>
            <w:r>
              <w:rPr>
                <w:rFonts w:ascii="Times New Roman" w:hAnsi="Times New Roman"/>
                <w:b/>
                <w:color w:val="8C1414"/>
                <w:sz w:val="22"/>
                <w:rFonts w:ascii="Times New Roman" w:hAnsi="Times New Roman" w:cs="Times New Roman" w:eastAsia="Times New Roman"/>
              </w:rPr>
              <w:t>"Kỹ thuật"</w:t>
            </w:r>
            <w:r>
              <w:rPr>
                <w:rFonts w:ascii="Times New Roman" w:hAnsi="Times New Roman"/>
                <w:color w:val="000000"/>
                <w:sz w:val="22"/>
                <w:rFonts w:ascii="Times New Roman" w:hAnsi="Times New Roman" w:cs="Times New Roman" w:eastAsia="Times New Roman"/>
              </w:rPr>
              <w:t>).</w:t>
              <w:br/>
              <w:t xml:space="preserve">2. Chọn bộ lọc trạng thái (ví dụ: </w:t>
            </w:r>
            <w:r>
              <w:rPr>
                <w:rFonts w:ascii="Times New Roman" w:hAnsi="Times New Roman"/>
                <w:b/>
                <w:color w:val="8C1414"/>
                <w:sz w:val="22"/>
                <w:rFonts w:ascii="Times New Roman" w:hAnsi="Times New Roman" w:cs="Times New Roman" w:eastAsia="Times New Roman"/>
              </w:rPr>
              <w:t>"Đang hoạt động"</w:t>
            </w:r>
            <w:r>
              <w:rPr>
                <w:rFonts w:ascii="Times New Roman" w:hAnsi="Times New Roman"/>
                <w:color w:val="000000"/>
                <w:sz w:val="22"/>
                <w:rFonts w:ascii="Times New Roman" w:hAnsi="Times New Roman" w:cs="Times New Roman" w:eastAsia="Times New Roman"/>
              </w:rPr>
              <w:t>).</w:t>
              <w:br/>
              <w:t>3. Hệ thống áp dụng thuật toán lọc kết hợp đa tiêu chí (AND Logic):</w:t>
              <w:br/>
              <w:t>`matchSearch = code.toLowerCase().includes(term)</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name.toLowerCase().includes(term)`</w:t>
              <w:br/>
              <w:t>`matchStatus = (statusFilter === ''</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status === statusFilter)`</w:t>
              <w:br/>
            </w:r>
            <w:r>
              <w:rPr>
                <w:rFonts w:ascii="Times New Roman" w:hAnsi="Times New Roman"/>
                <w:b/>
                <w:color w:val="8C1414"/>
                <w:sz w:val="22"/>
                <w:rFonts w:ascii="Times New Roman" w:hAnsi="Times New Roman" w:cs="Times New Roman" w:eastAsia="Times New Roman"/>
              </w:rPr>
              <w:t>filteredList = departments.filter(matchSearch &amp;&amp; matchStatus)</w:t>
            </w:r>
            <w:r>
              <w:rPr>
                <w:rFonts w:ascii="Times New Roman" w:hAnsi="Times New Roman"/>
                <w:color w:val="000000"/>
                <w:sz w:val="22"/>
                <w:rFonts w:ascii="Times New Roman" w:hAnsi="Times New Roman" w:cs="Times New Roman" w:eastAsia="Times New Roman"/>
              </w:rPr>
              <w:t>.</w:t>
              <w:br/>
              <w:t xml:space="preserve">4. Tự động đặt lại </w:t>
            </w:r>
            <w:r>
              <w:rPr>
                <w:rFonts w:ascii="Times New Roman" w:hAnsi="Times New Roman"/>
                <w:b/>
                <w:color w:val="8C1414"/>
                <w:sz w:val="22"/>
                <w:rFonts w:ascii="Times New Roman" w:hAnsi="Times New Roman" w:cs="Times New Roman" w:eastAsia="Times New Roman"/>
              </w:rPr>
              <w:t>currentPage = 1</w:t>
            </w:r>
            <w:r>
              <w:rPr>
                <w:rFonts w:ascii="Times New Roman" w:hAnsi="Times New Roman"/>
                <w:color w:val="000000"/>
                <w:sz w:val="22"/>
                <w:rFonts w:ascii="Times New Roman" w:hAnsi="Times New Roman" w:cs="Times New Roman" w:eastAsia="Times New Roman"/>
              </w:rPr>
              <w:t>.</w:t>
              <w:br/>
              <w:t xml:space="preserve">5. Tính tổng số trang: </w:t>
            </w:r>
            <w:r>
              <w:rPr>
                <w:rFonts w:ascii="Times New Roman" w:hAnsi="Times New Roman"/>
                <w:b/>
                <w:color w:val="8C1414"/>
                <w:sz w:val="22"/>
                <w:rFonts w:ascii="Times New Roman" w:hAnsi="Times New Roman" w:cs="Times New Roman" w:eastAsia="Times New Roman"/>
              </w:rPr>
              <w:t>totalPages = Math.ceil(filteredList.length / 10)</w:t>
            </w:r>
            <w:r>
              <w:rPr>
                <w:rFonts w:ascii="Times New Roman" w:hAnsi="Times New Roman"/>
                <w:color w:val="000000"/>
                <w:sz w:val="22"/>
                <w:rFonts w:ascii="Times New Roman" w:hAnsi="Times New Roman" w:cs="Times New Roman" w:eastAsia="Times New Roman"/>
              </w:rPr>
              <w:t>.</w:t>
              <w:br/>
              <w:t xml:space="preserve">6. Cắt mảng hiển thị trang 1: </w:t>
            </w:r>
            <w:r>
              <w:rPr>
                <w:rFonts w:ascii="Times New Roman" w:hAnsi="Times New Roman"/>
                <w:b/>
                <w:color w:val="8C1414"/>
                <w:sz w:val="22"/>
                <w:rFonts w:ascii="Times New Roman" w:hAnsi="Times New Roman" w:cs="Times New Roman" w:eastAsia="Times New Roman"/>
              </w:rPr>
              <w:t>filteredList.slice(0, 10)</w:t>
            </w:r>
            <w:r>
              <w:rPr>
                <w:rFonts w:ascii="Times New Roman" w:hAnsi="Times New Roman"/>
                <w:color w:val="000000"/>
                <w:sz w:val="22"/>
                <w:rFonts w:ascii="Times New Roman" w:hAnsi="Times New Roman" w:cs="Times New Roman" w:eastAsia="Times New Roman"/>
              </w:rPr>
              <w:t xml:space="preserve"> và kết xuất lên bảng dữ liệu trong &lt; 16ms.</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(Chuyển trang)</w:t>
            </w:r>
            <w:r>
              <w:rPr>
                <w:rFonts w:ascii="Times New Roman" w:hAnsi="Times New Roman"/>
                <w:color w:val="000000"/>
                <w:sz w:val="22"/>
                <w:rFonts w:ascii="Times New Roman" w:hAnsi="Times New Roman" w:cs="Times New Roman" w:eastAsia="Times New Roman"/>
              </w:rPr>
              <w:t>: Bấm số trang 2, 3... → Render đúng 10 bản ghi của trang đó mà không reload trang.</w:t>
              <w:br/>
              <w:t xml:space="preserve">- </w:t>
            </w:r>
            <w:r>
              <w:rPr>
                <w:rFonts w:ascii="Times New Roman" w:hAnsi="Times New Roman"/>
                <w:b/>
                <w:color w:val="000000"/>
                <w:sz w:val="22"/>
                <w:rFonts w:ascii="Times New Roman" w:hAnsi="Times New Roman" w:cs="Times New Roman" w:eastAsia="Times New Roman"/>
              </w:rPr>
              <w:t>AF-02 (Xóa từ khóa)</w:t>
            </w:r>
            <w:r>
              <w:rPr>
                <w:rFonts w:ascii="Times New Roman" w:hAnsi="Times New Roman"/>
                <w:color w:val="000000"/>
                <w:sz w:val="22"/>
                <w:rFonts w:ascii="Times New Roman" w:hAnsi="Times New Roman" w:cs="Times New Roman" w:eastAsia="Times New Roman"/>
              </w:rPr>
              <w:t>: Xóa trắng ô tìm kiếm → Hiển thị lại toàn bộ danh sách phòng ban theo bộ lọc trạng thái hiện hành.</w:t>
              <w:b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Không có bản ghi nào khớp (</w:t>
            </w:r>
            <w:r>
              <w:rPr>
                <w:rFonts w:ascii="Times New Roman" w:hAnsi="Times New Roman"/>
                <w:b/>
                <w:color w:val="8C1414"/>
                <w:sz w:val="22"/>
                <w:rFonts w:ascii="Times New Roman" w:hAnsi="Times New Roman" w:cs="Times New Roman" w:eastAsia="Times New Roman"/>
              </w:rPr>
              <w:t>filteredList.length === 0</w:t>
            </w:r>
            <w:r>
              <w:rPr>
                <w:rFonts w:ascii="Times New Roman" w:hAnsi="Times New Roman"/>
                <w:color w:val="000000"/>
                <w:sz w:val="22"/>
                <w:rFonts w:ascii="Times New Roman" w:hAnsi="Times New Roman" w:cs="Times New Roman" w:eastAsia="Times New Roman"/>
              </w:rPr>
              <w:t xml:space="preserve">) → Hiển thị Empty State: </w:t>
            </w:r>
            <w:r>
              <w:rPr>
                <w:rFonts w:ascii="Times New Roman" w:hAnsi="Times New Roman"/>
                <w:i/>
                <w:color w:val="000000"/>
                <w:sz w:val="22"/>
                <w:rFonts w:ascii="Times New Roman" w:hAnsi="Times New Roman" w:cs="Times New Roman" w:eastAsia="Times New Roman"/>
              </w:rPr>
              <w:t>"Không tìm thấy phòng ban nào phù hợp với điều kiện tìm kiếm"</w:t>
            </w:r>
            <w:r>
              <w:rPr>
                <w:rFonts w:ascii="Times New Roman" w:hAnsi="Times New Roman"/>
                <w:color w:val="000000"/>
                <w:sz w:val="22"/>
                <w:rFonts w:ascii="Times New Roman" w:hAnsi="Times New Roman" w:cs="Times New Roman" w:eastAsia="Times New Roman"/>
              </w:rPr>
              <w:t xml:space="preserve"> và ẩn thanh phân trang.</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BR-ORG-01-09</w:t>
            </w:r>
            <w:r>
              <w:rPr>
                <w:rFonts w:ascii="Times New Roman" w:hAnsi="Times New Roman"/>
                <w:color w:val="000000"/>
                <w:sz w:val="22"/>
                <w:rFonts w:ascii="Times New Roman" w:hAnsi="Times New Roman" w:cs="Times New Roman" w:eastAsia="Times New Roman"/>
              </w:rPr>
              <w:t>: Thuật toán tìm kiếm không phân biệt chữ hoa, chữ thường (Case-insensitive) và hỗ trợ tiếng Việt có dấu/không dấu cơ bản.</w:t>
              <w:br/>
              <w:t xml:space="preserve">- </w:t>
            </w:r>
            <w:r>
              <w:rPr>
                <w:rFonts w:ascii="Times New Roman" w:hAnsi="Times New Roman"/>
                <w:b/>
                <w:color w:val="8C1414"/>
                <w:sz w:val="22"/>
                <w:rFonts w:ascii="Times New Roman" w:hAnsi="Times New Roman" w:cs="Times New Roman" w:eastAsia="Times New Roman"/>
              </w:rPr>
              <w:t>BR-ORG-01-10</w:t>
            </w:r>
            <w:r>
              <w:rPr>
                <w:rFonts w:ascii="Times New Roman" w:hAnsi="Times New Roman"/>
                <w:color w:val="000000"/>
                <w:sz w:val="22"/>
                <w:rFonts w:ascii="Times New Roman" w:hAnsi="Times New Roman" w:cs="Times New Roman" w:eastAsia="Times New Roman"/>
              </w:rPr>
              <w:t xml:space="preserve">: Bất kỳ thay đổi nào tại ô tìm kiếm hoặc bộ lọc trạng thái đều phải tự động đưa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xml:space="preserve"> về 1.</w:t>
              <w:br/>
              <w:t xml:space="preserve">- Bộ lọc trạng thái nhận: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xml:space="preserve"> (Tất cả),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bảng hiển thị ngay các phòng ban có mã hoặc tên chứa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"It"</w:t>
            </w:r>
            <w:r>
              <w:rPr>
                <w:rFonts w:ascii="Times New Roman" w:hAnsi="Times New Roman"/>
                <w:color w:val="000000"/>
                <w:sz w:val="22"/>
                <w:rFonts w:ascii="Times New Roman" w:hAnsi="Times New Roman" w:cs="Times New Roman" w:eastAsia="Times New Roman"/>
              </w:rPr>
              <w:t xml:space="preserve"> mà không cần bấm nút Tìm kiếm.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Đang ở trang 3, khi gõ từ khóa mới, trang hiện tại tự động nhảy về Trang 1.</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Khi lọc không có kết quả, bảng hiển thị thông báo rỗng thân thiện, không vỡ giao diện.</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UC-ORG-01-05: Xóa phòng ban (Hard Delete Department)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UC(["UC-ORG-01-05: Xóa phòng ban"]):::main</w:t>
              <w:br/>
            </w:r>
            <w:r>
              <w:rPr>
                <w:rFonts w:ascii="Consolas" w:hAnsi="Consolas"/>
                <w:color w:val="24292F"/>
                <w:sz w:val="19"/>
                <w:rFonts w:ascii="Consolas" w:hAnsi="Consolas" w:cs="Consolas" w:eastAsia="Consolas"/>
              </w:rPr>
              <w:t xml:space="preserve">    UC_Confirm(["Hộp thoại xác nhận thao tác"]):::sub</w:t>
              <w:br/>
            </w:r>
            <w:r>
              <w:rPr>
                <w:rFonts w:ascii="Consolas" w:hAnsi="Consolas"/>
                <w:color w:val="24292F"/>
                <w:sz w:val="19"/>
                <w:rFonts w:ascii="Consolas" w:hAnsi="Consolas" w:cs="Consolas" w:eastAsia="Consolas"/>
              </w:rPr>
              <w:t xml:space="preserve">    UC_EmpCheck(["Kiểm tra ràng buộc nhân sự"]):::sub</w:t>
              <w:br/>
            </w:r>
            <w:r>
              <w:rPr>
                <w:rFonts w:ascii="Consolas" w:hAnsi="Consolas"/>
                <w:color w:val="24292F"/>
                <w:sz w:val="19"/>
                <w:rFonts w:ascii="Consolas" w:hAnsi="Consolas" w:cs="Consolas" w:eastAsia="Consolas"/>
              </w:rPr>
              <w:t xml:space="preserve">    UC_SubCheck(["Kiểm tra phòng ban con"]):::sub</w:t>
              <w:br/>
            </w:r>
            <w:r>
              <w:rPr>
                <w:rFonts w:ascii="Consolas" w:hAnsi="Consolas"/>
                <w:color w:val="24292F"/>
                <w:sz w:val="19"/>
                <w:rFonts w:ascii="Consolas" w:hAnsi="Consolas" w:cs="Consolas" w:eastAsia="Consolas"/>
              </w:rPr>
              <w:t xml:space="preserve">    UC_Delete(["Xóa vĩnh viễn khỏi CSDL"]):::sub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UC_EmpCheck</w:t>
              <w:br/>
            </w:r>
            <w:r>
              <w:rPr>
                <w:rFonts w:ascii="Consolas" w:hAnsi="Consolas"/>
                <w:color w:val="24292F"/>
                <w:sz w:val="19"/>
                <w:rFonts w:ascii="Consolas" w:hAnsi="Consolas" w:cs="Consolas" w:eastAsia="Consolas"/>
              </w:rPr>
              <w:t xml:space="preserve">    UC -.-&gt;|include| UC_SubCheck</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UC-ORG-01-05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phòng ban (Hard Delete Department)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hệ thống (Admin), HR Manager có thẩm quyền cao nhất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hoàn toàn khỏi CSDL các phòng ban nhập sai, phòng ban nháp không có ràng buộc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Kiểm tra nghiêm ngặt các ràng buộc toàn vẹn dữ liệu (không có nhân viên, không có phòng con) trước khi cho phép xóa vĩnh viễn.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 (Thao tác có rủi ro cao, kiểm soát chặt)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w:t>
            </w:r>
            <w:r>
              <w:rPr>
                <w:rFonts w:ascii="Times New Roman" w:hAnsi="Times New Roman"/>
                <w:b/>
                <w:color w:val="000000"/>
                <w:sz w:val="22"/>
                <w:rFonts w:ascii="Times New Roman" w:hAnsi="Times New Roman" w:cs="Times New Roman" w:eastAsia="Times New Roman"/>
              </w:rPr>
              <w:t>Thùng rác (Delete)</w:t>
            </w:r>
            <w:r>
              <w:rPr>
                <w:rFonts w:ascii="Times New Roman" w:hAnsi="Times New Roman"/>
                <w:color w:val="000000"/>
                <w:sz w:val="22"/>
                <w:rFonts w:ascii="Times New Roman" w:hAnsi="Times New Roman" w:cs="Times New Roman" w:eastAsia="Times New Roman"/>
              </w:rPr>
              <w:t xml:space="preserve"> tại cột Thao tác của dòng phòng ban cần xóa.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MANAGE_ORGANIZATION</w:t>
            </w:r>
            <w:r>
              <w:rPr>
                <w:rFonts w:ascii="Times New Roman" w:hAnsi="Times New Roman"/>
                <w:color w:val="000000"/>
                <w:sz w:val="22"/>
                <w:rFonts w:ascii="Times New Roman" w:hAnsi="Times New Roman" w:cs="Times New Roman" w:eastAsia="Times New Roman"/>
              </w:rPr>
              <w:t xml:space="preserve"> và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Phòng ban muốn xóa đang hiển thị trong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 ghi phòng ban bị xóa hoàn toàn khỏi cơ sở dữ liệu (</w:t>
            </w:r>
            <w:r>
              <w:rPr>
                <w:rFonts w:ascii="Times New Roman" w:hAnsi="Times New Roman"/>
                <w:b/>
                <w:color w:val="8C1414"/>
                <w:sz w:val="22"/>
                <w:rFonts w:ascii="Times New Roman" w:hAnsi="Times New Roman" w:cs="Times New Roman" w:eastAsia="Times New Roman"/>
              </w:rPr>
              <w:t>DELETE FROM departments</w:t>
            </w:r>
            <w:r>
              <w:rPr>
                <w:rFonts w:ascii="Times New Roman" w:hAnsi="Times New Roman"/>
                <w:color w:val="000000"/>
                <w:sz w:val="22"/>
                <w:rFonts w:ascii="Times New Roman" w:hAnsi="Times New Roman" w:cs="Times New Roman" w:eastAsia="Times New Roman"/>
              </w:rPr>
              <w:t>).</w:t>
              <w:br/>
              <w:t>2. Dòng dữ liệu biến mất khỏi giao diện.</w:t>
              <w:br/>
              <w:t>3. Ghi nhận Audit Log: Thời gian, Actor, bản ghi đã xóa để phục vụ thanh tra.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Nhấn nút biểu tượng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phòng ban cần xóa.</w:t>
              <w:br/>
              <w:t xml:space="preserve">2. Hệ thống hiển thị Modal xác nhận: </w:t>
            </w:r>
            <w:r>
              <w:rPr>
                <w:rFonts w:ascii="Times New Roman" w:hAnsi="Times New Roman"/>
                <w:i/>
                <w:color w:val="000000"/>
                <w:sz w:val="22"/>
                <w:rFonts w:ascii="Times New Roman" w:hAnsi="Times New Roman" w:cs="Times New Roman" w:eastAsia="Times New Roman"/>
              </w:rPr>
              <w:t>"Bạn có chắc chắn muốn xóa phòng ban [TÊN PHÒNG]? Thao tác này không thể hoàn tác!"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/api/departments/:id</w:t>
            </w:r>
            <w:r>
              <w:rPr>
                <w:rFonts w:ascii="Times New Roman" w:hAnsi="Times New Roman"/>
                <w:color w:val="000000"/>
                <w:sz w:val="22"/>
                <w:rFonts w:ascii="Times New Roman" w:hAnsi="Times New Roman" w:cs="Times New Roman" w:eastAsia="Times New Roman"/>
              </w:rPr>
              <w:t>.</w:t>
              <w:br/>
              <w:t>5. Backend kiểm tra số lượng nhân viên đang thuộc phòng ban (</w:t>
            </w:r>
            <w:r>
              <w:rPr>
                <w:rFonts w:ascii="Times New Roman" w:hAnsi="Times New Roman"/>
                <w:b/>
                <w:color w:val="8C1414"/>
                <w:sz w:val="22"/>
                <w:rFonts w:ascii="Times New Roman" w:hAnsi="Times New Roman" w:cs="Times New Roman" w:eastAsia="Times New Roman"/>
              </w:rPr>
              <w:t>BR-ORG-01-07</w:t>
            </w:r>
            <w:r>
              <w:rPr>
                <w:rFonts w:ascii="Times New Roman" w:hAnsi="Times New Roman"/>
                <w:color w:val="000000"/>
                <w:sz w:val="22"/>
                <w:rFonts w:ascii="Times New Roman" w:hAnsi="Times New Roman" w:cs="Times New Roman" w:eastAsia="Times New Roman"/>
              </w:rPr>
              <w:t>). Số lượng = 0.</w:t>
              <w:br/>
              <w:t>6. Backend kiểm tra số lượng phòng ban con trực thuộc (</w:t>
            </w:r>
            <w:r>
              <w:rPr>
                <w:rFonts w:ascii="Times New Roman" w:hAnsi="Times New Roman"/>
                <w:b/>
                <w:color w:val="8C1414"/>
                <w:sz w:val="22"/>
                <w:rFonts w:ascii="Times New Roman" w:hAnsi="Times New Roman" w:cs="Times New Roman" w:eastAsia="Times New Roman"/>
              </w:rPr>
              <w:t>BR-ORG-01-08</w:t>
            </w:r>
            <w:r>
              <w:rPr>
                <w:rFonts w:ascii="Times New Roman" w:hAnsi="Times New Roman"/>
                <w:color w:val="000000"/>
                <w:sz w:val="22"/>
                <w:rFonts w:ascii="Times New Roman" w:hAnsi="Times New Roman" w:cs="Times New Roman" w:eastAsia="Times New Roman"/>
              </w:rPr>
              <w:t>). Số lượng = 0.</w:t>
              <w:br/>
              <w:t xml:space="preserve">7. Backend thực hiện lệnh xóa bản ghi khỏi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đóng modal, tự động nạp lại danh sách và hiển thị Toast thông báo: </w:t>
            </w:r>
            <w:r>
              <w:rPr>
                <w:rFonts w:ascii="Times New Roman" w:hAnsi="Times New Roman"/>
                <w:i/>
                <w:color w:val="000000"/>
                <w:sz w:val="22"/>
                <w:rFonts w:ascii="Times New Roman" w:hAnsi="Times New Roman" w:cs="Times New Roman" w:eastAsia="Times New Roman"/>
              </w:rPr>
              <w:t>"Đã xóa phòng ban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lệnh xóa)</w:t>
            </w:r>
            <w:r>
              <w:rPr>
                <w:rFonts w:ascii="Times New Roman" w:hAnsi="Times New Roman"/>
                <w:color w:val="000000"/>
                <w:sz w:val="22"/>
                <w:rFonts w:ascii="Times New Roman" w:hAnsi="Times New Roman" w:cs="Times New Roman" w:eastAsia="Times New Roman"/>
              </w:rPr>
              <w:t>: Tại bước 2, nhấn "Hủy" hoặc click ngoài hộp thoại → Đóng hộp thoại, không xóa, phòng ban giữ nguyên.</w:t>
              <w:br/>
              <w:t xml:space="preserve">- </w:t>
            </w:r>
            <w:r>
              <w:rPr>
                <w:rFonts w:ascii="Times New Roman" w:hAnsi="Times New Roman"/>
                <w:b/>
                <w:color w:val="000000"/>
                <w:sz w:val="22"/>
                <w:rFonts w:ascii="Times New Roman" w:hAnsi="Times New Roman" w:cs="Times New Roman" w:eastAsia="Times New Roman"/>
              </w:rPr>
              <w:t>EF-01 (Chặn xóa do có nhân viên)</w:t>
            </w:r>
            <w:r>
              <w:rPr>
                <w:rFonts w:ascii="Times New Roman" w:hAnsi="Times New Roman"/>
                <w:color w:val="000000"/>
                <w:sz w:val="22"/>
                <w:rFonts w:ascii="Times New Roman" w:hAnsi="Times New Roman" w:cs="Times New Roman" w:eastAsia="Times New Roman"/>
              </w:rPr>
              <w:t xml:space="preserve">: Tại bước 5, nếu </w:t>
            </w:r>
            <w:r>
              <w:rPr>
                <w:rFonts w:ascii="Times New Roman" w:hAnsi="Times New Roman"/>
                <w:b/>
                <w:color w:val="8C1414"/>
                <w:sz w:val="22"/>
                <w:rFonts w:ascii="Times New Roman" w:hAnsi="Times New Roman" w:cs="Times New Roman" w:eastAsia="Times New Roman"/>
              </w:rPr>
              <w:t>employeeCount &gt; 0</w:t>
            </w:r>
            <w:r>
              <w:rPr>
                <w:rFonts w:ascii="Times New Roman" w:hAnsi="Times New Roman"/>
                <w:color w:val="000000"/>
                <w:sz w:val="22"/>
                <w:rFonts w:ascii="Times New Roman" w:hAnsi="Times New Roman" w:cs="Times New Roman" w:eastAsia="Times New Roman"/>
              </w:rPr>
              <w:t xml:space="preserve"> → Backend từ chối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"Không thể xóa phòng ban đang có nhân viên làm việc! Vui lòng luân chuyển nhân viên hoặc dùng chức năng Khóa phòng ban."</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(Chặn xóa do có phòng con)</w:t>
            </w:r>
            <w:r>
              <w:rPr>
                <w:rFonts w:ascii="Times New Roman" w:hAnsi="Times New Roman"/>
                <w:color w:val="000000"/>
                <w:sz w:val="22"/>
                <w:rFonts w:ascii="Times New Roman" w:hAnsi="Times New Roman" w:cs="Times New Roman" w:eastAsia="Times New Roman"/>
              </w:rPr>
              <w:t xml:space="preserve">: Tại bước 6, nếu phòng ban có đơn vị con → Backend từ chối với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"Không thể xóa phòng ban đang chứa các đơn vị trực thuộc!"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(Không đủ quyền)</w:t>
            </w:r>
            <w:r>
              <w:rPr>
                <w:rFonts w:ascii="Times New Roman" w:hAnsi="Times New Roman"/>
                <w:color w:val="000000"/>
                <w:sz w:val="22"/>
                <w:rFonts w:ascii="Times New Roman" w:hAnsi="Times New Roman" w:cs="Times New Roman" w:eastAsia="Times New Roman"/>
              </w:rPr>
              <w:t xml:space="preserve">: Người dùng thông thường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thực hiện thao tác xóa phòng ban"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BR-ORG-01-07</w:t>
            </w:r>
            <w:r>
              <w:rPr>
                <w:rFonts w:ascii="Times New Roman" w:hAnsi="Times New Roman"/>
                <w:color w:val="000000"/>
                <w:sz w:val="22"/>
                <w:rFonts w:ascii="Times New Roman" w:hAnsi="Times New Roman" w:cs="Times New Roman" w:eastAsia="Times New Roman"/>
              </w:rPr>
              <w:t>: Tuyệt đối không cho phép xóa vật lý (Hard Delete) phòng ban đang có ít nhất 01 nhân viên liên kết trong CSDL để bảo vệ toàn vẹn lịch sử nhân sự và hợp đồng.</w:t>
              <w:br/>
              <w:t xml:space="preserve">- </w:t>
            </w:r>
            <w:r>
              <w:rPr>
                <w:rFonts w:ascii="Times New Roman" w:hAnsi="Times New Roman"/>
                <w:b/>
                <w:color w:val="8C1414"/>
                <w:sz w:val="22"/>
                <w:rFonts w:ascii="Times New Roman" w:hAnsi="Times New Roman" w:cs="Times New Roman" w:eastAsia="Times New Roman"/>
              </w:rPr>
              <w:t>BR-ORG-01-08</w:t>
            </w:r>
            <w:r>
              <w:rPr>
                <w:rFonts w:ascii="Times New Roman" w:hAnsi="Times New Roman"/>
                <w:color w:val="000000"/>
                <w:sz w:val="22"/>
                <w:rFonts w:ascii="Times New Roman" w:hAnsi="Times New Roman" w:cs="Times New Roman" w:eastAsia="Times New Roman"/>
              </w:rPr>
              <w:t xml:space="preserve">: Không cho phép xóa phòng ban cha khi còn phòng ban con trực thuộc để tránh gãy cấu trúc cây. Khuyến nghị sử dụng </w:t>
            </w:r>
            <w:r>
              <w:rPr>
                <w:rFonts w:ascii="Times New Roman" w:hAnsi="Times New Roman"/>
                <w:b/>
                <w:color w:val="8C1414"/>
                <w:sz w:val="22"/>
                <w:rFonts w:ascii="Times New Roman" w:hAnsi="Times New Roman" w:cs="Times New Roman" w:eastAsia="Times New Roman"/>
              </w:rPr>
              <w:t>UC-ORG-01-03</w:t>
            </w:r>
            <w:r>
              <w:rPr>
                <w:rFonts w:ascii="Times New Roman" w:hAnsi="Times New Roman"/>
                <w:color w:val="000000"/>
                <w:sz w:val="22"/>
                <w:rFonts w:ascii="Times New Roman" w:hAnsi="Times New Roman" w:cs="Times New Roman" w:eastAsia="Times New Roman"/>
              </w:rPr>
              <w:t xml:space="preserve"> (Khóa phòng ban) thay cho Xóa vật lý.</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bấm nút Xóa, bắt buộc phải xuất hiện Modal xác nhận để phòng ngừa click nhầm.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Thử xóa phòng ban đang có nhân viên → Bắt buộc hệ thống phải chặn lại, hiện thông báo từ chối rõ ràng và dữ liệu không bị xóa.</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Xóa phòng ban rỗng hợp lệ → Dòng dữ liệu biến mất ngay lập tức và CSDL cập nhật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Thêm phòng ban"</w:t>
              <w:br/>
            </w:r>
            <w:r>
              <w:rPr>
                <w:rFonts w:ascii="Consolas" w:hAnsi="Consolas"/>
                <w:color w:val="24292F"/>
                <w:sz w:val="19"/>
                <w:rFonts w:ascii="Consolas" w:hAnsi="Consolas" w:cs="Consolas" w:eastAsia="Consolas"/>
              </w:rPr>
              <w:t xml:space="preserve">    FE-&gt;&gt;API: GET /api/departments (lấy danh sách phòng ban cha)</w:t>
              <w:br/>
            </w:r>
            <w:r>
              <w:rPr>
                <w:rFonts w:ascii="Consolas" w:hAnsi="Consolas"/>
                <w:color w:val="24292F"/>
                <w:sz w:val="19"/>
                <w:rFonts w:ascii="Consolas" w:hAnsi="Consolas" w:cs="Consolas" w:eastAsia="Consolas"/>
              </w:rPr>
              <w:t xml:space="preserve">    API-&gt;&gt;BE: Truy vấn phòng ban đang hoạt động</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w:t>
              <w:br/>
            </w:r>
            <w:r>
              <w:rPr>
                <w:rFonts w:ascii="Consolas" w:hAnsi="Consolas"/>
                <w:color w:val="24292F"/>
                <w:sz w:val="19"/>
                <w:rFonts w:ascii="Consolas" w:hAnsi="Consolas" w:cs="Consolas" w:eastAsia="Consolas"/>
              </w:rPr>
              <w:t xml:space="preserve">    BE--&gt;&gt;API: 200 OK (Dữ liệu danh sách)</w:t>
              <w:br/>
            </w:r>
            <w:r>
              <w:rPr>
                <w:rFonts w:ascii="Consolas" w:hAnsi="Consolas"/>
                <w:color w:val="24292F"/>
                <w:sz w:val="19"/>
                <w:rFonts w:ascii="Consolas" w:hAnsi="Consolas" w:cs="Consolas" w:eastAsia="Consolas"/>
              </w:rPr>
              <w:t xml:space="preserve">    API--&gt;&gt;FE: Hiển thị Form nhập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thông tin (Mã, Tên, Định mức, Cha...) và bấm Lưu</w:t>
              <w:br/>
            </w:r>
            <w:r>
              <w:rPr>
                <w:rFonts w:ascii="Consolas" w:hAnsi="Consolas"/>
                <w:color w:val="24292F"/>
                <w:sz w:val="19"/>
                <w:rFonts w:ascii="Consolas" w:hAnsi="Consolas" w:cs="Consolas" w:eastAsia="Consolas"/>
              </w:rPr>
              <w:t xml:space="preserve">    FE-&gt;&gt;FE: Kiểm tra tính hợp lệ trên giao diện (Validate UI)</w:t>
              <w:br/>
            </w:r>
            <w:r>
              <w:rPr>
                <w:rFonts w:ascii="Consolas" w:hAnsi="Consolas"/>
                <w:color w:val="24292F"/>
                <w:sz w:val="19"/>
                <w:rFonts w:ascii="Consolas" w:hAnsi="Consolas" w:cs="Consolas" w:eastAsia="Consolas"/>
              </w:rPr>
              <w:t xml:space="preserve">    alt Thiếu trường bắt buộc</w:t>
              <w:br/>
            </w:r>
            <w:r>
              <w:rPr>
                <w:rFonts w:ascii="Consolas" w:hAnsi="Consolas"/>
                <w:color w:val="24292F"/>
                <w:sz w:val="19"/>
                <w:rFonts w:ascii="Consolas" w:hAnsi="Consolas" w:cs="Consolas" w:eastAsia="Consolas"/>
              </w:rPr>
              <w:t xml:space="preserve">        FE--&gt;&gt;HR: Thông báo "Vui lòng nhập đủ Mã và Tên phòng ban!"</w:t>
              <w:br/>
            </w:r>
            <w:r>
              <w:rPr>
                <w:rFonts w:ascii="Consolas" w:hAnsi="Consolas"/>
                <w:color w:val="24292F"/>
                <w:sz w:val="19"/>
                <w:rFonts w:ascii="Consolas" w:hAnsi="Consolas" w:cs="Consolas" w:eastAsia="Consolas"/>
              </w:rPr>
              <w:t xml:space="preserve">    else Đầy đủ trường bắt buộc</w:t>
              <w:br/>
            </w:r>
            <w:r>
              <w:rPr>
                <w:rFonts w:ascii="Consolas" w:hAnsi="Consolas"/>
                <w:color w:val="24292F"/>
                <w:sz w:val="19"/>
                <w:rFonts w:ascii="Consolas" w:hAnsi="Consolas" w:cs="Consolas" w:eastAsia="Consolas"/>
              </w:rPr>
              <w:t xml:space="preserve">        FE-&gt;&gt;API: POST /api/departments</w:t>
              <w:br/>
            </w:r>
            <w:r>
              <w:rPr>
                <w:rFonts w:ascii="Consolas" w:hAnsi="Consolas"/>
                <w:color w:val="24292F"/>
                <w:sz w:val="19"/>
                <w:rFonts w:ascii="Consolas" w:hAnsi="Consolas" w:cs="Consolas" w:eastAsia="Consolas"/>
              </w:rPr>
              <w:t xml:space="preserve">        API-&gt;&gt;API: Xác thực Token và phân quyền (RBAC)</w:t>
              <w:br/>
            </w:r>
            <w:r>
              <w:rPr>
                <w:rFonts w:ascii="Consolas" w:hAnsi="Consolas"/>
                <w:color w:val="24292F"/>
                <w:sz w:val="19"/>
                <w:rFonts w:ascii="Consolas" w:hAnsi="Consolas" w:cs="Consolas" w:eastAsia="Consolas"/>
              </w:rPr>
              <w:t xml:space="preserve">        alt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Thông báo "Bạn không có quyền thực hiện chức năng này"</w:t>
              <w:br/>
            </w:r>
            <w:r>
              <w:rPr>
                <w:rFonts w:ascii="Consolas" w:hAnsi="Consolas"/>
                <w:color w:val="24292F"/>
                <w:sz w:val="19"/>
                <w:rFonts w:ascii="Consolas" w:hAnsi="Consolas" w:cs="Consolas" w:eastAsia="Consolas"/>
              </w:rPr>
              <w:t xml:space="preserve">        else Có quyền</w:t>
              <w:br/>
            </w:r>
            <w:r>
              <w:rPr>
                <w:rFonts w:ascii="Consolas" w:hAnsi="Consolas"/>
                <w:color w:val="24292F"/>
                <w:sz w:val="19"/>
                <w:rFonts w:ascii="Consolas" w:hAnsi="Consolas" w:cs="Consolas" w:eastAsia="Consolas"/>
              </w:rPr>
              <w:t xml:space="preserve">            API-&gt;&gt;BE: Chuyển dữ liệu xử lý</w:t>
              <w:br/>
            </w:r>
            <w:r>
              <w:rPr>
                <w:rFonts w:ascii="Consolas" w:hAnsi="Consolas"/>
                <w:color w:val="24292F"/>
                <w:sz w:val="19"/>
                <w:rFonts w:ascii="Consolas" w:hAnsi="Consolas" w:cs="Consolas" w:eastAsia="Consolas"/>
              </w:rPr>
              <w:t xml:space="preserve">            BE-&gt;&gt;DB: findUnique({ where: { code } })</w:t>
              <w:br/>
            </w:r>
            <w:r>
              <w:rPr>
                <w:rFonts w:ascii="Consolas" w:hAnsi="Consolas"/>
                <w:color w:val="24292F"/>
                <w:sz w:val="19"/>
                <w:rFonts w:ascii="Consolas" w:hAnsi="Consolas" w:cs="Consolas" w:eastAsia="Consolas"/>
              </w:rPr>
              <w:t xml:space="preserve">            DB--&gt;&gt;BE: Kết quả kiểm tra mã</w:t>
              <w:br/>
            </w:r>
            <w:r>
              <w:rPr>
                <w:rFonts w:ascii="Consolas" w:hAnsi="Consolas"/>
                <w:color w:val="24292F"/>
                <w:sz w:val="19"/>
                <w:rFonts w:ascii="Consolas" w:hAnsi="Consolas" w:cs="Consolas" w:eastAsia="Consolas"/>
              </w:rPr>
              <w:t xml:space="preserve">            alt Trùng mã phòng ban (BR-ORG-01-01)</w:t>
              <w:br/>
            </w:r>
            <w:r>
              <w:rPr>
                <w:rFonts w:ascii="Consolas" w:hAnsi="Consolas"/>
                <w:color w:val="24292F"/>
                <w:sz w:val="19"/>
                <w:rFonts w:ascii="Consolas" w:hAnsi="Consolas" w:cs="Consolas" w:eastAsia="Consolas"/>
              </w:rPr>
              <w:t xml:space="preserve">                BE--&gt;&gt;API: Lỗi trùng mã</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Hiển thị lỗi "Mã phòng ban đã tồn tại"</w:t>
              <w:br/>
            </w:r>
            <w:r>
              <w:rPr>
                <w:rFonts w:ascii="Consolas" w:hAnsi="Consolas"/>
                <w:color w:val="24292F"/>
                <w:sz w:val="19"/>
                <w:rFonts w:ascii="Consolas" w:hAnsi="Consolas" w:cs="Consolas" w:eastAsia="Consolas"/>
              </w:rPr>
              <w:t xml:space="preserve">            else Mã phòng ban hợp lệ</w:t>
              <w:br/>
            </w:r>
            <w:r>
              <w:rPr>
                <w:rFonts w:ascii="Consolas" w:hAnsi="Consolas"/>
                <w:color w:val="24292F"/>
                <w:sz w:val="19"/>
                <w:rFonts w:ascii="Consolas" w:hAnsi="Consolas" w:cs="Consolas" w:eastAsia="Consolas"/>
              </w:rPr>
              <w:t xml:space="preserve">                BE-&gt;&gt;DB: department.create(...)</w:t>
              <w:br/>
            </w:r>
            <w:r>
              <w:rPr>
                <w:rFonts w:ascii="Consolas" w:hAnsi="Consolas"/>
                <w:color w:val="24292F"/>
                <w:sz w:val="19"/>
                <w:rFonts w:ascii="Consolas" w:hAnsi="Consolas" w:cs="Consolas" w:eastAsia="Consolas"/>
              </w:rPr>
              <w:t xml:space="preserve">                DB--&gt;&gt;BE: Bản ghi phòng ban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 (Data)</w:t>
              <w:br/>
            </w:r>
            <w:r>
              <w:rPr>
                <w:rFonts w:ascii="Consolas" w:hAnsi="Consolas"/>
                <w:color w:val="24292F"/>
                <w:sz w:val="19"/>
                <w:rFonts w:ascii="Consolas" w:hAnsi="Consolas" w:cs="Consolas" w:eastAsia="Consolas"/>
              </w:rPr>
              <w:t xml:space="preserve">                FE-&gt;&gt;API: GET /api/departments (tải lại dữ liệu)</w:t>
              <w:br/>
            </w:r>
            <w:r>
              <w:rPr>
                <w:rFonts w:ascii="Consolas" w:hAnsi="Consolas"/>
                <w:color w:val="24292F"/>
                <w:sz w:val="19"/>
                <w:rFonts w:ascii="Consolas" w:hAnsi="Consolas" w:cs="Consolas" w:eastAsia="Consolas"/>
              </w:rPr>
              <w:t xml:space="preserve">                API--&gt;&gt;FE: Danh sách phòng ban mới nhất</w:t>
              <w:br/>
            </w:r>
            <w:r>
              <w:rPr>
                <w:rFonts w:ascii="Consolas" w:hAnsi="Consolas"/>
                <w:color w:val="24292F"/>
                <w:sz w:val="19"/>
                <w:rFonts w:ascii="Consolas" w:hAnsi="Consolas" w:cs="Consolas" w:eastAsia="Consolas"/>
              </w:rPr>
              <w:t xml:space="preserve">                FE--&gt;&gt;HR: Đóng form, hiện thông báo thành công và cập nhật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Chỉnh sửa thông tin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"Sửa" tại dòng phòng ban</w:t>
              <w:br/>
            </w:r>
            <w:r>
              <w:rPr>
                <w:rFonts w:ascii="Consolas" w:hAnsi="Consolas"/>
                <w:color w:val="24292F"/>
                <w:sz w:val="19"/>
                <w:rFonts w:ascii="Consolas" w:hAnsi="Consolas" w:cs="Consolas" w:eastAsia="Consolas"/>
              </w:rPr>
              <w:t xml:space="preserve">    FE--&gt;&gt;HR: Mở Form với toàn bộ thông tin cũ được điền sẵn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Chỉnh sửa thông tin và bấm "Lưu"</w:t>
              <w:br/>
            </w:r>
            <w:r>
              <w:rPr>
                <w:rFonts w:ascii="Consolas" w:hAnsi="Consolas"/>
                <w:color w:val="24292F"/>
                <w:sz w:val="19"/>
                <w:rFonts w:ascii="Consolas" w:hAnsi="Consolas" w:cs="Consolas" w:eastAsia="Consolas"/>
              </w:rPr>
              <w:t xml:space="preserve">    FE-&gt;&gt;FE: Kiểm tra bắt buộc phía giao diện</w:t>
              <w:br/>
            </w:r>
            <w:r>
              <w:rPr>
                <w:rFonts w:ascii="Consolas" w:hAnsi="Consolas"/>
                <w:color w:val="24292F"/>
                <w:sz w:val="19"/>
                <w:rFonts w:ascii="Consolas" w:hAnsi="Consolas" w:cs="Consolas" w:eastAsia="Consolas"/>
              </w:rPr>
              <w:t xml:space="preserve">    FE-&gt;&gt;API: PUT /api/departments/:id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Kiểm tra xác thực &amp; quyền hạn</w:t>
              <w:br/>
            </w:r>
            <w:r>
              <w:rPr>
                <w:rFonts w:ascii="Consolas" w:hAnsi="Consolas"/>
                <w:color w:val="24292F"/>
                <w:sz w:val="19"/>
                <w:rFonts w:ascii="Consolas" w:hAnsi="Consolas" w:cs="Consolas" w:eastAsia="Consolas"/>
              </w:rPr>
              <w:t xml:space="preserve">    alt Hợp lệ</w:t>
              <w:br/>
            </w:r>
            <w:r>
              <w:rPr>
                <w:rFonts w:ascii="Consolas" w:hAnsi="Consolas"/>
                <w:color w:val="24292F"/>
                <w:sz w:val="19"/>
                <w:rFonts w:ascii="Consolas" w:hAnsi="Consolas" w:cs="Consolas" w:eastAsia="Consolas"/>
              </w:rPr>
              <w:t xml:space="preserve">        API-&gt;&gt;BE: Chuyển dữ liệu cập nhật</w:t>
              <w:br/>
            </w:r>
            <w:r>
              <w:rPr>
                <w:rFonts w:ascii="Consolas" w:hAnsi="Consolas"/>
                <w:color w:val="24292F"/>
                <w:sz w:val="19"/>
                <w:rFonts w:ascii="Consolas" w:hAnsi="Consolas" w:cs="Consolas" w:eastAsia="Consolas"/>
              </w:rPr>
              <w:t xml:space="preserve">        BE-&gt;&gt;BE: Kiểm tra quy tắc chống vòng lặp cây (BR-ORG-01-03)</w:t>
              <w:br/>
            </w:r>
            <w:r>
              <w:rPr>
                <w:rFonts w:ascii="Consolas" w:hAnsi="Consolas"/>
                <w:color w:val="24292F"/>
                <w:sz w:val="19"/>
                <w:rFonts w:ascii="Consolas" w:hAnsi="Consolas" w:cs="Consolas" w:eastAsia="Consolas"/>
              </w:rPr>
              <w:t xml:space="preserve">        alt Chọn cha là chính nó hoặc con cháu</w:t>
              <w:br/>
            </w:r>
            <w:r>
              <w:rPr>
                <w:rFonts w:ascii="Consolas" w:hAnsi="Consolas"/>
                <w:color w:val="24292F"/>
                <w:sz w:val="19"/>
                <w:rFonts w:ascii="Consolas" w:hAnsi="Consolas" w:cs="Consolas" w:eastAsia="Consolas"/>
              </w:rPr>
              <w:t xml:space="preserve">            BE--&gt;&gt;API: Lỗi quan hệ cây</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Cảnh báo "Không thể chọn phòng ban con hoặc chính nó làm cha"</w:t>
              <w:br/>
            </w:r>
            <w:r>
              <w:rPr>
                <w:rFonts w:ascii="Consolas" w:hAnsi="Consolas"/>
                <w:color w:val="24292F"/>
                <w:sz w:val="19"/>
                <w:rFonts w:ascii="Consolas" w:hAnsi="Consolas" w:cs="Consolas" w:eastAsia="Consolas"/>
              </w:rPr>
              <w:t xml:space="preserve">        else Cấu trúc cây hợp lệ</w:t>
              <w:br/>
            </w:r>
            <w:r>
              <w:rPr>
                <w:rFonts w:ascii="Consolas" w:hAnsi="Consolas"/>
                <w:color w:val="24292F"/>
                <w:sz w:val="19"/>
                <w:rFonts w:ascii="Consolas" w:hAnsi="Consolas" w:cs="Consolas" w:eastAsia="Consolas"/>
              </w:rPr>
              <w:t xml:space="preserve">            BE-&gt;&gt;DB: department.update({ where: { id }, data: {...} })</w:t>
              <w:br/>
            </w:r>
            <w:r>
              <w:rPr>
                <w:rFonts w:ascii="Consolas" w:hAnsi="Consolas"/>
                <w:color w:val="24292F"/>
                <w:sz w:val="19"/>
                <w:rFonts w:ascii="Consolas" w:hAnsi="Consolas" w:cs="Consolas" w:eastAsia="Consolas"/>
              </w:rPr>
              <w:t xml:space="preserve">            alt Mã mới bị trùng (Prisma Unique Constraint P2002)</w:t>
              <w:br/>
            </w:r>
            <w:r>
              <w:rPr>
                <w:rFonts w:ascii="Consolas" w:hAnsi="Consolas"/>
                <w:color w:val="24292F"/>
                <w:sz w:val="19"/>
                <w:rFonts w:ascii="Consolas" w:hAnsi="Consolas" w:cs="Consolas" w:eastAsia="Consolas"/>
              </w:rPr>
              <w:t xml:space="preserve">                DB--&gt;&gt;BE: Exception P2002</w:t>
              <w:br/>
            </w:r>
            <w:r>
              <w:rPr>
                <w:rFonts w:ascii="Consolas" w:hAnsi="Consolas"/>
                <w:color w:val="24292F"/>
                <w:sz w:val="19"/>
                <w:rFonts w:ascii="Consolas" w:hAnsi="Consolas" w:cs="Consolas" w:eastAsia="Consolas"/>
              </w:rPr>
              <w:t xml:space="preserve">                BE--&gt;&gt;API: Bắt lỗi catch -&gt; HTTP 409/500</w:t>
              <w:br/>
            </w:r>
            <w:r>
              <w:rPr>
                <w:rFonts w:ascii="Consolas" w:hAnsi="Consolas"/>
                <w:color w:val="24292F"/>
                <w:sz w:val="19"/>
                <w:rFonts w:ascii="Consolas" w:hAnsi="Consolas" w:cs="Consolas" w:eastAsia="Consolas"/>
              </w:rPr>
              <w:t xml:space="preserve">                API--&gt;&gt;FE: 409 Conflict</w:t>
              <w:br/>
            </w:r>
            <w:r>
              <w:rPr>
                <w:rFonts w:ascii="Consolas" w:hAnsi="Consolas"/>
                <w:color w:val="24292F"/>
                <w:sz w:val="19"/>
                <w:rFonts w:ascii="Consolas" w:hAnsi="Consolas" w:cs="Consolas" w:eastAsia="Consolas"/>
              </w:rPr>
              <w:t xml:space="preserve">                FE--&gt;&gt;HR: Giữ nguyên Form, báo lỗi "Mã phòng ban đã tồn tại"</w:t>
              <w:br/>
            </w:r>
            <w:r>
              <w:rPr>
                <w:rFonts w:ascii="Consolas" w:hAnsi="Consolas"/>
                <w:color w:val="24292F"/>
                <w:sz w:val="19"/>
                <w:rFonts w:ascii="Consolas" w:hAnsi="Consolas" w:cs="Consolas" w:eastAsia="Consolas"/>
              </w:rPr>
              <w:t xml:space="preserve">            else Cập nhật thành công</w:t>
              <w:br/>
            </w:r>
            <w:r>
              <w:rPr>
                <w:rFonts w:ascii="Consolas" w:hAnsi="Consolas"/>
                <w:color w:val="24292F"/>
                <w:sz w:val="19"/>
                <w:rFonts w:ascii="Consolas" w:hAnsi="Consolas" w:cs="Consolas" w:eastAsia="Consolas"/>
              </w:rPr>
              <w:t xml:space="preserve">                DB--&gt;&gt;BE: Bản ghi đã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/api/departments (làm mới)</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Đóng Form, hiển thị thông báo sửa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Khóa / Mở khóa phòng ban (Đổi trạng thái Active / Inactive)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vào biểu tượng Ổ khóa (Lock / Unlock)</w:t>
              <w:br/>
            </w:r>
            <w:r>
              <w:rPr>
                <w:rFonts w:ascii="Consolas" w:hAnsi="Consolas"/>
                <w:color w:val="24292F"/>
                <w:sz w:val="19"/>
                <w:rFonts w:ascii="Consolas" w:hAnsi="Consolas" w:cs="Consolas" w:eastAsia="Consolas"/>
              </w:rPr>
              <w:t xml:space="preserve">    FE-&gt;&gt;FE: Đảo trạng thái: ACTIVE -&gt; INACTIVE (hoặc ngược lại)</w:t>
              <w:br/>
            </w:r>
            <w:r>
              <w:rPr>
                <w:rFonts w:ascii="Consolas" w:hAnsi="Consolas"/>
                <w:color w:val="24292F"/>
                <w:sz w:val="19"/>
                <w:rFonts w:ascii="Consolas" w:hAnsi="Consolas" w:cs="Consolas" w:eastAsia="Consolas"/>
              </w:rPr>
              <w:t xml:space="preserve">    FE-&gt;&gt;API: PUT /api/departments/:id (status: newStatus)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API-&gt;&gt;API: Kiểm tra quyền quản lý tổ chức</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Thực hiện đổi trạng thái</w:t>
              <w:br/>
            </w:r>
            <w:r>
              <w:rPr>
                <w:rFonts w:ascii="Consolas" w:hAnsi="Consolas"/>
                <w:color w:val="24292F"/>
                <w:sz w:val="19"/>
                <w:rFonts w:ascii="Consolas" w:hAnsi="Consolas" w:cs="Consolas" w:eastAsia="Consolas"/>
              </w:rPr>
              <w:t xml:space="preserve">        BE-&gt;&gt;DB: department.update({ where: { id }, data: { status: newStatus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 (Bản ghi cập nhật)</w:t>
              <w:br/>
            </w:r>
            <w:r>
              <w:rPr>
                <w:rFonts w:ascii="Consolas" w:hAnsi="Consolas"/>
                <w:color w:val="24292F"/>
                <w:sz w:val="19"/>
                <w:rFonts w:ascii="Consolas" w:hAnsi="Consolas" w:cs="Consolas" w:eastAsia="Consolas"/>
              </w:rPr>
              <w:t xml:space="preserve">        FE-&gt;&gt;API: GET /api/departments (tải lại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Đổi màu Badge trạng thái, hiển thị thông báo "Cập nhật trạng thái thành công"</w:t>
              <w:br/>
            </w:r>
            <w:r>
              <w:rPr>
                <w:rFonts w:ascii="Consolas" w:hAnsi="Consolas"/>
                <w:color w:val="24292F"/>
                <w:sz w:val="19"/>
                <w:rFonts w:ascii="Consolas" w:hAnsi="Consolas" w:cs="Consolas" w:eastAsia="Consolas"/>
              </w:rPr>
              <w:t xml:space="preserve">    else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Cảnh báo không có quyền thực hiện</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5.4. Sơ đồ: Tìm kiếm, Lọc &amp; Phân trang phòng 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State as Bộ nhớ cục bộ (State / Cache)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Gõ từ khóa tìm kiếm (VD: "IT") hoặc chọn Trạng thái ("ACTIVE")</w:t>
              <w:br/>
            </w:r>
            <w:r>
              <w:rPr>
                <w:rFonts w:ascii="Consolas" w:hAnsi="Consolas"/>
                <w:color w:val="24292F"/>
                <w:sz w:val="19"/>
                <w:rFonts w:ascii="Consolas" w:hAnsi="Consolas" w:cs="Consolas" w:eastAsia="Consolas"/>
              </w:rPr>
              <w:t xml:space="preserve">    FE-&gt;&gt;State: Lấy toàn bộ danh sách phòng ban hiện có</w:t>
              <w:br/>
            </w:r>
            <w:r>
              <w:rPr>
                <w:rFonts w:ascii="Consolas" w:hAnsi="Consolas"/>
                <w:color w:val="24292F"/>
                <w:sz w:val="19"/>
                <w:rFonts w:ascii="Consolas" w:hAnsi="Consolas" w:cs="Consolas" w:eastAsia="Consolas"/>
              </w:rPr>
              <w:t xml:space="preserve">    State--&gt;&gt;FE: Danh sách mảng departments[]</w:t>
              <w:br/>
            </w:r>
            <w:r>
              <w:rPr>
                <w:rFonts w:ascii="Consolas" w:hAnsi="Consolas"/>
                <w:color w:val="24292F"/>
                <w:sz w:val="19"/>
                <w:rFonts w:ascii="Consolas" w:hAnsi="Consolas" w:cs="Consolas" w:eastAsia="Consolas"/>
              </w:rPr>
              <w:t xml:space="preserve">    FE-&gt;&gt;FE: Thực hiện thuật toán lọc dữ liệu:</w:t>
              <w:br/>
            </w:r>
            <w:r>
              <w:rPr>
                <w:rFonts w:ascii="Consolas" w:hAnsi="Consolas"/>
                <w:color w:val="24292F"/>
                <w:sz w:val="19"/>
                <w:rFonts w:ascii="Consolas" w:hAnsi="Consolas" w:cs="Consolas" w:eastAsia="Consolas"/>
              </w:rPr>
              <w:t xml:space="preserve">    Note over FE: 1. matchSearch = code.includes(term) || name.includes(term)</w:t>
              <w:br/>
              <w:t>2. matchStatus = (statusFilter == '' || status == statusFilter)</w:t>
              <w:br/>
              <w:t>3. filtered = departments.filter(matchSearch &amp;&amp; matchStatus)</w:t>
              <w:br/>
              <w:t>4. reset currentPage = 1</w:t>
              <w:br/>
            </w:r>
            <w:r>
              <w:rPr>
                <w:rFonts w:ascii="Consolas" w:hAnsi="Consolas"/>
                <w:color w:val="24292F"/>
                <w:sz w:val="19"/>
                <w:rFonts w:ascii="Consolas" w:hAnsi="Consolas" w:cs="Consolas" w:eastAsia="Consolas"/>
              </w:rPr>
              <w:t xml:space="preserve">    FE-&gt;&gt;FE: Cắt mảng phân trang: slice((page-1)*10, page*10)</w:t>
              <w:br/>
            </w:r>
            <w:r>
              <w:rPr>
                <w:rFonts w:ascii="Consolas" w:hAnsi="Consolas"/>
                <w:color w:val="24292F"/>
                <w:sz w:val="19"/>
                <w:rFonts w:ascii="Consolas" w:hAnsi="Consolas" w:cs="Consolas" w:eastAsia="Consolas"/>
              </w:rPr>
              <w:t xml:space="preserve">    FE--&gt;&gt;HR: Cập nhật giao diện bảng ngay lập tức (Thời gian phản hồi &lt; 16ms)</w:t>
              <w:br/>
            </w:r>
            <w:r>
              <w:rPr>
                <w:rFonts w:ascii="Consolas" w:hAnsi="Consolas"/>
                <w:color w:val="24292F"/>
                <w:sz w:val="19"/>
                <w:rFonts w:ascii="Consolas" w:hAnsi="Consolas" w:cs="Consolas" w:eastAsia="Consolas"/>
              </w:rPr>
              <w:t xml:space="preserve">    alt Không có kết quả nào khớp</w:t>
              <w:br/>
            </w:r>
            <w:r>
              <w:rPr>
                <w:rFonts w:ascii="Consolas" w:hAnsi="Consolas"/>
                <w:color w:val="24292F"/>
                <w:sz w:val="19"/>
                <w:rFonts w:ascii="Consolas" w:hAnsi="Consolas" w:cs="Consolas" w:eastAsia="Consolas"/>
              </w:rPr>
              <w:t xml:space="preserve">        FE--&gt;&gt;HR: Hiển thị giao diện "Không tìm thấy phòng ban nào phù hợp"</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5.5. Sơ đồ: Xóa phòng ban (Hard Delete)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biểu tượng Thùng rác (Xóa)</w:t>
              <w:br/>
            </w:r>
            <w:r>
              <w:rPr>
                <w:rFonts w:ascii="Consolas" w:hAnsi="Consolas"/>
                <w:color w:val="24292F"/>
                <w:sz w:val="19"/>
                <w:rFonts w:ascii="Consolas" w:hAnsi="Consolas" w:cs="Consolas" w:eastAsia="Consolas"/>
              </w:rPr>
              <w:t xml:space="preserve">    FE--&gt;&gt;HR: Hiển thị Modal xác nhận "Bạn có chắc chắn muốn xóa phòng ban này?"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Nhấn nút "Xác nhận xóa"</w:t>
              <w:br/>
            </w:r>
            <w:r>
              <w:rPr>
                <w:rFonts w:ascii="Consolas" w:hAnsi="Consolas"/>
                <w:color w:val="24292F"/>
                <w:sz w:val="19"/>
                <w:rFonts w:ascii="Consolas" w:hAnsi="Consolas" w:cs="Consolas" w:eastAsia="Consolas"/>
              </w:rPr>
              <w:t xml:space="preserve">    FE-&gt;&gt;API: DELETE /api/departments/:id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Xác thực quyền quản trị</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Kiểm tra ràng buộc toàn vẹn dữ liệu</w:t>
              <w:br/>
            </w:r>
            <w:r>
              <w:rPr>
                <w:rFonts w:ascii="Consolas" w:hAnsi="Consolas"/>
                <w:color w:val="24292F"/>
                <w:sz w:val="19"/>
                <w:rFonts w:ascii="Consolas" w:hAnsi="Consolas" w:cs="Consolas" w:eastAsia="Consolas"/>
              </w:rPr>
              <w:t xml:space="preserve">        BE-&gt;&gt;DB: employee.count({ where: { departmentId: id } })</w:t>
              <w:br/>
            </w:r>
            <w:r>
              <w:rPr>
                <w:rFonts w:ascii="Consolas" w:hAnsi="Consolas"/>
                <w:color w:val="24292F"/>
                <w:sz w:val="19"/>
                <w:rFonts w:ascii="Consolas" w:hAnsi="Consolas" w:cs="Consolas" w:eastAsia="Consolas"/>
              </w:rPr>
              <w:t xml:space="preserve">        DB--&gt;&gt;BE: Số lượng nhân sự hiện tại = N</w:t>
              <w:br/>
            </w:r>
            <w:r>
              <w:rPr>
                <w:rFonts w:ascii="Consolas" w:hAnsi="Consolas"/>
                <w:color w:val="24292F"/>
                <w:sz w:val="19"/>
                <w:rFonts w:ascii="Consolas" w:hAnsi="Consolas" w:cs="Consolas" w:eastAsia="Consolas"/>
              </w:rPr>
              <w:t xml:space="preserve">        alt N &gt; 0 (Vi phạm BR-ORG-01-07)</w:t>
              <w:br/>
            </w:r>
            <w:r>
              <w:rPr>
                <w:rFonts w:ascii="Consolas" w:hAnsi="Consolas"/>
                <w:color w:val="24292F"/>
                <w:sz w:val="19"/>
                <w:rFonts w:ascii="Consolas" w:hAnsi="Consolas" w:cs="Consolas" w:eastAsia="Consolas"/>
              </w:rPr>
              <w:t xml:space="preserve">            BE--&gt;&gt;API: Lỗi ràng buộc nhân sự</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Đóng modal, hiển thị lỗi "Không thể xóa phòng ban đang có nhân viên!"</w:t>
              <w:br/>
            </w:r>
            <w:r>
              <w:rPr>
                <w:rFonts w:ascii="Consolas" w:hAnsi="Consolas"/>
                <w:color w:val="24292F"/>
                <w:sz w:val="19"/>
                <w:rFonts w:ascii="Consolas" w:hAnsi="Consolas" w:cs="Consolas" w:eastAsia="Consolas"/>
              </w:rPr>
              <w:t xml:space="preserve">        else N = 0 (Phòng ban rỗng)</w:t>
              <w:br/>
            </w:r>
            <w:r>
              <w:rPr>
                <w:rFonts w:ascii="Consolas" w:hAnsi="Consolas"/>
                <w:color w:val="24292F"/>
                <w:sz w:val="19"/>
                <w:rFonts w:ascii="Consolas" w:hAnsi="Consolas" w:cs="Consolas" w:eastAsia="Consolas"/>
              </w:rPr>
              <w:t xml:space="preserve">            BE-&gt;&gt;DB: department.delete({ where: { id } })</w:t>
              <w:br/>
            </w:r>
            <w:r>
              <w:rPr>
                <w:rFonts w:ascii="Consolas" w:hAnsi="Consolas"/>
                <w:color w:val="24292F"/>
                <w:sz w:val="19"/>
                <w:rFonts w:ascii="Consolas" w:hAnsi="Consolas" w:cs="Consolas" w:eastAsia="Consolas"/>
              </w:rPr>
              <w:t xml:space="preserve">            DB--&gt;&gt;BE: Xóa thành công khỏi CSDL</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/api/departments (làm mới)</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Thông báo "Xóa phòng ban thành công" và loại bỏ dòng khỏi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(Given / When / Then)</w:t>
      </w:r>
    </w:p>
    <w:p>
      <w:pPr>
        <w:spacing w:before="80" w:after="40"/>
      </w:pPr>
      <w:r>
        <w:rPr>
          <w:rFonts w:ascii="Times New Roman" w:hAnsi="Times New Roman"/>
          <w:b/>
          <w:color w:val="3C3C3C"/>
          <w:sz w:val="25"/>
          <w:rFonts w:ascii="Times New Roman" w:hAnsi="Times New Roman" w:cs="Times New Roman" w:eastAsia="Times New Roman"/>
        </w:rPr>
        <w:t>Kịch bản 1: Tìm kiếm phòng ban theo mã hoặc tên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Danh sách có các phòng ban: </w:t>
      </w:r>
      <w:r>
        <w:rPr>
          <w:rFonts w:ascii="Times New Roman" w:hAnsi="Times New Roman"/>
          <w:b/>
          <w:color w:val="8C1414"/>
          <w:sz w:val="26"/>
          <w:rFonts w:ascii="Times New Roman" w:hAnsi="Times New Roman" w:cs="Times New Roman" w:eastAsia="Times New Roman"/>
        </w:rPr>
        <w:t>IT - Phòng Công nghệ</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 - Phòng Nhân sự</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MKT - Phòng Marketing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nhập từ khóa </w:t>
      </w:r>
      <w:r>
        <w:rPr>
          <w:rFonts w:ascii="Times New Roman" w:hAnsi="Times New Roman"/>
          <w:b/>
          <w:color w:val="8C1414"/>
          <w:sz w:val="26"/>
          <w:rFonts w:ascii="Times New Roman" w:hAnsi="Times New Roman" w:cs="Times New Roman" w:eastAsia="Times New Roman"/>
        </w:rPr>
        <w:t>công nghệ</w:t>
      </w:r>
      <w:r>
        <w:rPr>
          <w:rFonts w:ascii="Times New Roman" w:hAnsi="Times New Roman"/>
          <w:color w:val="000000"/>
          <w:sz w:val="26"/>
          <w:rFonts w:ascii="Times New Roman" w:hAnsi="Times New Roman" w:cs="Times New Roman" w:eastAsia="Times New Roman"/>
        </w:rPr>
        <w:t xml:space="preserve"> vào ô tìm kiếm.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Bảng chỉ hiển thị đúng 01 dòng phòng ban </w:t>
      </w:r>
      <w:r>
        <w:rPr>
          <w:rFonts w:ascii="Times New Roman" w:hAnsi="Times New Roman"/>
          <w:b/>
          <w:color w:val="8C1414"/>
          <w:sz w:val="26"/>
          <w:rFonts w:ascii="Times New Roman" w:hAnsi="Times New Roman" w:cs="Times New Roman" w:eastAsia="Times New Roman"/>
        </w:rPr>
        <w:t>IT - Phòng Công nghệ</w:t>
      </w:r>
      <w:r>
        <w:rPr>
          <w:rFonts w:ascii="Times New Roman" w:hAnsi="Times New Roman"/>
          <w:color w:val="000000"/>
          <w:sz w:val="26"/>
          <w:rFonts w:ascii="Times New Roman" w:hAnsi="Times New Roman" w:cs="Times New Roman" w:eastAsia="Times New Roman"/>
        </w:rPr>
        <w:t>. Số lượng trang hiển thị là 1/1.</w:t>
      </w:r>
    </w:p>
    <w:p>
      <w:pPr>
        <w:spacing w:before="80" w:after="40"/>
      </w:pPr>
      <w:r>
        <w:rPr>
          <w:rFonts w:ascii="Times New Roman" w:hAnsi="Times New Roman"/>
          <w:b/>
          <w:color w:val="3C3C3C"/>
          <w:sz w:val="25"/>
          <w:rFonts w:ascii="Times New Roman" w:hAnsi="Times New Roman" w:cs="Times New Roman" w:eastAsia="Times New Roman"/>
        </w:rPr>
        <w:t>Kịch bản 2: Lọc phòng ban theo trạng thái Ngừng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Hệ thống có 8 phòng ban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và 2 phòng ban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mở Dropdown Trạng thái và chọn "Ngừng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Bảng lọc và chỉ hiển thị đúng 2 phòng ban có trạng thái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ẩn toàn bộ các phòng ban đang hoạt động.</w:t>
      </w:r>
    </w:p>
    <w:p>
      <w:pPr>
        <w:spacing w:before="80" w:after="40"/>
      </w:pPr>
      <w:r>
        <w:rPr>
          <w:rFonts w:ascii="Times New Roman" w:hAnsi="Times New Roman"/>
          <w:b/>
          <w:color w:val="3C3C3C"/>
          <w:sz w:val="25"/>
          <w:rFonts w:ascii="Times New Roman" w:hAnsi="Times New Roman" w:cs="Times New Roman" w:eastAsia="Times New Roman"/>
        </w:rPr>
        <w:t>Kịch bản 3: Khóa phòng ban đang hoạt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 xml:space="preserve"> đang có trạng thái là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(Badge xanh lá).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click vào biểu tượng Ổ khóa tại dòng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gửi lệnh cập nhật, trạng thái phòng ban chuyển thành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xml:space="preserve">, Badge đổi sang màu xám/đỏ. Khi tạo Vị trí mới, phòng ban </w:t>
      </w:r>
      <w:r>
        <w:rPr>
          <w:rFonts w:ascii="Times New Roman" w:hAnsi="Times New Roman"/>
          <w:b/>
          <w:color w:val="8C1414"/>
          <w:sz w:val="26"/>
          <w:rFonts w:ascii="Times New Roman" w:hAnsi="Times New Roman" w:cs="Times New Roman" w:eastAsia="Times New Roman"/>
        </w:rPr>
        <w:t>MKT</w:t>
      </w:r>
      <w:r>
        <w:rPr>
          <w:rFonts w:ascii="Times New Roman" w:hAnsi="Times New Roman"/>
          <w:color w:val="000000"/>
          <w:sz w:val="26"/>
          <w:rFonts w:ascii="Times New Roman" w:hAnsi="Times New Roman" w:cs="Times New Roman" w:eastAsia="Times New Roman"/>
        </w:rPr>
        <w:t xml:space="preserve"> không xuất hiện trong danh sách lựa chọn.</w:t>
      </w:r>
    </w:p>
    <w:p>
      <w:pPr>
        <w:spacing w:before="80" w:after="40"/>
      </w:pPr>
      <w:r>
        <w:rPr>
          <w:rFonts w:ascii="Times New Roman" w:hAnsi="Times New Roman"/>
          <w:b/>
          <w:color w:val="3C3C3C"/>
          <w:sz w:val="25"/>
          <w:rFonts w:ascii="Times New Roman" w:hAnsi="Times New Roman" w:cs="Times New Roman" w:eastAsia="Times New Roman"/>
        </w:rPr>
        <w:t>Kịch bản 4: Xóa phòng ban an toàn (Chặn xóa khi có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IT</w:t>
      </w:r>
      <w:r>
        <w:rPr>
          <w:rFonts w:ascii="Times New Roman" w:hAnsi="Times New Roman"/>
          <w:color w:val="000000"/>
          <w:sz w:val="26"/>
          <w:rFonts w:ascii="Times New Roman" w:hAnsi="Times New Roman" w:cs="Times New Roman" w:eastAsia="Times New Roman"/>
        </w:rPr>
        <w:t xml:space="preserve"> đang có 5 nhân viên làm việc.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và hiển thị cảnh báo: </w:t>
      </w:r>
      <w:r>
        <w:rPr>
          <w:rFonts w:ascii="Times New Roman" w:hAnsi="Times New Roman"/>
          <w:i/>
          <w:color w:val="000000"/>
          <w:sz w:val="26"/>
          <w:rFonts w:ascii="Times New Roman" w:hAnsi="Times New Roman" w:cs="Times New Roman" w:eastAsia="Times New Roman"/>
        </w:rPr>
        <w:t>"Không thể xóa phòng ban đang có nhân viên"</w:t>
      </w:r>
      <w:r>
        <w:rPr>
          <w:rFonts w:ascii="Times New Roman" w:hAnsi="Times New Roman"/>
          <w:color w:val="000000"/>
          <w:sz w:val="26"/>
          <w:rFonts w:ascii="Times New Roman" w:hAnsi="Times New Roman" w:cs="Times New Roman" w:eastAsia="Times New Roman"/>
        </w:rPr>
        <w:t>. Dữ liệu phòng ban vẫn được giữ nguyên vẹn.</w:t>
      </w:r>
    </w:p>
    <w:p>
      <w:pPr>
        <w:spacing w:before="80" w:after="40"/>
      </w:pPr>
      <w:r>
        <w:rPr>
          <w:rFonts w:ascii="Times New Roman" w:hAnsi="Times New Roman"/>
          <w:b/>
          <w:color w:val="3C3C3C"/>
          <w:sz w:val="25"/>
          <w:rFonts w:ascii="Times New Roman" w:hAnsi="Times New Roman" w:cs="Times New Roman" w:eastAsia="Times New Roman"/>
        </w:rPr>
        <w:t>Kịch bản 5: Xóa thành công phòng ban rỗng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Phòng ban </w:t>
      </w:r>
      <w:r>
        <w:rPr>
          <w:rFonts w:ascii="Times New Roman" w:hAnsi="Times New Roman"/>
          <w:b/>
          <w:color w:val="8C1414"/>
          <w:sz w:val="26"/>
          <w:rFonts w:ascii="Times New Roman" w:hAnsi="Times New Roman" w:cs="Times New Roman" w:eastAsia="Times New Roman"/>
        </w:rPr>
        <w:t>Dự án Thử nghiệm</w:t>
      </w:r>
      <w:r>
        <w:rPr>
          <w:rFonts w:ascii="Times New Roman" w:hAnsi="Times New Roman"/>
          <w:color w:val="000000"/>
          <w:sz w:val="26"/>
          <w:rFonts w:ascii="Times New Roman" w:hAnsi="Times New Roman" w:cs="Times New Roman" w:eastAsia="Times New Roman"/>
        </w:rPr>
        <w:t xml:space="preserve"> mới tạo, chưa có nhân viên nào trực thuộc (</w:t>
      </w:r>
      <w:r>
        <w:rPr>
          <w:rFonts w:ascii="Times New Roman" w:hAnsi="Times New Roman"/>
          <w:b/>
          <w:color w:val="8C1414"/>
          <w:sz w:val="26"/>
          <w:rFonts w:ascii="Times New Roman" w:hAnsi="Times New Roman" w:cs="Times New Roman" w:eastAsia="Times New Roman"/>
        </w:rPr>
        <w:t>employees = 0</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Hệ thống xóa thành công bản ghi khỏi CSDL và tự động loại bỏ dòng này trên giao diện.</w:t>
      </w:r>
    </w:p>
    <w:p>
      <w:pPr>
        <w:spacing w:before="180" w:after="60"/>
      </w:pPr>
      <w:r>
        <w:rPr>
          <w:rFonts w:ascii="Times New Roman" w:hAnsi="Times New Roman"/>
          <w:b/>
          <w:color w:val="141414"/>
          <w:sz w:val="27"/>
          <w:rFonts w:ascii="Times New Roman" w:hAnsi="Times New Roman" w:cs="Times New Roman" w:eastAsia="Times New Roman"/>
        </w:rPr>
        <w:t>Usecase: UC-ORG-02 - Quản lý Danh mục Vị trí công tác (Position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Cho phép Bộ phận Nhân sự (HR) chuẩn hóa danh mục các chức danh, vị trí công tác và ngạch bậc nghề nghiệp trong toàn công ty. Chức năng giúp quy hoạch khung năng lực, dải lương trần/sàn, kiểm soát liên kết giữa vị trí với từng phòng ban, và quản lý vòng đời chức danh (tìm kiếm, lọc theo khối, đóng băng/khóa chức danh không còn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phòng Nhân sự (HR Manager), Chuyên viên C&amp;B (Tiền lương &amp; Đãi ngộ), Admin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Khung danh mục Phòng ban đã được thiết lập; Người dùng có quyền </w:t>
      </w:r>
      <w:r>
        <w:rPr>
          <w:rFonts w:ascii="Times New Roman" w:hAnsi="Times New Roman"/>
          <w:b/>
          <w:color w:val="8C1414"/>
          <w:sz w:val="26"/>
          <w:rFonts w:ascii="Times New Roman" w:hAnsi="Times New Roman" w:cs="Times New Roman" w:eastAsia="Times New Roman"/>
        </w:rPr>
        <w:t>MANAGE_ORGANIZATION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UC-ORG-02-01: Thêm mới vị trí công tác</w:t>
      </w:r>
      <w:r>
        <w:rPr>
          <w:rFonts w:ascii="Times New Roman" w:hAnsi="Times New Roman"/>
          <w:color w:val="000000"/>
          <w:sz w:val="26"/>
          <w:rFonts w:ascii="Times New Roman" w:hAnsi="Times New Roman" w:cs="Times New Roman" w:eastAsia="Times New Roman"/>
        </w:rPr>
        <w:t>: Thiết lập chức danh mới, gán vào phòng ban quản lý, khai báo cấp bậc và dải lương dự kiến.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UC-ORG-02-02: Chỉnh sửa thông tin vị trí</w:t>
      </w:r>
      <w:r>
        <w:rPr>
          <w:rFonts w:ascii="Times New Roman" w:hAnsi="Times New Roman"/>
          <w:color w:val="000000"/>
          <w:sz w:val="26"/>
          <w:rFonts w:ascii="Times New Roman" w:hAnsi="Times New Roman" w:cs="Times New Roman" w:eastAsia="Times New Roman"/>
        </w:rPr>
        <w:t>: Cập nhật mô tả công việc, điều chỉnh khung lương, thăng cấp/hạ cấp bậc chức danh.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UC-ORG-02-03: Khóa / Mở khóa vị trí (Đổi trạng thái Active / Inactive)</w:t>
      </w:r>
      <w:r>
        <w:rPr>
          <w:rFonts w:ascii="Times New Roman" w:hAnsi="Times New Roman"/>
          <w:color w:val="000000"/>
          <w:sz w:val="26"/>
          <w:rFonts w:ascii="Times New Roman" w:hAnsi="Times New Roman" w:cs="Times New Roman" w:eastAsia="Times New Roman"/>
        </w:rPr>
        <w:t>: Tạm ngưng áp dụng chức danh (đóng băng tuyển dụng và bổ nhiệm) mà vẫn bảo toàn hợp đồng của các nhân sự cũ.</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UC-ORG-02-04: Tìm kiếm &amp; Lọc vị trí công tác đa chiều</w:t>
      </w:r>
      <w:r>
        <w:rPr>
          <w:rFonts w:ascii="Times New Roman" w:hAnsi="Times New Roman"/>
          <w:color w:val="000000"/>
          <w:sz w:val="26"/>
          <w:rFonts w:ascii="Times New Roman" w:hAnsi="Times New Roman" w:cs="Times New Roman" w:eastAsia="Times New Roman"/>
        </w:rPr>
        <w:t>: Tìm nhanh theo chức danh/mã vị trí; lọc theo phòng ban trực thuộc, lọc theo cấp bậc (Staff, Lead, Manager, Director).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UC-ORG-02-05: Quản lý Dải lương &amp; Kiểm soát ngân sách</w:t>
      </w:r>
      <w:r>
        <w:rPr>
          <w:rFonts w:ascii="Times New Roman" w:hAnsi="Times New Roman"/>
          <w:color w:val="000000"/>
          <w:sz w:val="26"/>
          <w:rFonts w:ascii="Times New Roman" w:hAnsi="Times New Roman" w:cs="Times New Roman" w:eastAsia="Times New Roman"/>
        </w:rPr>
        <w:t>: Đảm bảo mức lương tối thiểu (</w:t>
      </w:r>
      <w:r>
        <w:rPr>
          <w:rFonts w:ascii="Times New Roman" w:hAnsi="Times New Roman"/>
          <w:b/>
          <w:color w:val="8C1414"/>
          <w:sz w:val="26"/>
          <w:rFonts w:ascii="Times New Roman" w:hAnsi="Times New Roman" w:cs="Times New Roman" w:eastAsia="Times New Roman"/>
        </w:rPr>
        <w:t>minSalary</w:t>
      </w:r>
      <w:r>
        <w:rPr>
          <w:rFonts w:ascii="Times New Roman" w:hAnsi="Times New Roman"/>
          <w:color w:val="000000"/>
          <w:sz w:val="26"/>
          <w:rFonts w:ascii="Times New Roman" w:hAnsi="Times New Roman" w:cs="Times New Roman" w:eastAsia="Times New Roman"/>
        </w:rPr>
        <w:t>) không vượt quá mức lương tối đa (</w:t>
      </w:r>
      <w:r>
        <w:rPr>
          <w:rFonts w:ascii="Times New Roman" w:hAnsi="Times New Roman"/>
          <w:b/>
          <w:color w:val="8C1414"/>
          <w:sz w:val="26"/>
          <w:rFonts w:ascii="Times New Roman" w:hAnsi="Times New Roman" w:cs="Times New Roman" w:eastAsia="Times New Roman"/>
        </w:rPr>
        <w:t>maxSalary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UC-ORG-02-06: Xóa vị trí an toàn (Hard Delete)</w:t>
      </w:r>
      <w:r>
        <w:rPr>
          <w:rFonts w:ascii="Times New Roman" w:hAnsi="Times New Roman"/>
          <w:color w:val="000000"/>
          <w:sz w:val="26"/>
          <w:rFonts w:ascii="Times New Roman" w:hAnsi="Times New Roman" w:cs="Times New Roman" w:eastAsia="Times New Roman"/>
        </w:rPr>
        <w:t>: Xóa triệt để chức danh nhập sai khi chưa từng có nhân sự nào được bổ nhiệm.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Dữ liệu biểu mẫu Vị trí (Position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vị trí</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Ký hiệu chuẩn hóa chức danh (VD: </w:t>
            </w:r>
            <w:r>
              <w:rPr>
                <w:rFonts w:ascii="Times New Roman" w:hAnsi="Times New Roman"/>
                <w:b/>
                <w:color w:val="8C1414"/>
                <w:sz w:val="22"/>
                <w:rFonts w:ascii="Times New Roman" w:hAnsi="Times New Roman" w:cs="Times New Roman" w:eastAsia="Times New Roman"/>
              </w:rPr>
              <w:t>DEV_01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BA_LEAD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ACC_CHIEF</w:t>
            </w:r>
            <w:r>
              <w:rPr>
                <w:rFonts w:ascii="Times New Roman" w:hAnsi="Times New Roman"/>
                <w:color w:val="000000"/>
                <w:sz w:val="22"/>
                <w:rFonts w:ascii="Times New Roman" w:hAnsi="Times New Roman" w:cs="Times New Roman" w:eastAsia="Times New Roman"/>
              </w:rPr>
              <w:t>). Duy nhất toàn công ty.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chức danh</w:t>
            </w:r>
            <w:r>
              <w:rPr>
                <w:rFonts w:ascii="Times New Roman" w:hAnsi="Times New Roman"/>
                <w:color w:val="000000"/>
                <w:sz w:val="22"/>
                <w:rFonts w:ascii="Times New Roman" w:hAnsi="Times New Roman" w:cs="Times New Roman" w:eastAsia="Times New Roman"/>
              </w:rPr>
              <w:t xml:space="preserve"> (title)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hiển thị trên Hợp đồng Lao động (VD: </w:t>
            </w:r>
            <w:r>
              <w:rPr>
                <w:rFonts w:ascii="Times New Roman" w:hAnsi="Times New Roman"/>
                <w:b/>
                <w:color w:val="8C1414"/>
                <w:sz w:val="22"/>
                <w:rFonts w:ascii="Times New Roman" w:hAnsi="Times New Roman" w:cs="Times New Roman" w:eastAsia="Times New Roman"/>
              </w:rPr>
              <w:t>Kỹ sư Lập trình Backend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 trực thuộc</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Vị trí này thuộc biên chế phòng ban nào (Map tới bảng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xml:space="preserve"> (level)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Phân loại thâm niên: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(Thực tập),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 xml:space="preserve"> (Nhân viên), </w:t>
            </w:r>
            <w:r>
              <w:rPr>
                <w:rFonts w:ascii="Times New Roman" w:hAnsi="Times New Roman"/>
                <w:b/>
                <w:color w:val="8C1414"/>
                <w:sz w:val="22"/>
                <w:rFonts w:ascii="Times New Roman" w:hAnsi="Times New Roman" w:cs="Times New Roman" w:eastAsia="Times New Roman"/>
              </w:rPr>
              <w:t>Team Lead</w:t>
            </w:r>
            <w:r>
              <w:rPr>
                <w:rFonts w:ascii="Times New Roman" w:hAnsi="Times New Roman"/>
                <w:color w:val="000000"/>
                <w:sz w:val="22"/>
                <w:rFonts w:ascii="Times New Roman" w:hAnsi="Times New Roman" w:cs="Times New Roman" w:eastAsia="Times New Roman"/>
              </w:rPr>
              <w:t xml:space="preserve"> (Trưởng nhóm),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 xml:space="preserve"> (Quản lý), </w:t>
            </w:r>
            <w:r>
              <w:rPr>
                <w:rFonts w:ascii="Times New Roman" w:hAnsi="Times New Roman"/>
                <w:b/>
                <w:color w:val="8C1414"/>
                <w:sz w:val="22"/>
                <w:rFonts w:ascii="Times New Roman" w:hAnsi="Times New Roman" w:cs="Times New Roman" w:eastAsia="Times New Roman"/>
              </w:rPr>
              <w:t>Director</w:t>
            </w:r>
            <w:r>
              <w:rPr>
                <w:rFonts w:ascii="Times New Roman" w:hAnsi="Times New Roman"/>
                <w:color w:val="000000"/>
                <w:sz w:val="22"/>
                <w:rFonts w:ascii="Times New Roman" w:hAnsi="Times New Roman" w:cs="Times New Roman" w:eastAsia="Times New Roman"/>
              </w:rPr>
              <w:t xml:space="preserve"> (Giám đốc). Mặc định là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tối thiểu</w:t>
            </w:r>
            <w:r>
              <w:rPr>
                <w:rFonts w:ascii="Times New Roman" w:hAnsi="Times New Roman"/>
                <w:color w:val="000000"/>
                <w:sz w:val="22"/>
                <w:rFonts w:ascii="Times New Roman" w:hAnsi="Times New Roman" w:cs="Times New Roman" w:eastAsia="Times New Roman"/>
              </w:rPr>
              <w:t xml:space="preserve"> (minSalary)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nguyên (Int)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Ngưỡng sàn trong khung đãi ngộ (VNĐ). Mặc định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tối đa</w:t>
            </w:r>
            <w:r>
              <w:rPr>
                <w:rFonts w:ascii="Times New Roman" w:hAnsi="Times New Roman"/>
                <w:color w:val="000000"/>
                <w:sz w:val="22"/>
                <w:rFonts w:ascii="Times New Roman" w:hAnsi="Times New Roman" w:cs="Times New Roman" w:eastAsia="Times New Roman"/>
              </w:rPr>
              <w:t xml:space="preserve"> (maxSalary)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Ngưỡng trần ngân sách cho vị trí (VNĐ). Mặc định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Mô tả công việc</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Tóm tắt trách nhiệm và yêu cầu công việc chính (JD).</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sử dụng) hoặc </w:t>
            </w:r>
            <w:r>
              <w:rPr>
                <w:rFonts w:ascii="Times New Roman" w:hAnsi="Times New Roman"/>
                <w:b/>
                <w:color w:val="8C1414"/>
                <w:sz w:val="22"/>
                <w:rFonts w:ascii="Times New Roman" w:hAnsi="Times New Roman" w:cs="Times New Roman" w:eastAsia="Times New Roman"/>
              </w:rPr>
              <w:t>INACTIVE</w:t>
            </w:r>
            <w:r>
              <w:rPr>
                <w:rFonts w:ascii="Times New Roman" w:hAnsi="Times New Roman"/>
                <w:color w:val="000000"/>
                <w:sz w:val="22"/>
                <w:rFonts w:ascii="Times New Roman" w:hAnsi="Times New Roman" w:cs="Times New Roman" w:eastAsia="Times New Roman"/>
              </w:rPr>
              <w:t xml:space="preserve"> (Ngừng tuyển dụng / Tạm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Tìm kiếm &amp; Bộ lọc Vị trí (Search &amp; Filter Criteria)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điều khiển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lựa chọn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vi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Từ khóa tìm kiếm</w:t>
            </w:r>
            <w:r>
              <w:rPr>
                <w:rFonts w:ascii="Times New Roman" w:hAnsi="Times New Roman"/>
                <w:color w:val="000000"/>
                <w:sz w:val="22"/>
                <w:rFonts w:ascii="Times New Roman" w:hAnsi="Times New Roman" w:cs="Times New Roman" w:eastAsia="Times New Roman"/>
              </w:rPr>
              <w:t xml:space="preserve"> (searchTerm)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Input Text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tự bất kỳ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theo Mã vị trí hoặc Tên chức danh (</w:t>
            </w:r>
            <w:r>
              <w:rPr>
                <w:rFonts w:ascii="Times New Roman" w:hAnsi="Times New Roman"/>
                <w:b/>
                <w:color w:val="8C1414"/>
                <w:sz w:val="22"/>
                <w:rFonts w:ascii="Times New Roman" w:hAnsi="Times New Roman" w:cs="Times New Roman" w:eastAsia="Times New Roman"/>
              </w:rPr>
              <w:t>title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Lọc theo Phòng ban</w:t>
            </w:r>
            <w:r>
              <w:rPr>
                <w:rFonts w:ascii="Times New Roman" w:hAnsi="Times New Roman"/>
                <w:color w:val="000000"/>
                <w:sz w:val="22"/>
                <w:rFonts w:ascii="Times New Roman" w:hAnsi="Times New Roman" w:cs="Times New Roman" w:eastAsia="Times New Roman"/>
              </w:rPr>
              <w:t xml:space="preserve"> (filterDepartment)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phòng ban (</w:t>
            </w:r>
            <w:r>
              <w:rPr>
                <w:rFonts w:ascii="Times New Roman" w:hAnsi="Times New Roman"/>
                <w:b/>
                <w:color w:val="8C1414"/>
                <w:sz w:val="22"/>
                <w:rFonts w:ascii="Times New Roman" w:hAnsi="Times New Roman" w:cs="Times New Roman" w:eastAsia="Times New Roman"/>
              </w:rPr>
              <w:t>departments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các vị trí thuộc phòng ban được chọn.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Lọc theo Cấp bậc</w:t>
            </w:r>
            <w:r>
              <w:rPr>
                <w:rFonts w:ascii="Times New Roman" w:hAnsi="Times New Roman"/>
                <w:color w:val="000000"/>
                <w:sz w:val="22"/>
                <w:rFonts w:ascii="Times New Roman" w:hAnsi="Times New Roman" w:cs="Times New Roman" w:eastAsia="Times New Roman"/>
              </w:rPr>
              <w:t xml:space="preserve"> (filterLevel)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Dropdown Select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Tất cả</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Staff</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Team Lead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Director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hiển thị vị trí thuộc cấp bậc tương ứng.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Phân trang</w:t>
            </w:r>
            <w:r>
              <w:rPr>
                <w:rFonts w:ascii="Times New Roman" w:hAnsi="Times New Roman"/>
                <w:color w:val="000000"/>
                <w:sz w:val="22"/>
                <w:rFonts w:ascii="Times New Roman" w:hAnsi="Times New Roman" w:cs="Times New Roman" w:eastAsia="Times New Roman"/>
              </w:rPr>
              <w:t xml:space="preserve"> (Pagination)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chuyển 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hiện tại (</w:t>
            </w:r>
            <w:r>
              <w:rPr>
                <w:rFonts w:ascii="Times New Roman" w:hAnsi="Times New Roman"/>
                <w:b/>
                <w:color w:val="8C1414"/>
                <w:sz w:val="22"/>
                <w:rFonts w:ascii="Times New Roman" w:hAnsi="Times New Roman" w:cs="Times New Roman" w:eastAsia="Times New Roman"/>
              </w:rPr>
              <w:t>currentPage</w:t>
            </w:r>
            <w:r>
              <w:rPr>
                <w:rFonts w:ascii="Times New Roman" w:hAnsi="Times New Roman"/>
                <w:color w:val="000000"/>
                <w:sz w:val="22"/>
                <w:rFonts w:ascii="Times New Roman" w:hAnsi="Times New Roman" w:cs="Times New Roman" w:eastAsia="Times New Roman"/>
              </w:rPr>
              <w:t>), 10 dòng/trang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Cắt mảng hiển thị đúng 10 bản ghi trên mỗi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mã khi Tạo mới</w:t>
            </w:r>
            <w:r>
              <w:rPr>
                <w:rFonts w:ascii="Times New Roman" w:hAnsi="Times New Roman"/>
                <w:color w:val="000000"/>
                <w:sz w:val="22"/>
                <w:rFonts w:ascii="Times New Roman" w:hAnsi="Times New Roman" w:cs="Times New Roman" w:eastAsia="Times New Roman"/>
              </w:rPr>
              <w:t>: HR tạo vị trí nhập mã đã tồn tại trên hệ thống.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findUnique({ where: { code } })</w:t>
            </w:r>
            <w:r>
              <w:rPr>
                <w:rFonts w:ascii="Times New Roman" w:hAnsi="Times New Roman"/>
                <w:color w:val="000000"/>
                <w:sz w:val="22"/>
                <w:rFonts w:ascii="Times New Roman" w:hAnsi="Times New Roman" w:cs="Times New Roman" w:eastAsia="Times New Roman"/>
              </w:rPr>
              <w:t>. Nếu trùng -&gt; Chặn lưu, trả HTTP 400.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vị trí đã tồn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soát trùng mã khi Cập nhật</w:t>
            </w:r>
            <w:r>
              <w:rPr>
                <w:rFonts w:ascii="Times New Roman" w:hAnsi="Times New Roman"/>
                <w:color w:val="000000"/>
                <w:sz w:val="22"/>
                <w:rFonts w:ascii="Times New Roman" w:hAnsi="Times New Roman" w:cs="Times New Roman" w:eastAsia="Times New Roman"/>
              </w:rPr>
              <w:t>: HR sửa chức danh và đổi mã sang mã của một vị trí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findFirst({ where: { code, NOT: { id } } })</w:t>
            </w:r>
            <w:r>
              <w:rPr>
                <w:rFonts w:ascii="Times New Roman" w:hAnsi="Times New Roman"/>
                <w:color w:val="000000"/>
                <w:sz w:val="22"/>
                <w:rFonts w:ascii="Times New Roman" w:hAnsi="Times New Roman" w:cs="Times New Roman" w:eastAsia="Times New Roman"/>
              </w:rPr>
              <w:t>. Nếu trùng -&gt;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vị trí đã tồn tại"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Dải lương (Min ≤ Max)</w:t>
            </w:r>
            <w:r>
              <w:rPr>
                <w:rFonts w:ascii="Times New Roman" w:hAnsi="Times New Roman"/>
                <w:color w:val="000000"/>
                <w:sz w:val="22"/>
                <w:rFonts w:ascii="Times New Roman" w:hAnsi="Times New Roman" w:cs="Times New Roman" w:eastAsia="Times New Roman"/>
              </w:rPr>
              <w:t>: HR nhập mức lương tối thiểu lớn hơn mức lương tối đa (</w:t>
            </w:r>
            <w:r>
              <w:rPr>
                <w:rFonts w:ascii="Times New Roman" w:hAnsi="Times New Roman"/>
                <w:b/>
                <w:color w:val="8C1414"/>
                <w:sz w:val="22"/>
                <w:rFonts w:ascii="Times New Roman" w:hAnsi="Times New Roman" w:cs="Times New Roman" w:eastAsia="Times New Roman"/>
              </w:rPr>
              <w:t>minSalary &gt; maxSalary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Validate logic nghiệp vụ trên cả giao diện và Backend. Nếu vi phạm -&gt; Báo lỗi ngay lập tức.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tối thiểu không được lớn hơn mức lương tối đa!"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yêu cầu xóa vị trí đang có nhân sự đảm nhiệm (</w:t>
            </w:r>
            <w:r>
              <w:rPr>
                <w:rFonts w:ascii="Times New Roman" w:hAnsi="Times New Roman"/>
                <w:b/>
                <w:color w:val="8C1414"/>
                <w:sz w:val="22"/>
                <w:rFonts w:ascii="Times New Roman" w:hAnsi="Times New Roman" w:cs="Times New Roman" w:eastAsia="Times New Roman"/>
              </w:rPr>
              <w:t>employees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w:t>
            </w:r>
            <w:r>
              <w:rPr>
                <w:rFonts w:ascii="Times New Roman" w:hAnsi="Times New Roman"/>
                <w:b/>
                <w:color w:val="8C1414"/>
                <w:sz w:val="22"/>
                <w:rFonts w:ascii="Times New Roman" w:hAnsi="Times New Roman" w:cs="Times New Roman" w:eastAsia="Times New Roman"/>
              </w:rPr>
              <w:t>employee.count({ where: { positionId } })</w:t>
            </w:r>
            <w:r>
              <w:rPr>
                <w:rFonts w:ascii="Times New Roman" w:hAnsi="Times New Roman"/>
                <w:color w:val="000000"/>
                <w:sz w:val="22"/>
                <w:rFonts w:ascii="Times New Roman" w:hAnsi="Times New Roman" w:cs="Times New Roman" w:eastAsia="Times New Roman"/>
              </w:rPr>
              <w:t>. Nếu &gt; 0 -&gt; Cấm xóa để bảo vệ hồ sơ nhân sự, trả HTTP 400.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vị trí đang có nhân viên"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vị trí công tác (Soft Lock)</w:t>
            </w:r>
            <w:r>
              <w:rPr>
                <w:rFonts w:ascii="Times New Roman" w:hAnsi="Times New Roman"/>
                <w:color w:val="000000"/>
                <w:sz w:val="22"/>
                <w:rFonts w:ascii="Times New Roman" w:hAnsi="Times New Roman" w:cs="Times New Roman" w:eastAsia="Times New Roman"/>
              </w:rPr>
              <w:t>: Doanh nghiệp không còn tuyển dụng chức danh này nhưng cần giữ dữ liệu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bấm biểu tượng Ổ khóa -&gt; Đổi </w:t>
            </w:r>
            <w:r>
              <w:rPr>
                <w:rFonts w:ascii="Times New Roman" w:hAnsi="Times New Roman"/>
                <w:b/>
                <w:color w:val="8C1414"/>
                <w:sz w:val="22"/>
                <w:rFonts w:ascii="Times New Roman" w:hAnsi="Times New Roman" w:cs="Times New Roman" w:eastAsia="Times New Roman"/>
              </w:rPr>
              <w:t>status = 'INACTIVE'</w:t>
            </w:r>
            <w:r>
              <w:rPr>
                <w:rFonts w:ascii="Times New Roman" w:hAnsi="Times New Roman"/>
                <w:color w:val="000000"/>
                <w:sz w:val="22"/>
                <w:rFonts w:ascii="Times New Roman" w:hAnsi="Times New Roman" w:cs="Times New Roman" w:eastAsia="Times New Roman"/>
              </w:rPr>
              <w:t>. Chức danh này bị ẩn khỏi Form tuyển dụng và tiếp nhận nhân viên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tạm dừng áp dụng vị trí công tác"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BR-ORG-02-06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Mở khóa vị trí (Unlock)</w:t>
            </w:r>
            <w:r>
              <w:rPr>
                <w:rFonts w:ascii="Times New Roman" w:hAnsi="Times New Roman"/>
                <w:color w:val="000000"/>
                <w:sz w:val="22"/>
                <w:rFonts w:ascii="Times New Roman" w:hAnsi="Times New Roman" w:cs="Times New Roman" w:eastAsia="Times New Roman"/>
              </w:rPr>
              <w:t>: Doanh nghiệp có nhu cầu tuyển dụng lại chức danh đã đóng băng.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bấm Mở khóa -&gt; Đổi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Kích hoạt lại quyền tuyển dụng và đề bạt.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kích hoạt lại vị trí công tác"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BR-ORG-02-07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Lọc kết hợp đa chiều (Multi-factor Filter)</w:t>
            </w:r>
            <w:r>
              <w:rPr>
                <w:rFonts w:ascii="Times New Roman" w:hAnsi="Times New Roman"/>
                <w:color w:val="000000"/>
                <w:sz w:val="22"/>
                <w:rFonts w:ascii="Times New Roman" w:hAnsi="Times New Roman" w:cs="Times New Roman" w:eastAsia="Times New Roman"/>
              </w:rPr>
              <w:t>: HR vừa gõ từ khóa, vừa chọn Phòng ban và Cấp bậc.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áp dụng toán tử AND trên cả 3 điều kiện: </w:t>
            </w:r>
            <w:r>
              <w:rPr>
                <w:rFonts w:ascii="Times New Roman" w:hAnsi="Times New Roman"/>
                <w:b/>
                <w:color w:val="8C1414"/>
                <w:sz w:val="22"/>
                <w:rFonts w:ascii="Times New Roman" w:hAnsi="Times New Roman" w:cs="Times New Roman" w:eastAsia="Times New Roman"/>
              </w:rPr>
              <w:t>matchSearch &amp;&amp; matchDept &amp;&amp; matchLevel</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Trả về danh sách chính xác tuyệt đối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luồng nghiệp vụ (Use Case Steps)</w:t>
      </w:r>
    </w:p>
    <w:p>
      <w:pPr>
        <w:spacing w:before="80" w:after="40"/>
      </w:pPr>
      <w:r>
        <w:rPr>
          <w:rFonts w:ascii="Times New Roman" w:hAnsi="Times New Roman"/>
          <w:b/>
          <w:color w:val="3C3C3C"/>
          <w:sz w:val="25"/>
          <w:rFonts w:ascii="Times New Roman" w:hAnsi="Times New Roman" w:cs="Times New Roman" w:eastAsia="Times New Roman"/>
        </w:rPr>
        <w:t>4.1. Luồng UC-ORG-02-01: Thêm mới Vị trí công tác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truy cập menu </w:t>
      </w:r>
      <w:r>
        <w:rPr>
          <w:rFonts w:ascii="Times New Roman" w:hAnsi="Times New Roman"/>
          <w:b/>
          <w:color w:val="000000"/>
          <w:sz w:val="26"/>
          <w:rFonts w:ascii="Times New Roman" w:hAnsi="Times New Roman" w:cs="Times New Roman" w:eastAsia="Times New Roman"/>
        </w:rPr>
        <w:t>"Danh mục Vị trí"</w:t>
      </w:r>
      <w:r>
        <w:rPr>
          <w:rFonts w:ascii="Times New Roman" w:hAnsi="Times New Roman"/>
          <w:color w:val="000000"/>
          <w:sz w:val="26"/>
          <w:rFonts w:ascii="Times New Roman" w:hAnsi="Times New Roman" w:cs="Times New Roman" w:eastAsia="Times New Roman"/>
        </w:rPr>
        <w:t xml:space="preserve"> trong phân hệ Tổ chức.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HR nhấn nút </w:t>
      </w:r>
      <w:r>
        <w:rPr>
          <w:rFonts w:ascii="Times New Roman" w:hAnsi="Times New Roman"/>
          <w:b/>
          <w:color w:val="000000"/>
          <w:sz w:val="26"/>
          <w:rFonts w:ascii="Times New Roman" w:hAnsi="Times New Roman" w:cs="Times New Roman" w:eastAsia="Times New Roman"/>
        </w:rPr>
        <w:t>"+ Thêm Vị trí"</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Giao diện tự động gửi request </w:t>
      </w:r>
      <w:r>
        <w:rPr>
          <w:rFonts w:ascii="Times New Roman" w:hAnsi="Times New Roman"/>
          <w:b/>
          <w:color w:val="8C1414"/>
          <w:sz w:val="26"/>
          <w:rFonts w:ascii="Times New Roman" w:hAnsi="Times New Roman" w:cs="Times New Roman" w:eastAsia="Times New Roman"/>
        </w:rPr>
        <w:t>GET /api/departments</w:t>
      </w:r>
      <w:r>
        <w:rPr>
          <w:rFonts w:ascii="Times New Roman" w:hAnsi="Times New Roman"/>
          <w:color w:val="000000"/>
          <w:sz w:val="26"/>
          <w:rFonts w:ascii="Times New Roman" w:hAnsi="Times New Roman" w:cs="Times New Roman" w:eastAsia="Times New Roman"/>
        </w:rPr>
        <w:t xml:space="preserve"> để tải danh mục phòng ban và mở Modal Form.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HR nhập thông tin: Mã, Tên chức danh, Cấp bậc, Phòng ban trực thuộc, Mô tả, Khung lương (Min - Max) và nhấn </w:t>
      </w:r>
      <w:r>
        <w:rPr>
          <w:rFonts w:ascii="Times New Roman" w:hAnsi="Times New Roman"/>
          <w:b/>
          <w:color w:val="000000"/>
          <w:sz w:val="26"/>
          <w:rFonts w:ascii="Times New Roman" w:hAnsi="Times New Roman" w:cs="Times New Roman" w:eastAsia="Times New Roman"/>
        </w:rPr>
        <w:t>"Lưu"</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kiểm tra: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trường bắt buộc: Mã và Tên chức danh không được rỗng.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Kiểm tra dải lương: </w:t>
      </w:r>
      <w:r>
        <w:rPr>
          <w:rFonts w:ascii="Times New Roman" w:hAnsi="Times New Roman"/>
          <w:b/>
          <w:color w:val="8C1414"/>
          <w:sz w:val="26"/>
          <w:rFonts w:ascii="Times New Roman" w:hAnsi="Times New Roman" w:cs="Times New Roman" w:eastAsia="Times New Roman"/>
        </w:rPr>
        <w:t>minSalary &lt;= maxSalary</w:t>
      </w:r>
      <w:r>
        <w:rPr>
          <w:rFonts w:ascii="Times New Roman" w:hAnsi="Times New Roman"/>
          <w:color w:val="000000"/>
          <w:sz w:val="26"/>
          <w:rFonts w:ascii="Times New Roman" w:hAnsi="Times New Roman" w:cs="Times New Roman" w:eastAsia="Times New Roman"/>
        </w:rPr>
        <w:t xml:space="preserve"> (BR-ORG-02-03).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 xml:space="preserve">Gửi request </w:t>
      </w:r>
      <w:r>
        <w:rPr>
          <w:rFonts w:ascii="Times New Roman" w:hAnsi="Times New Roman"/>
          <w:b/>
          <w:color w:val="8C1414"/>
          <w:sz w:val="26"/>
          <w:rFonts w:ascii="Times New Roman" w:hAnsi="Times New Roman" w:cs="Times New Roman" w:eastAsia="Times New Roman"/>
        </w:rPr>
        <w:t>POST /api/positions</w:t>
      </w:r>
      <w:r>
        <w:rPr>
          <w:rFonts w:ascii="Times New Roman" w:hAnsi="Times New Roman"/>
          <w:color w:val="000000"/>
          <w:sz w:val="26"/>
          <w:rFonts w:ascii="Times New Roman" w:hAnsi="Times New Roman" w:cs="Times New Roman" w:eastAsia="Times New Roman"/>
        </w:rPr>
        <w:t xml:space="preserve"> xuống API.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color w:val="000000"/>
          <w:sz w:val="26"/>
          <w:rFonts w:ascii="Times New Roman" w:hAnsi="Times New Roman" w:cs="Times New Roman" w:eastAsia="Times New Roman"/>
        </w:rPr>
        <w:t>Backend kiểm tra trùng mã (BR-ORG-02-01). Nếu hợp lệ -&gt; Ghi vào CSDL, trả về HTTP 201 Created.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8. </w:t>
      </w:r>
      <w:r>
        <w:rPr>
          <w:rFonts w:ascii="Times New Roman" w:hAnsi="Times New Roman"/>
          <w:color w:val="000000"/>
          <w:sz w:val="26"/>
          <w:rFonts w:ascii="Times New Roman" w:hAnsi="Times New Roman" w:cs="Times New Roman" w:eastAsia="Times New Roman"/>
        </w:rPr>
        <w:t>Giao diện đóng Form, tự động tải lại bảng danh sách và thông báo thành công.</w:t>
      </w:r>
    </w:p>
    <w:p>
      <w:pPr>
        <w:spacing w:before="80" w:after="40"/>
      </w:pPr>
      <w:r>
        <w:rPr>
          <w:rFonts w:ascii="Times New Roman" w:hAnsi="Times New Roman"/>
          <w:b/>
          <w:color w:val="3C3C3C"/>
          <w:sz w:val="25"/>
          <w:rFonts w:ascii="Times New Roman" w:hAnsi="Times New Roman" w:cs="Times New Roman" w:eastAsia="Times New Roman"/>
        </w:rPr>
        <w:t>4.2. Luồng UC-ORG-02-02: Cập nhật thông tin Vị trí</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Tại bảng danh sách, HR bấm biểu tượng </w:t>
      </w:r>
      <w:r>
        <w:rPr>
          <w:rFonts w:ascii="Times New Roman" w:hAnsi="Times New Roman"/>
          <w:b/>
          <w:color w:val="000000"/>
          <w:sz w:val="26"/>
          <w:rFonts w:ascii="Times New Roman" w:hAnsi="Times New Roman" w:cs="Times New Roman" w:eastAsia="Times New Roman"/>
        </w:rPr>
        <w:t>"Sửa" (Edit)</w:t>
      </w:r>
      <w:r>
        <w:rPr>
          <w:rFonts w:ascii="Times New Roman" w:hAnsi="Times New Roman"/>
          <w:color w:val="000000"/>
          <w:sz w:val="26"/>
          <w:rFonts w:ascii="Times New Roman" w:hAnsi="Times New Roman" w:cs="Times New Roman" w:eastAsia="Times New Roman"/>
        </w:rPr>
        <w:t xml:space="preserve"> tại vị trí cần chỉnh sửa.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Giao diện mở Modal Form với dữ liệu hiện tại được điền sẵn.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HR điều chỉnh thông tin (nâng cấp bậc từ Staff lên Team Lead, điều chỉnh khung lương...) và nhấn </w:t>
      </w:r>
      <w:r>
        <w:rPr>
          <w:rFonts w:ascii="Times New Roman" w:hAnsi="Times New Roman"/>
          <w:b/>
          <w:color w:val="000000"/>
          <w:sz w:val="26"/>
          <w:rFonts w:ascii="Times New Roman" w:hAnsi="Times New Roman" w:cs="Times New Roman" w:eastAsia="Times New Roman"/>
        </w:rPr>
        <w:t>"Lưu"</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PUT /api/positions/:id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Backend kiểm tra tính duy nhất của mã mới (BR-ORG-02-02) và cập nhật CSDL.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CSDL cập nhật thành công, trả về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color w:val="000000"/>
          <w:sz w:val="26"/>
          <w:rFonts w:ascii="Times New Roman" w:hAnsi="Times New Roman" w:cs="Times New Roman" w:eastAsia="Times New Roman"/>
        </w:rPr>
        <w:t>Giao diện làm mới danh sách hiển thị.</w:t>
      </w:r>
    </w:p>
    <w:p>
      <w:pPr>
        <w:spacing w:before="80" w:after="40"/>
      </w:pPr>
      <w:r>
        <w:rPr>
          <w:rFonts w:ascii="Times New Roman" w:hAnsi="Times New Roman"/>
          <w:b/>
          <w:color w:val="3C3C3C"/>
          <w:sz w:val="25"/>
          <w:rFonts w:ascii="Times New Roman" w:hAnsi="Times New Roman" w:cs="Times New Roman" w:eastAsia="Times New Roman"/>
        </w:rPr>
        <w:t>4.3. Luồng UC-ORG-02-03: Khóa / Mở khóa Vị trí (Đổi trạng thái)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nhấn biểu tượng </w:t>
      </w:r>
      <w:r>
        <w:rPr>
          <w:rFonts w:ascii="Times New Roman" w:hAnsi="Times New Roman"/>
          <w:b/>
          <w:color w:val="000000"/>
          <w:sz w:val="26"/>
          <w:rFonts w:ascii="Times New Roman" w:hAnsi="Times New Roman" w:cs="Times New Roman" w:eastAsia="Times New Roman"/>
        </w:rPr>
        <w:t>Ổ khóa (Lock / Unlock)</w:t>
      </w:r>
      <w:r>
        <w:rPr>
          <w:rFonts w:ascii="Times New Roman" w:hAnsi="Times New Roman"/>
          <w:color w:val="000000"/>
          <w:sz w:val="26"/>
          <w:rFonts w:ascii="Times New Roman" w:hAnsi="Times New Roman" w:cs="Times New Roman" w:eastAsia="Times New Roman"/>
        </w:rPr>
        <w:t xml:space="preserve"> tại dòng vị trí tương ứng.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Hệ thống đảo ngược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&lt;-&gt;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PUT /api/positions/:id</w:t>
      </w:r>
      <w:r>
        <w:rPr>
          <w:rFonts w:ascii="Times New Roman" w:hAnsi="Times New Roman"/>
          <w:color w:val="000000"/>
          <w:sz w:val="26"/>
          <w:rFonts w:ascii="Times New Roman" w:hAnsi="Times New Roman" w:cs="Times New Roman" w:eastAsia="Times New Roman"/>
        </w:rPr>
        <w:t xml:space="preserve"> với </w:t>
      </w:r>
      <w:r>
        <w:rPr>
          <w:rFonts w:ascii="Times New Roman" w:hAnsi="Times New Roman"/>
          <w:b/>
          <w:color w:val="8C1414"/>
          <w:sz w:val="26"/>
          <w:rFonts w:ascii="Times New Roman" w:hAnsi="Times New Roman" w:cs="Times New Roman" w:eastAsia="Times New Roman"/>
        </w:rPr>
        <w:t>{ status: newStatus }</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Backend cập nhật CSDL và trả về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cập nhật Badge màu trạng thái ngay lập tức (Xanh: Hoạt động, Đỏ: Tạm khóa).</w:t>
      </w:r>
    </w:p>
    <w:p>
      <w:pPr>
        <w:spacing w:before="80" w:after="40"/>
      </w:pPr>
      <w:r>
        <w:rPr>
          <w:rFonts w:ascii="Times New Roman" w:hAnsi="Times New Roman"/>
          <w:b/>
          <w:color w:val="3C3C3C"/>
          <w:sz w:val="25"/>
          <w:rFonts w:ascii="Times New Roman" w:hAnsi="Times New Roman" w:cs="Times New Roman" w:eastAsia="Times New Roman"/>
        </w:rPr>
        <w:t>4.4. Luồng UC-ORG-02-04: Tìm kiếm &amp; Lọc vị trí đa chiều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Tại thanh công cụ phía trên bảng, HR có thể kết hợp các tiêu chí: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Nhập từ khóa: Tìm kiếm theo mã hoặc tên vị trí.</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Chọn Dropdown Phòng ban: Lọc các vị trí thuộc phòng ban đó.</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Chọn Dropdown Cấp bậc: Lọc theo cấp bậc (VD: Chỉ xem các vị trí cấp </w:t>
      </w:r>
      <w:r>
        <w:rPr>
          <w:rFonts w:ascii="Times New Roman" w:hAnsi="Times New Roman"/>
          <w:b/>
          <w:color w:val="8C1414"/>
          <w:sz w:val="26"/>
          <w:rFonts w:ascii="Times New Roman" w:hAnsi="Times New Roman" w:cs="Times New Roman" w:eastAsia="Times New Roman"/>
        </w:rPr>
        <w:t>Manager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Giao diện áp dụng bộ lọc client-side tức thì, tự động đặt lại </w:t>
      </w:r>
      <w:r>
        <w:rPr>
          <w:rFonts w:ascii="Times New Roman" w:hAnsi="Times New Roman"/>
          <w:b/>
          <w:color w:val="8C1414"/>
          <w:sz w:val="26"/>
          <w:rFonts w:ascii="Times New Roman" w:hAnsi="Times New Roman" w:cs="Times New Roman" w:eastAsia="Times New Roman"/>
        </w:rPr>
        <w:t>currentPage = 1</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Hiển thị bảng kết quả kèm phân trang tương ứng.</w:t>
      </w:r>
    </w:p>
    <w:p>
      <w:pPr>
        <w:spacing w:before="80" w:after="40"/>
      </w:pPr>
      <w:r>
        <w:rPr>
          <w:rFonts w:ascii="Times New Roman" w:hAnsi="Times New Roman"/>
          <w:b/>
          <w:color w:val="3C3C3C"/>
          <w:sz w:val="25"/>
          <w:rFonts w:ascii="Times New Roman" w:hAnsi="Times New Roman" w:cs="Times New Roman" w:eastAsia="Times New Roman"/>
        </w:rPr>
        <w:t>4.5. Luồng UC-ORG-02-06: Xóa Vị trí công tác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 xml:space="preserve">HR nhấn biểu tượng </w:t>
      </w:r>
      <w:r>
        <w:rPr>
          <w:rFonts w:ascii="Times New Roman" w:hAnsi="Times New Roman"/>
          <w:b/>
          <w:color w:val="000000"/>
          <w:sz w:val="26"/>
          <w:rFonts w:ascii="Times New Roman" w:hAnsi="Times New Roman" w:cs="Times New Roman" w:eastAsia="Times New Roman"/>
        </w:rPr>
        <w:t>"Thùng rác" (Delete)</w:t>
      </w:r>
      <w:r>
        <w:rPr>
          <w:rFonts w:ascii="Times New Roman" w:hAnsi="Times New Roman"/>
          <w:color w:val="000000"/>
          <w:sz w:val="26"/>
          <w:rFonts w:ascii="Times New Roman" w:hAnsi="Times New Roman" w:cs="Times New Roman" w:eastAsia="Times New Roman"/>
        </w:rPr>
        <w:t xml:space="preserve"> tại vị trí muốn xóa.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Hệ thống hiển thị hộp thoại xác nhận: </w:t>
      </w:r>
      <w:r>
        <w:rPr>
          <w:rFonts w:ascii="Times New Roman" w:hAnsi="Times New Roman"/>
          <w:i/>
          <w:color w:val="000000"/>
          <w:sz w:val="26"/>
          <w:rFonts w:ascii="Times New Roman" w:hAnsi="Times New Roman" w:cs="Times New Roman" w:eastAsia="Times New Roman"/>
        </w:rPr>
        <w:t>"Bạn có chắc chắn muốn xóa vị trí này?"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HR bấm </w:t>
      </w:r>
      <w:r>
        <w:rPr>
          <w:rFonts w:ascii="Times New Roman" w:hAnsi="Times New Roman"/>
          <w:b/>
          <w:color w:val="000000"/>
          <w:sz w:val="26"/>
          <w:rFonts w:ascii="Times New Roman" w:hAnsi="Times New Roman" w:cs="Times New Roman" w:eastAsia="Times New Roman"/>
        </w:rPr>
        <w:t>"Đồng ý xóa"</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 xml:space="preserve">Giao diện gửi request </w:t>
      </w:r>
      <w:r>
        <w:rPr>
          <w:rFonts w:ascii="Times New Roman" w:hAnsi="Times New Roman"/>
          <w:b/>
          <w:color w:val="8C1414"/>
          <w:sz w:val="26"/>
          <w:rFonts w:ascii="Times New Roman" w:hAnsi="Times New Roman" w:cs="Times New Roman" w:eastAsia="Times New Roman"/>
        </w:rPr>
        <w:t>DELETE /api/positions/:id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Backend đếm số lượng nhân sự thuộc vị trí này (BR-ORG-02-04).</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w:t>
      </w:r>
      <w:r>
        <w:rPr>
          <w:rFonts w:ascii="Times New Roman" w:hAnsi="Times New Roman"/>
          <w:b/>
          <w:color w:val="8C1414"/>
          <w:sz w:val="26"/>
          <w:rFonts w:ascii="Times New Roman" w:hAnsi="Times New Roman" w:cs="Times New Roman" w:eastAsia="Times New Roman"/>
        </w:rPr>
        <w:t>count &gt; 0</w:t>
      </w:r>
      <w:r>
        <w:rPr>
          <w:rFonts w:ascii="Times New Roman" w:hAnsi="Times New Roman"/>
          <w:color w:val="000000"/>
          <w:sz w:val="26"/>
          <w:rFonts w:ascii="Times New Roman" w:hAnsi="Times New Roman" w:cs="Times New Roman" w:eastAsia="Times New Roman"/>
        </w:rPr>
        <w:t xml:space="preserve"> -&gt; Từ chối, trả HTTP 400 </w:t>
      </w:r>
      <w:r>
        <w:rPr>
          <w:rFonts w:ascii="Times New Roman" w:hAnsi="Times New Roman"/>
          <w:i/>
          <w:color w:val="000000"/>
          <w:sz w:val="26"/>
          <w:rFonts w:ascii="Times New Roman" w:hAnsi="Times New Roman" w:cs="Times New Roman" w:eastAsia="Times New Roman"/>
        </w:rPr>
        <w:t>"Không thể xóa vị trí đang có nhân viên"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w:t>
      </w:r>
      <w:r>
        <w:rPr>
          <w:rFonts w:ascii="Times New Roman" w:hAnsi="Times New Roman"/>
          <w:b/>
          <w:color w:val="8C1414"/>
          <w:sz w:val="26"/>
          <w:rFonts w:ascii="Times New Roman" w:hAnsi="Times New Roman" w:cs="Times New Roman" w:eastAsia="Times New Roman"/>
        </w:rPr>
        <w:t>count == 0</w:t>
      </w:r>
      <w:r>
        <w:rPr>
          <w:rFonts w:ascii="Times New Roman" w:hAnsi="Times New Roman"/>
          <w:color w:val="000000"/>
          <w:sz w:val="26"/>
          <w:rFonts w:ascii="Times New Roman" w:hAnsi="Times New Roman" w:cs="Times New Roman" w:eastAsia="Times New Roman"/>
        </w:rPr>
        <w:t xml:space="preserve"> -&gt; Thực hiện xóa trong CSDL, trả HTTP 200 OK.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Giao diện cập nhật lại bảng danh sách và thông báo thành công.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Vị trí công tác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Thêm Vị trí"</w:t>
              <w:br/>
            </w:r>
            <w:r>
              <w:rPr>
                <w:rFonts w:ascii="Consolas" w:hAnsi="Consolas"/>
                <w:color w:val="24292F"/>
                <w:sz w:val="19"/>
                <w:rFonts w:ascii="Consolas" w:hAnsi="Consolas" w:cs="Consolas" w:eastAsia="Consolas"/>
              </w:rPr>
              <w:t xml:space="preserve">    FE-&gt;&gt;API: GET /api/departments (lấy danh sách phòng ban)</w:t>
              <w:br/>
            </w:r>
            <w:r>
              <w:rPr>
                <w:rFonts w:ascii="Consolas" w:hAnsi="Consolas"/>
                <w:color w:val="24292F"/>
                <w:sz w:val="19"/>
                <w:rFonts w:ascii="Consolas" w:hAnsi="Consolas" w:cs="Consolas" w:eastAsia="Consolas"/>
              </w:rPr>
              <w:t xml:space="preserve">    API-&gt;&gt;BE: Lấy danh sách phòng ban</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w:t>
              <w:br/>
            </w:r>
            <w:r>
              <w:rPr>
                <w:rFonts w:ascii="Consolas" w:hAnsi="Consolas"/>
                <w:color w:val="24292F"/>
                <w:sz w:val="19"/>
                <w:rFonts w:ascii="Consolas" w:hAnsi="Consolas" w:cs="Consolas" w:eastAsia="Consolas"/>
              </w:rPr>
              <w:t xml:space="preserve">    BE--&gt;&gt;API: 200 OK (Data)</w:t>
              <w:br/>
            </w:r>
            <w:r>
              <w:rPr>
                <w:rFonts w:ascii="Consolas" w:hAnsi="Consolas"/>
                <w:color w:val="24292F"/>
                <w:sz w:val="19"/>
                <w:rFonts w:ascii="Consolas" w:hAnsi="Consolas" w:cs="Consolas" w:eastAsia="Consolas"/>
              </w:rPr>
              <w:t xml:space="preserve">    API--&gt;&gt;FE: Hiển thị Form nhập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thông tin (Mã, Tên, Cấp bậc, Lương min-max, Phòng) và bấm Lưu</w:t>
              <w:br/>
            </w:r>
            <w:r>
              <w:rPr>
                <w:rFonts w:ascii="Consolas" w:hAnsi="Consolas"/>
                <w:color w:val="24292F"/>
                <w:sz w:val="19"/>
                <w:rFonts w:ascii="Consolas" w:hAnsi="Consolas" w:cs="Consolas" w:eastAsia="Consolas"/>
              </w:rPr>
              <w:t xml:space="preserve">    FE-&gt;&gt;FE: Kiểm tra bắt buộc và kiểm tra minSalary &lt;= maxSalary (BR-ORG-02-03)</w:t>
              <w:br/>
            </w:r>
            <w:r>
              <w:rPr>
                <w:rFonts w:ascii="Consolas" w:hAnsi="Consolas"/>
                <w:color w:val="24292F"/>
                <w:sz w:val="19"/>
                <w:rFonts w:ascii="Consolas" w:hAnsi="Consolas" w:cs="Consolas" w:eastAsia="Consolas"/>
              </w:rPr>
              <w:t xml:space="preserve">    alt Lương tối thiểu &gt; Lương tối đa</w:t>
              <w:br/>
            </w:r>
            <w:r>
              <w:rPr>
                <w:rFonts w:ascii="Consolas" w:hAnsi="Consolas"/>
                <w:color w:val="24292F"/>
                <w:sz w:val="19"/>
                <w:rFonts w:ascii="Consolas" w:hAnsi="Consolas" w:cs="Consolas" w:eastAsia="Consolas"/>
              </w:rPr>
              <w:t xml:space="preserve">        FE--&gt;&gt;HR: Báo lỗi "Mức lương tối thiểu không được lớn hơn mức lương tối đa!"</w:t>
              <w:br/>
            </w:r>
            <w:r>
              <w:rPr>
                <w:rFonts w:ascii="Consolas" w:hAnsi="Consolas"/>
                <w:color w:val="24292F"/>
                <w:sz w:val="19"/>
                <w:rFonts w:ascii="Consolas" w:hAnsi="Consolas" w:cs="Consolas" w:eastAsia="Consolas"/>
              </w:rPr>
              <w:t xml:space="preserve">    else Dữ liệu hợp lệ</w:t>
              <w:br/>
            </w:r>
            <w:r>
              <w:rPr>
                <w:rFonts w:ascii="Consolas" w:hAnsi="Consolas"/>
                <w:color w:val="24292F"/>
                <w:sz w:val="19"/>
                <w:rFonts w:ascii="Consolas" w:hAnsi="Consolas" w:cs="Consolas" w:eastAsia="Consolas"/>
              </w:rPr>
              <w:t xml:space="preserve">        FE-&gt;&gt;API: POST /api/positions</w:t>
              <w:br/>
            </w:r>
            <w:r>
              <w:rPr>
                <w:rFonts w:ascii="Consolas" w:hAnsi="Consolas"/>
                <w:color w:val="24292F"/>
                <w:sz w:val="19"/>
                <w:rFonts w:ascii="Consolas" w:hAnsi="Consolas" w:cs="Consolas" w:eastAsia="Consolas"/>
              </w:rPr>
              <w:t xml:space="preserve">        API-&gt;&gt;API: Xác thực quyền hạn</w:t>
              <w:br/>
            </w:r>
            <w:r>
              <w:rPr>
                <w:rFonts w:ascii="Consolas" w:hAnsi="Consolas"/>
                <w:color w:val="24292F"/>
                <w:sz w:val="19"/>
                <w:rFonts w:ascii="Consolas" w:hAnsi="Consolas" w:cs="Consolas" w:eastAsia="Consolas"/>
              </w:rPr>
              <w:t xml:space="preserve">        alt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Cảnh báo không có quyền thực hiện</w:t>
              <w:br/>
            </w:r>
            <w:r>
              <w:rPr>
                <w:rFonts w:ascii="Consolas" w:hAnsi="Consolas"/>
                <w:color w:val="24292F"/>
                <w:sz w:val="19"/>
                <w:rFonts w:ascii="Consolas" w:hAnsi="Consolas" w:cs="Consolas" w:eastAsia="Consolas"/>
              </w:rPr>
              <w:t xml:space="preserve">        else Có quyền</w:t>
              <w:br/>
            </w:r>
            <w:r>
              <w:rPr>
                <w:rFonts w:ascii="Consolas" w:hAnsi="Consolas"/>
                <w:color w:val="24292F"/>
                <w:sz w:val="19"/>
                <w:rFonts w:ascii="Consolas" w:hAnsi="Consolas" w:cs="Consolas" w:eastAsia="Consolas"/>
              </w:rPr>
              <w:t xml:space="preserve">            API-&gt;&gt;BE: Chuyển dữ liệu xử lý</w:t>
              <w:br/>
            </w:r>
            <w:r>
              <w:rPr>
                <w:rFonts w:ascii="Consolas" w:hAnsi="Consolas"/>
                <w:color w:val="24292F"/>
                <w:sz w:val="19"/>
                <w:rFonts w:ascii="Consolas" w:hAnsi="Consolas" w:cs="Consolas" w:eastAsia="Consolas"/>
              </w:rPr>
              <w:t xml:space="preserve">            BE-&gt;&gt;DB: position.findUnique({ where: { code } })</w:t>
              <w:br/>
            </w:r>
            <w:r>
              <w:rPr>
                <w:rFonts w:ascii="Consolas" w:hAnsi="Consolas"/>
                <w:color w:val="24292F"/>
                <w:sz w:val="19"/>
                <w:rFonts w:ascii="Consolas" w:hAnsi="Consolas" w:cs="Consolas" w:eastAsia="Consolas"/>
              </w:rPr>
              <w:t xml:space="preserve">            DB--&gt;&gt;BE: Kết quả kiểm tra mã</w:t>
              <w:br/>
            </w:r>
            <w:r>
              <w:rPr>
                <w:rFonts w:ascii="Consolas" w:hAnsi="Consolas"/>
                <w:color w:val="24292F"/>
                <w:sz w:val="19"/>
                <w:rFonts w:ascii="Consolas" w:hAnsi="Consolas" w:cs="Consolas" w:eastAsia="Consolas"/>
              </w:rPr>
              <w:t xml:space="preserve">            alt Trùng mã vị trí (BR-ORG-02-01)</w:t>
              <w:br/>
            </w:r>
            <w:r>
              <w:rPr>
                <w:rFonts w:ascii="Consolas" w:hAnsi="Consolas"/>
                <w:color w:val="24292F"/>
                <w:sz w:val="19"/>
                <w:rFonts w:ascii="Consolas" w:hAnsi="Consolas" w:cs="Consolas" w:eastAsia="Consolas"/>
              </w:rPr>
              <w:t xml:space="preserve">                BE--&gt;&gt;API: Lỗi trùng mã</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Báo lỗi "Mã vị trí đã tồn tại"</w:t>
              <w:br/>
            </w:r>
            <w:r>
              <w:rPr>
                <w:rFonts w:ascii="Consolas" w:hAnsi="Consolas"/>
                <w:color w:val="24292F"/>
                <w:sz w:val="19"/>
                <w:rFonts w:ascii="Consolas" w:hAnsi="Consolas" w:cs="Consolas" w:eastAsia="Consolas"/>
              </w:rPr>
              <w:t xml:space="preserve">            else Mã vị trí hợp lệ</w:t>
              <w:br/>
            </w:r>
            <w:r>
              <w:rPr>
                <w:rFonts w:ascii="Consolas" w:hAnsi="Consolas"/>
                <w:color w:val="24292F"/>
                <w:sz w:val="19"/>
                <w:rFonts w:ascii="Consolas" w:hAnsi="Consolas" w:cs="Consolas" w:eastAsia="Consolas"/>
              </w:rPr>
              <w:t xml:space="preserve">                BE-&gt;&gt;DB: position.create(...)</w:t>
              <w:br/>
            </w:r>
            <w:r>
              <w:rPr>
                <w:rFonts w:ascii="Consolas" w:hAnsi="Consolas"/>
                <w:color w:val="24292F"/>
                <w:sz w:val="19"/>
                <w:rFonts w:ascii="Consolas" w:hAnsi="Consolas" w:cs="Consolas" w:eastAsia="Consolas"/>
              </w:rPr>
              <w:t xml:space="preserve">                DB--&gt;&gt;BE: Bản ghi vị trí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w:t>
              <w:br/>
            </w:r>
            <w:r>
              <w:rPr>
                <w:rFonts w:ascii="Consolas" w:hAnsi="Consolas"/>
                <w:color w:val="24292F"/>
                <w:sz w:val="19"/>
                <w:rFonts w:ascii="Consolas" w:hAnsi="Consolas" w:cs="Consolas" w:eastAsia="Consolas"/>
              </w:rPr>
              <w:t xml:space="preserve">                FE-&gt;&gt;API: GET /api/positions (tải lại bảng)</w:t>
              <w:br/>
            </w:r>
            <w:r>
              <w:rPr>
                <w:rFonts w:ascii="Consolas" w:hAnsi="Consolas"/>
                <w:color w:val="24292F"/>
                <w:sz w:val="19"/>
                <w:rFonts w:ascii="Consolas" w:hAnsi="Consolas" w:cs="Consolas" w:eastAsia="Consolas"/>
              </w:rPr>
              <w:t xml:space="preserve">                API--&gt;&gt;FE: Danh sách vị trí mới</w:t>
              <w:br/>
            </w:r>
            <w:r>
              <w:rPr>
                <w:rFonts w:ascii="Consolas" w:hAnsi="Consolas"/>
                <w:color w:val="24292F"/>
                <w:sz w:val="19"/>
                <w:rFonts w:ascii="Consolas" w:hAnsi="Consolas" w:cs="Consolas" w:eastAsia="Consolas"/>
              </w:rPr>
              <w:t xml:space="preserve">                FE--&gt;&gt;HR: Đóng Form, báo thành công và hiển thị bảng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Khóa / Mở khóa Vị trí (Đổi trạng thái Active / Inactive)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vào biểu tượng Ổ khóa (Lock / Unlock)</w:t>
              <w:br/>
            </w:r>
            <w:r>
              <w:rPr>
                <w:rFonts w:ascii="Consolas" w:hAnsi="Consolas"/>
                <w:color w:val="24292F"/>
                <w:sz w:val="19"/>
                <w:rFonts w:ascii="Consolas" w:hAnsi="Consolas" w:cs="Consolas" w:eastAsia="Consolas"/>
              </w:rPr>
              <w:t xml:space="preserve">    FE-&gt;&gt;FE: Xác định trạng thái mới (ACTIVE &lt;-&gt; INACTIVE)</w:t>
              <w:br/>
            </w:r>
            <w:r>
              <w:rPr>
                <w:rFonts w:ascii="Consolas" w:hAnsi="Consolas"/>
                <w:color w:val="24292F"/>
                <w:sz w:val="19"/>
                <w:rFonts w:ascii="Consolas" w:hAnsi="Consolas" w:cs="Consolas" w:eastAsia="Consolas"/>
              </w:rPr>
              <w:t xml:space="preserve">    FE-&gt;&gt;API: PUT /api/positions/:id (status: newStatus)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API-&gt;&gt;API: Kiểm tra quyền quản lý tổ chức</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Cập nhật trạng thái</w:t>
              <w:br/>
            </w:r>
            <w:r>
              <w:rPr>
                <w:rFonts w:ascii="Consolas" w:hAnsi="Consolas"/>
                <w:color w:val="24292F"/>
                <w:sz w:val="19"/>
                <w:rFonts w:ascii="Consolas" w:hAnsi="Consolas" w:cs="Consolas" w:eastAsia="Consolas"/>
              </w:rPr>
              <w:t xml:space="preserve">        BE-&gt;&gt;DB: position.update({ where: { id }, data: { status: newStatus } })</w:t>
              <w:br/>
            </w:r>
            <w:r>
              <w:rPr>
                <w:rFonts w:ascii="Consolas" w:hAnsi="Consolas"/>
                <w:color w:val="24292F"/>
                <w:sz w:val="19"/>
                <w:rFonts w:ascii="Consolas" w:hAnsi="Consolas" w:cs="Consolas" w:eastAsia="Consolas"/>
              </w:rPr>
              <w:t xml:space="preserve">        DB--&gt;&gt;BE: Bản ghi đã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/api/positions (làm mới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Cập nhật màu Badge trạng thái, báo thành công</w:t>
              <w:br/>
            </w:r>
            <w:r>
              <w:rPr>
                <w:rFonts w:ascii="Consolas" w:hAnsi="Consolas"/>
                <w:color w:val="24292F"/>
                <w:sz w:val="19"/>
                <w:rFonts w:ascii="Consolas" w:hAnsi="Consolas" w:cs="Consolas" w:eastAsia="Consolas"/>
              </w:rPr>
              <w:t xml:space="preserve">    else Không có quyền</w:t>
              <w:br/>
            </w:r>
            <w:r>
              <w:rPr>
                <w:rFonts w:ascii="Consolas" w:hAnsi="Consolas"/>
                <w:color w:val="24292F"/>
                <w:sz w:val="19"/>
                <w:rFonts w:ascii="Consolas" w:hAnsi="Consolas" w:cs="Consolas" w:eastAsia="Consolas"/>
              </w:rPr>
              <w:t xml:space="preserve">        API--&gt;&gt;FE: 403 Forbidden</w:t>
              <w:br/>
            </w:r>
            <w:r>
              <w:rPr>
                <w:rFonts w:ascii="Consolas" w:hAnsi="Consolas"/>
                <w:color w:val="24292F"/>
                <w:sz w:val="19"/>
                <w:rFonts w:ascii="Consolas" w:hAnsi="Consolas" w:cs="Consolas" w:eastAsia="Consolas"/>
              </w:rPr>
              <w:t xml:space="preserve">        FE--&gt;&gt;HR: Báo lỗi không có quyền</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Tìm kiếm &amp; Lọc vị trí đa chiều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State as Bộ nhớ cục bộ (State / Cache)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Nhập từ khóa tìm kiếm HOẶC chọn Phòng ban HOẶC chọn Cấp bậc</w:t>
              <w:br/>
            </w:r>
            <w:r>
              <w:rPr>
                <w:rFonts w:ascii="Consolas" w:hAnsi="Consolas"/>
                <w:color w:val="24292F"/>
                <w:sz w:val="19"/>
                <w:rFonts w:ascii="Consolas" w:hAnsi="Consolas" w:cs="Consolas" w:eastAsia="Consolas"/>
              </w:rPr>
              <w:t xml:space="preserve">    FE-&gt;&gt;State: Lấy mảng dữ liệu positions[]</w:t>
              <w:br/>
            </w:r>
            <w:r>
              <w:rPr>
                <w:rFonts w:ascii="Consolas" w:hAnsi="Consolas"/>
                <w:color w:val="24292F"/>
                <w:sz w:val="19"/>
                <w:rFonts w:ascii="Consolas" w:hAnsi="Consolas" w:cs="Consolas" w:eastAsia="Consolas"/>
              </w:rPr>
              <w:t xml:space="preserve">    State--&gt;&gt;FE: Danh sách vị trí</w:t>
              <w:br/>
            </w:r>
            <w:r>
              <w:rPr>
                <w:rFonts w:ascii="Consolas" w:hAnsi="Consolas"/>
                <w:color w:val="24292F"/>
                <w:sz w:val="19"/>
                <w:rFonts w:ascii="Consolas" w:hAnsi="Consolas" w:cs="Consolas" w:eastAsia="Consolas"/>
              </w:rPr>
              <w:t xml:space="preserve">    FE-&gt;&gt;FE: Áp dụng bộ lọc đa tiêu chí (AND logic):</w:t>
              <w:br/>
            </w:r>
            <w:r>
              <w:rPr>
                <w:rFonts w:ascii="Consolas" w:hAnsi="Consolas"/>
                <w:color w:val="24292F"/>
                <w:sz w:val="19"/>
                <w:rFonts w:ascii="Consolas" w:hAnsi="Consolas" w:cs="Consolas" w:eastAsia="Consolas"/>
              </w:rPr>
              <w:t xml:space="preserve">    Note over FE: 1. matchSearch = code.includes(term) || title.includes(term)</w:t>
              <w:br/>
              <w:t>2. matchDept = (filterDept == '' || departmentId == filterDept)</w:t>
              <w:br/>
              <w:t>3. matchLevel = (filterLevel == '' || level == filterLevel)</w:t>
              <w:br/>
              <w:t>4. filtered = positions.filter(matchSearch &amp;&amp; matchDept &amp;&amp; matchLevel)</w:t>
              <w:br/>
              <w:t>5. reset currentPage = 1</w:t>
              <w:br/>
            </w:r>
            <w:r>
              <w:rPr>
                <w:rFonts w:ascii="Consolas" w:hAnsi="Consolas"/>
                <w:color w:val="24292F"/>
                <w:sz w:val="19"/>
                <w:rFonts w:ascii="Consolas" w:hAnsi="Consolas" w:cs="Consolas" w:eastAsia="Consolas"/>
              </w:rPr>
              <w:t xml:space="preserve">    FE-&gt;&gt;FE: Cắt mảng hiển thị: slice((page-1)*10, page*10)</w:t>
              <w:br/>
            </w:r>
            <w:r>
              <w:rPr>
                <w:rFonts w:ascii="Consolas" w:hAnsi="Consolas"/>
                <w:color w:val="24292F"/>
                <w:sz w:val="19"/>
                <w:rFonts w:ascii="Consolas" w:hAnsi="Consolas" w:cs="Consolas" w:eastAsia="Consolas"/>
              </w:rPr>
              <w:t xml:space="preserve">    FE--&gt;&gt;HR: Cập nhật ngay lập tức bảng danh sách vị trí (&lt; 16ms)</w:t>
              <w:br/>
            </w:r>
            <w:r>
              <w:rPr>
                <w:rFonts w:ascii="Consolas" w:hAnsi="Consolas"/>
                <w:color w:val="24292F"/>
                <w:sz w:val="19"/>
                <w:rFonts w:ascii="Consolas" w:hAnsi="Consolas" w:cs="Consolas" w:eastAsia="Consolas"/>
              </w:rPr>
              <w:t xml:space="preserve">    alt Không có kết quả</w:t>
              <w:br/>
            </w:r>
            <w:r>
              <w:rPr>
                <w:rFonts w:ascii="Consolas" w:hAnsi="Consolas"/>
                <w:color w:val="24292F"/>
                <w:sz w:val="19"/>
                <w:rFonts w:ascii="Consolas" w:hAnsi="Consolas" w:cs="Consolas" w:eastAsia="Consolas"/>
              </w:rPr>
              <w:t xml:space="preserve">        FE--&gt;&gt;HR: Hiển thị giao diện "Không tìm thấy vị trí nào phù hợp"</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5.4. Sơ đồ: Xóa Vị trí an toàn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biểu tượng Thùng rác (Xóa)</w:t>
              <w:br/>
            </w:r>
            <w:r>
              <w:rPr>
                <w:rFonts w:ascii="Consolas" w:hAnsi="Consolas"/>
                <w:color w:val="24292F"/>
                <w:sz w:val="19"/>
                <w:rFonts w:ascii="Consolas" w:hAnsi="Consolas" w:cs="Consolas" w:eastAsia="Consolas"/>
              </w:rPr>
              <w:t xml:space="preserve">    FE--&gt;&gt;HR: Hiển thị Modal xác nhận "Bạn có chắc chắn muốn xóa vị trí này?"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Bấm nút "Đồng ý xóa"</w:t>
              <w:br/>
            </w:r>
            <w:r>
              <w:rPr>
                <w:rFonts w:ascii="Consolas" w:hAnsi="Consolas"/>
                <w:color w:val="24292F"/>
                <w:sz w:val="19"/>
                <w:rFonts w:ascii="Consolas" w:hAnsi="Consolas" w:cs="Consolas" w:eastAsia="Consolas"/>
              </w:rPr>
              <w:t xml:space="preserve">    FE-&gt;&gt;API: DELETE /api/positions/:id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API-&gt;&gt;API: Kiểm tra xác thực &amp; quyền hạn</w:t>
              <w:br/>
            </w:r>
            <w:r>
              <w:rPr>
                <w:rFonts w:ascii="Consolas" w:hAnsi="Consolas"/>
                <w:color w:val="24292F"/>
                <w:sz w:val="19"/>
                <w:rFonts w:ascii="Consolas" w:hAnsi="Consolas" w:cs="Consolas" w:eastAsia="Consolas"/>
              </w:rPr>
              <w:t xml:space="preserve">    alt Có quyền</w:t>
              <w:br/>
            </w:r>
            <w:r>
              <w:rPr>
                <w:rFonts w:ascii="Consolas" w:hAnsi="Consolas"/>
                <w:color w:val="24292F"/>
                <w:sz w:val="19"/>
                <w:rFonts w:ascii="Consolas" w:hAnsi="Consolas" w:cs="Consolas" w:eastAsia="Consolas"/>
              </w:rPr>
              <w:t xml:space="preserve">        API-&gt;&gt;BE: Xử lý nghiệp vụ xóa</w:t>
              <w:br/>
            </w:r>
            <w:r>
              <w:rPr>
                <w:rFonts w:ascii="Consolas" w:hAnsi="Consolas"/>
                <w:color w:val="24292F"/>
                <w:sz w:val="19"/>
                <w:rFonts w:ascii="Consolas" w:hAnsi="Consolas" w:cs="Consolas" w:eastAsia="Consolas"/>
              </w:rPr>
              <w:t xml:space="preserve">        BE-&gt;&gt;DB: employee.count({ where: { positionId: id } })</w:t>
              <w:br/>
            </w:r>
            <w:r>
              <w:rPr>
                <w:rFonts w:ascii="Consolas" w:hAnsi="Consolas"/>
                <w:color w:val="24292F"/>
                <w:sz w:val="19"/>
                <w:rFonts w:ascii="Consolas" w:hAnsi="Consolas" w:cs="Consolas" w:eastAsia="Consolas"/>
              </w:rPr>
              <w:t xml:space="preserve">        DB--&gt;&gt;BE: Số lượng nhân viên đảm nhiệm = N</w:t>
              <w:br/>
            </w:r>
            <w:r>
              <w:rPr>
                <w:rFonts w:ascii="Consolas" w:hAnsi="Consolas"/>
                <w:color w:val="24292F"/>
                <w:sz w:val="19"/>
                <w:rFonts w:ascii="Consolas" w:hAnsi="Consolas" w:cs="Consolas" w:eastAsia="Consolas"/>
              </w:rPr>
              <w:t xml:space="preserve">        alt N &gt; 0 (Vi phạm BR-ORG-02-04)</w:t>
              <w:br/>
            </w:r>
            <w:r>
              <w:rPr>
                <w:rFonts w:ascii="Consolas" w:hAnsi="Consolas"/>
                <w:color w:val="24292F"/>
                <w:sz w:val="19"/>
                <w:rFonts w:ascii="Consolas" w:hAnsi="Consolas" w:cs="Consolas" w:eastAsia="Consolas"/>
              </w:rPr>
              <w:t xml:space="preserve">            BE--&gt;&gt;API: Lỗi ràng buộc nhân sự</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Hiển thị cảnh báo "Không thể xóa vị trí đang có nhân viên"</w:t>
              <w:br/>
            </w:r>
            <w:r>
              <w:rPr>
                <w:rFonts w:ascii="Consolas" w:hAnsi="Consolas"/>
                <w:color w:val="24292F"/>
                <w:sz w:val="19"/>
                <w:rFonts w:ascii="Consolas" w:hAnsi="Consolas" w:cs="Consolas" w:eastAsia="Consolas"/>
              </w:rPr>
              <w:t xml:space="preserve">        else N = 0 (Vị trí chưa có nhân viên)</w:t>
              <w:br/>
            </w:r>
            <w:r>
              <w:rPr>
                <w:rFonts w:ascii="Consolas" w:hAnsi="Consolas"/>
                <w:color w:val="24292F"/>
                <w:sz w:val="19"/>
                <w:rFonts w:ascii="Consolas" w:hAnsi="Consolas" w:cs="Consolas" w:eastAsia="Consolas"/>
              </w:rPr>
              <w:t xml:space="preserve">            BE-&gt;&gt;DB: position.delete({ where: { id } })</w:t>
              <w:br/>
            </w:r>
            <w:r>
              <w:rPr>
                <w:rFonts w:ascii="Consolas" w:hAnsi="Consolas"/>
                <w:color w:val="24292F"/>
                <w:sz w:val="19"/>
                <w:rFonts w:ascii="Consolas" w:hAnsi="Consolas" w:cs="Consolas" w:eastAsia="Consolas"/>
              </w:rPr>
              <w:t xml:space="preserve">            DB--&gt;&gt;BE: Bản ghi đã bị xóa</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FE-&gt;&gt;API: GET /api/positions (tải lại dữ liệu)</w:t>
              <w:br/>
            </w:r>
            <w:r>
              <w:rPr>
                <w:rFonts w:ascii="Consolas" w:hAnsi="Consolas"/>
                <w:color w:val="24292F"/>
                <w:sz w:val="19"/>
                <w:rFonts w:ascii="Consolas" w:hAnsi="Consolas" w:cs="Consolas" w:eastAsia="Consolas"/>
              </w:rPr>
              <w:t xml:space="preserve">            API--&gt;&gt;FE: Danh sách mới</w:t>
              <w:br/>
            </w:r>
            <w:r>
              <w:rPr>
                <w:rFonts w:ascii="Consolas" w:hAnsi="Consolas"/>
                <w:color w:val="24292F"/>
                <w:sz w:val="19"/>
                <w:rFonts w:ascii="Consolas" w:hAnsi="Consolas" w:cs="Consolas" w:eastAsia="Consolas"/>
              </w:rPr>
              <w:t xml:space="preserve">            FE--&gt;&gt;HR: Thông báo "Xóa vị trí thành công" và loại bỏ dòng khỏi bảng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(Given / When / Then)</w:t>
      </w:r>
    </w:p>
    <w:p>
      <w:pPr>
        <w:spacing w:before="80" w:after="40"/>
      </w:pPr>
      <w:r>
        <w:rPr>
          <w:rFonts w:ascii="Times New Roman" w:hAnsi="Times New Roman"/>
          <w:b/>
          <w:color w:val="3C3C3C"/>
          <w:sz w:val="25"/>
          <w:rFonts w:ascii="Times New Roman" w:hAnsi="Times New Roman" w:cs="Times New Roman" w:eastAsia="Times New Roman"/>
        </w:rPr>
        <w:t>Kịch bản 1: Lọc vị trí theo phòng ban và cấp bậc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Công ty có các vị trí: </w:t>
      </w:r>
      <w:r>
        <w:rPr>
          <w:rFonts w:ascii="Times New Roman" w:hAnsi="Times New Roman"/>
          <w:b/>
          <w:color w:val="8C1414"/>
          <w:sz w:val="26"/>
          <w:rFonts w:ascii="Times New Roman" w:hAnsi="Times New Roman" w:cs="Times New Roman" w:eastAsia="Times New Roman"/>
        </w:rPr>
        <w:t>DEV_01 - Lập trình viên (Staff - Phòng CNTT)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DEV_LEAD - Trưởng nhóm lập trình (Team Lead - Phòng CNTT)</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ACC_01 - Kế toán viên (Staff - Phòng Kế toán)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chọn Phòng ban là "Phòng CNTT" và Cấp bậc là "Staff".</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chỉ hiển thị đúng 01 vị trí </w:t>
      </w:r>
      <w:r>
        <w:rPr>
          <w:rFonts w:ascii="Times New Roman" w:hAnsi="Times New Roman"/>
          <w:b/>
          <w:color w:val="8C1414"/>
          <w:sz w:val="26"/>
          <w:rFonts w:ascii="Times New Roman" w:hAnsi="Times New Roman" w:cs="Times New Roman" w:eastAsia="Times New Roman"/>
        </w:rPr>
        <w:t>DEV_01 - Lập trình viên</w:t>
      </w:r>
      <w:r>
        <w:rPr>
          <w:rFonts w:ascii="Times New Roman" w:hAnsi="Times New Roman"/>
          <w:color w:val="000000"/>
          <w:sz w:val="26"/>
          <w:rFonts w:ascii="Times New Roman" w:hAnsi="Times New Roman" w:cs="Times New Roman" w:eastAsia="Times New Roman"/>
        </w:rPr>
        <w:t>. Ẩn toàn bộ các vị trí khác.</w:t>
      </w:r>
    </w:p>
    <w:p>
      <w:pPr>
        <w:spacing w:before="80" w:after="40"/>
      </w:pPr>
      <w:r>
        <w:rPr>
          <w:rFonts w:ascii="Times New Roman" w:hAnsi="Times New Roman"/>
          <w:b/>
          <w:color w:val="3C3C3C"/>
          <w:sz w:val="25"/>
          <w:rFonts w:ascii="Times New Roman" w:hAnsi="Times New Roman" w:cs="Times New Roman" w:eastAsia="Times New Roman"/>
        </w:rPr>
        <w:t>Kịch bản 2: Khóa vị trí tạm ngừng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Vị trí </w:t>
      </w:r>
      <w:r>
        <w:rPr>
          <w:rFonts w:ascii="Times New Roman" w:hAnsi="Times New Roman"/>
          <w:b/>
          <w:color w:val="8C1414"/>
          <w:sz w:val="26"/>
          <w:rFonts w:ascii="Times New Roman" w:hAnsi="Times New Roman" w:cs="Times New Roman" w:eastAsia="Times New Roman"/>
        </w:rPr>
        <w:t>MARKETING_INTERN</w:t>
      </w:r>
      <w:r>
        <w:rPr>
          <w:rFonts w:ascii="Times New Roman" w:hAnsi="Times New Roman"/>
          <w:color w:val="000000"/>
          <w:sz w:val="26"/>
          <w:rFonts w:ascii="Times New Roman" w:hAnsi="Times New Roman" w:cs="Times New Roman" w:eastAsia="Times New Roman"/>
        </w:rPr>
        <w:t xml:space="preserve"> đang ở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click biểu tượng Ổ khóa tại dòng </w:t>
      </w:r>
      <w:r>
        <w:rPr>
          <w:rFonts w:ascii="Times New Roman" w:hAnsi="Times New Roman"/>
          <w:b/>
          <w:color w:val="8C1414"/>
          <w:sz w:val="26"/>
          <w:rFonts w:ascii="Times New Roman" w:hAnsi="Times New Roman" w:cs="Times New Roman" w:eastAsia="Times New Roman"/>
        </w:rPr>
        <w:t>MARKETING_INTERN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Trạng thái đổi thành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Khi tạo tin tuyển dụng mới hoặc tiếp nhận hồ sơ, chức danh này không hiển thị trong danh mục lựa chọn.</w:t>
      </w:r>
    </w:p>
    <w:p>
      <w:pPr>
        <w:spacing w:before="80" w:after="40"/>
      </w:pPr>
      <w:r>
        <w:rPr>
          <w:rFonts w:ascii="Times New Roman" w:hAnsi="Times New Roman"/>
          <w:b/>
          <w:color w:val="3C3C3C"/>
          <w:sz w:val="25"/>
          <w:rFonts w:ascii="Times New Roman" w:hAnsi="Times New Roman" w:cs="Times New Roman" w:eastAsia="Times New Roman"/>
        </w:rPr>
        <w:t>Kịch bản 3: Chặn nhập dải lương không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HR đang mở Form thêm vị trí mới.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nhập Mức lương tối thiểu là </w:t>
      </w:r>
      <w:r>
        <w:rPr>
          <w:rFonts w:ascii="Times New Roman" w:hAnsi="Times New Roman"/>
          <w:b/>
          <w:color w:val="8C1414"/>
          <w:sz w:val="26"/>
          <w:rFonts w:ascii="Times New Roman" w:hAnsi="Times New Roman" w:cs="Times New Roman" w:eastAsia="Times New Roman"/>
        </w:rPr>
        <w:t>25,000,000</w:t>
      </w:r>
      <w:r>
        <w:rPr>
          <w:rFonts w:ascii="Times New Roman" w:hAnsi="Times New Roman"/>
          <w:color w:val="000000"/>
          <w:sz w:val="26"/>
          <w:rFonts w:ascii="Times New Roman" w:hAnsi="Times New Roman" w:cs="Times New Roman" w:eastAsia="Times New Roman"/>
        </w:rPr>
        <w:t xml:space="preserve"> và Mức lương tối đa là </w:t>
      </w:r>
      <w:r>
        <w:rPr>
          <w:rFonts w:ascii="Times New Roman" w:hAnsi="Times New Roman"/>
          <w:b/>
          <w:color w:val="8C1414"/>
          <w:sz w:val="26"/>
          <w:rFonts w:ascii="Times New Roman" w:hAnsi="Times New Roman" w:cs="Times New Roman" w:eastAsia="Times New Roman"/>
        </w:rPr>
        <w:t>15,000,000</w:t>
      </w:r>
      <w:r>
        <w:rPr>
          <w:rFonts w:ascii="Times New Roman" w:hAnsi="Times New Roman"/>
          <w:color w:val="000000"/>
          <w:sz w:val="26"/>
          <w:rFonts w:ascii="Times New Roman" w:hAnsi="Times New Roman" w:cs="Times New Roman" w:eastAsia="Times New Roman"/>
        </w:rPr>
        <w:t>, sau đó bấm Lưu.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hiển thị thông báo lỗi ngay lập tức: </w:t>
      </w:r>
      <w:r>
        <w:rPr>
          <w:rFonts w:ascii="Times New Roman" w:hAnsi="Times New Roman"/>
          <w:i/>
          <w:color w:val="000000"/>
          <w:sz w:val="26"/>
          <w:rFonts w:ascii="Times New Roman" w:hAnsi="Times New Roman" w:cs="Times New Roman" w:eastAsia="Times New Roman"/>
        </w:rPr>
        <w:t>"Mức lương tối thiểu không được lớn hơn mức lương tối đa!"</w:t>
      </w:r>
      <w:r>
        <w:rPr>
          <w:rFonts w:ascii="Times New Roman" w:hAnsi="Times New Roman"/>
          <w:color w:val="000000"/>
          <w:sz w:val="26"/>
          <w:rFonts w:ascii="Times New Roman" w:hAnsi="Times New Roman" w:cs="Times New Roman" w:eastAsia="Times New Roman"/>
        </w:rPr>
        <w:t xml:space="preserve"> và không cho phép gửi request.</w:t>
      </w:r>
    </w:p>
    <w:p>
      <w:pPr>
        <w:spacing w:before="80" w:after="40"/>
      </w:pPr>
      <w:r>
        <w:rPr>
          <w:rFonts w:ascii="Times New Roman" w:hAnsi="Times New Roman"/>
          <w:b/>
          <w:color w:val="3C3C3C"/>
          <w:sz w:val="25"/>
          <w:rFonts w:ascii="Times New Roman" w:hAnsi="Times New Roman" w:cs="Times New Roman" w:eastAsia="Times New Roman"/>
        </w:rPr>
        <w:t>Kịch bản 4: Chặn xóa vị trí đang có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Vị trí </w:t>
      </w:r>
      <w:r>
        <w:rPr>
          <w:rFonts w:ascii="Times New Roman" w:hAnsi="Times New Roman"/>
          <w:b/>
          <w:color w:val="8C1414"/>
          <w:sz w:val="26"/>
          <w:rFonts w:ascii="Times New Roman" w:hAnsi="Times New Roman" w:cs="Times New Roman" w:eastAsia="Times New Roman"/>
        </w:rPr>
        <w:t>Kế toán trưởng</w:t>
      </w:r>
      <w:r>
        <w:rPr>
          <w:rFonts w:ascii="Times New Roman" w:hAnsi="Times New Roman"/>
          <w:color w:val="000000"/>
          <w:sz w:val="26"/>
          <w:rFonts w:ascii="Times New Roman" w:hAnsi="Times New Roman" w:cs="Times New Roman" w:eastAsia="Times New Roman"/>
        </w:rPr>
        <w:t xml:space="preserve"> đang có 1 nhân viên đảm nhiệm.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ấn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và hiển thị thông báo: </w:t>
      </w:r>
      <w:r>
        <w:rPr>
          <w:rFonts w:ascii="Times New Roman" w:hAnsi="Times New Roman"/>
          <w:i/>
          <w:color w:val="000000"/>
          <w:sz w:val="26"/>
          <w:rFonts w:ascii="Times New Roman" w:hAnsi="Times New Roman" w:cs="Times New Roman" w:eastAsia="Times New Roman"/>
        </w:rPr>
        <w:t>"Không thể xóa vị trí đang có nhân viên"</w:t>
      </w:r>
      <w:r>
        <w:rPr>
          <w:rFonts w:ascii="Times New Roman" w:hAnsi="Times New Roman"/>
          <w:color w:val="000000"/>
          <w:sz w:val="26"/>
          <w:rFonts w:ascii="Times New Roman" w:hAnsi="Times New Roman" w:cs="Times New Roman" w:eastAsia="Times New Roman"/>
        </w:rPr>
        <w:t>. Dữ liệu vị trí được bảo toàn nguyên vẹn.</w:t>
      </w:r>
    </w:p>
    <w:p>
      <w:pPr>
        <w:spacing w:before="180" w:after="60"/>
      </w:pPr>
      <w:r>
        <w:rPr>
          <w:rFonts w:ascii="Times New Roman" w:hAnsi="Times New Roman"/>
          <w:b/>
          <w:color w:val="141414"/>
          <w:sz w:val="27"/>
          <w:rFonts w:ascii="Times New Roman" w:hAnsi="Times New Roman" w:cs="Times New Roman" w:eastAsia="Times New Roman"/>
        </w:rPr>
        <w:t>Usecase: UC-ORG-03 - Xem Sơ đồ Tổ chức (Organization Chart)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Mang đến bức tranh toàn cảnh, trực quan nhất về cấu trúc phân quyền và bộ máy vận hành của công ty. Thay vì đọc những bảng biểu khô khan, người dùng có thể nhìn thấy sự liên kết giữa các phòng ban thông qua sơ đồ dạng cây.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Ban Lãnh đạo (Để hoạch định chiến lược), HR (Để kiểm tra định biên), Tất cả nhân viên (Để nắm rõ cấu trúc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Công ty đã thiết lập danh sách phòng ban và mối quan hệ quản lý cấp trên - cấp dưới.</w:t>
      </w: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này mang tính chất "Báo cáo / Trực quan hóa" (Read-Only). Người dùng không cần nhập liệu.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Dữ liệu hoàn toàn được hệ thống tự động tổng hợp từ </w:t>
      </w:r>
      <w:r>
        <w:rPr>
          <w:rFonts w:ascii="Times New Roman" w:hAnsi="Times New Roman"/>
          <w:b/>
          <w:color w:val="000000"/>
          <w:sz w:val="26"/>
          <w:rFonts w:ascii="Times New Roman" w:hAnsi="Times New Roman" w:cs="Times New Roman" w:eastAsia="Times New Roman"/>
        </w:rPr>
        <w:t>Danh mục Phòng ban</w:t>
      </w:r>
      <w:r>
        <w:rPr>
          <w:rFonts w:ascii="Times New Roman" w:hAnsi="Times New Roman"/>
          <w:color w:val="000000"/>
          <w:sz w:val="26"/>
          <w:rFonts w:ascii="Times New Roman" w:hAnsi="Times New Roman" w:cs="Times New Roman" w:eastAsia="Times New Roman"/>
        </w:rPr>
        <w:t xml:space="preserve"> (Sử dụng thông tin Phòng ban cha và số lượng nhân sự).</w:t>
      </w: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cho người dùng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BR-ORG-03-01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Xác định Đỉnh chóp sơ đồ (Đơn vị cấp 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đơn vị độc lập, không chịu sự quản lý của đơn vị nào khác (Tức là không chọn Phòng ban cha) sẽ được hệ thống đặt làm điểm xuất phát ở đỉnh sơ đồ (Ví dụ: Hội đồng Quản trị, Ban Giám đốc).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BR-ORG-03-02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định Cấp dưới (Đơn vị nhánh)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Bất kỳ phòng ban nào có thiết lập "Phòng ban cha" sẽ tự động được vẽ thành một nhánh cấp dưới, treo trực tiếp bằng một đường thẳng từ đơn vị cha tương ứng.</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BR-ORG-03-03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Minh bạch thông tin vận hành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Trên khung thông tin (Card) của mỗi phòng ban, hệ thống bắt buộc phải hiển thị </w:t>
            </w:r>
            <w:r>
              <w:rPr>
                <w:rFonts w:ascii="Times New Roman" w:hAnsi="Times New Roman"/>
                <w:b/>
                <w:color w:val="000000"/>
                <w:sz w:val="22"/>
                <w:rFonts w:ascii="Times New Roman" w:hAnsi="Times New Roman" w:cs="Times New Roman" w:eastAsia="Times New Roman"/>
              </w:rPr>
              <w:t>Chỉ số lấp đầy nhân sự</w:t>
            </w:r>
            <w:r>
              <w:rPr>
                <w:rFonts w:ascii="Times New Roman" w:hAnsi="Times New Roman"/>
                <w:color w:val="000000"/>
                <w:sz w:val="22"/>
                <w:rFonts w:ascii="Times New Roman" w:hAnsi="Times New Roman" w:cs="Times New Roman" w:eastAsia="Times New Roman"/>
              </w:rPr>
              <w:t>. (Công thức: Tổng số nhân viên đang làm / Tổng định biên tối đa được duyệt).</w:t>
            </w:r>
          </w:p>
        </w:tc>
        <w:tc>
          <w:tcPr>
            <w:tcW w:type="dxa" w:w="2268"/>
            <w:tcMar>
              <w:top w:w="80" w:type="dxa"/>
              <w:bottom w:w="80" w:type="dxa"/>
              <w:left w:w="100" w:type="dxa"/>
              <w:right w:w="100" w:type="dxa"/>
            </w:tcMar>
            <w:vAlign w:val="center"/>
            <w:shd w:fill="FAFAFA"/>
          </w:tcPr>
          <w:p>
            <w:pPr>
              <w:spacing w:line="276" w:lineRule="auto" w:before="20" w:after="20"/>
            </w:pPr>
          </w:p>
        </w:tc>
      </w:tr>
    </w:tbl>
    <w:p>
      <w:pPr>
        <w:spacing w:after="80" w:before="0"/>
      </w:pPr>
    </w:p>
    <w:p>
      <w:pPr>
        <w:spacing w:before="120" w:after="40"/>
      </w:pPr>
      <w:r>
        <w:rPr>
          <w:rFonts w:ascii="Times New Roman" w:hAnsi="Times New Roman"/>
          <w:b/>
          <w:i/>
          <w:color w:val="282828"/>
          <w:sz w:val="26"/>
          <w:rFonts w:ascii="Times New Roman" w:hAnsi="Times New Roman" w:cs="Times New Roman" w:eastAsia="Times New Roman"/>
        </w:rPr>
        <w:t>4. Luồng xử lý nghiệp vụ</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Người dùng truy cập module Tổ chức và chọn menu "Sơ đồ Tổ chức".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Hệ thống (Frontend) nhận lệnh và gọi API để lấy toàn bộ danh mục phòng ban hiện có.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Backend tiến hành truy xuất CSDL, lấy ra toàn bộ phòng ban (kèm thống kê số nhân sự) và trả dữ liệu thô về cho Frontend.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Giao diện (Frontend) phân tích dữ liệu: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phòng ban cấp 1 (Không có phòng cha) được đặt làm Root (Đỉnh sơ đồ).</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Các phòng ban có khai báo phòng cha sẽ được ghép nối thành nhánh con bên dưới phòng cha đó.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Giao diện vẽ ra sơ đồ tư duy dạng nhánh rễ cây và hiển thị lên màn hình cho người dùng.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color w:val="000000"/>
          <w:sz w:val="26"/>
          <w:rFonts w:ascii="Times New Roman" w:hAnsi="Times New Roman" w:cs="Times New Roman" w:eastAsia="Times New Roman"/>
        </w:rPr>
        <w:t>Người dùng có thể tương tác trực tiếp với giao diện: Kéo thả khung hình, phóng to/thu nhỏ (Zoom), hoặc bấm vào các nút [+] [-] để ẩn/hiện các phòng ban con ở cấp sâu hơn.</w:t>
      </w:r>
    </w:p>
    <w:p>
      <w:pPr>
        <w:spacing w:before="120" w:after="40"/>
      </w:pPr>
      <w:r>
        <w:rPr>
          <w:rFonts w:ascii="Times New Roman" w:hAnsi="Times New Roman"/>
          <w:b/>
          <w:i/>
          <w:color w:val="282828"/>
          <w:sz w:val="26"/>
          <w:rFonts w:ascii="Times New Roman" w:hAnsi="Times New Roman" w:cs="Times New Roman" w:eastAsia="Times New Roman"/>
        </w:rPr>
        <w:t>5. Kết quả đầu ra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Giao diện đồ họa sinh động. Sơ đồ này phản ánh "thực tế thời gian thực (Real-time)". Nếu HR vừa thêm một phòng mới, sơ đồ sẽ tự động dài thêm một nhánh mà không cần vẽ tay.</w:t>
      </w:r>
    </w:p>
    <w:p>
      <w:pPr>
        <w:spacing w:before="120" w:after="40"/>
      </w:pPr>
      <w:r>
        <w:rPr>
          <w:rFonts w:ascii="Times New Roman" w:hAnsi="Times New Roman"/>
          <w:b/>
          <w:i/>
          <w:color w:val="282828"/>
          <w:sz w:val="26"/>
          <w:rFonts w:ascii="Times New Roman" w:hAnsi="Times New Roman" w:cs="Times New Roman" w:eastAsia="Times New Roman"/>
        </w:rPr>
        <w:t>6. Sơ đồ tuần tự (Sequence Diagram) - Kịch bản Vẽ sơ đồ</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actor User as Giám đốc / HR</w:t>
              <w:br/>
            </w:r>
            <w:r>
              <w:rPr>
                <w:rFonts w:ascii="Consolas" w:hAnsi="Consolas"/>
                <w:color w:val="24292F"/>
                <w:sz w:val="19"/>
                <w:rFonts w:ascii="Consolas" w:hAnsi="Consolas" w:cs="Consolas" w:eastAsia="Consolas"/>
              </w:rPr>
              <w:t xml:space="preserve">    participant FE as Giao diện Phần mềm</w:t>
              <w:br/>
            </w:r>
            <w:r>
              <w:rPr>
                <w:rFonts w:ascii="Consolas" w:hAnsi="Consolas"/>
                <w:color w:val="24292F"/>
                <w:sz w:val="19"/>
                <w:rFonts w:ascii="Consolas" w:hAnsi="Consolas" w:cs="Consolas" w:eastAsia="Consolas"/>
              </w:rPr>
              <w:t xml:space="preserve">    participant API as Cổng Dữ liệu (API)</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User-&gt;&gt;FE: Bấm chọn menu "Sơ đồ Tổ chức"</w:t>
              <w:br/>
            </w:r>
            <w:r>
              <w:rPr>
                <w:rFonts w:ascii="Consolas" w:hAnsi="Consolas"/>
                <w:color w:val="24292F"/>
                <w:sz w:val="19"/>
                <w:rFonts w:ascii="Consolas" w:hAnsi="Consolas" w:cs="Consolas" w:eastAsia="Consolas"/>
              </w:rPr>
              <w:t xml:space="preserve">    FE-&gt;&gt;API: Xin thông tin cấu trúc toàn bộ công ty</w:t>
              <w:br/>
            </w:r>
            <w:r>
              <w:rPr>
                <w:rFonts w:ascii="Consolas" w:hAnsi="Consolas"/>
                <w:color w:val="24292F"/>
                <w:sz w:val="19"/>
                <w:rFonts w:ascii="Consolas" w:hAnsi="Consolas" w:cs="Consolas" w:eastAsia="Consolas"/>
              </w:rPr>
              <w:t xml:space="preserve">    API-&gt;&gt;BE: Bắt đầu xử lý</w:t>
              <w:br/>
            </w:r>
            <w:r>
              <w:rPr>
                <w:rFonts w:ascii="Consolas" w:hAnsi="Consolas"/>
                <w:color w:val="24292F"/>
                <w:sz w:val="19"/>
                <w:rFonts w:ascii="Consolas" w:hAnsi="Consolas" w:cs="Consolas" w:eastAsia="Consolas"/>
              </w:rPr>
              <w:t xml:space="preserve">    BE-&gt;&gt;DB: Trích xuất toàn bộ danh mục phòng ban và Đếm nhân sự</w:t>
              <w:br/>
            </w:r>
            <w:r>
              <w:rPr>
                <w:rFonts w:ascii="Consolas" w:hAnsi="Consolas"/>
                <w:color w:val="24292F"/>
                <w:sz w:val="19"/>
                <w:rFonts w:ascii="Consolas" w:hAnsi="Consolas" w:cs="Consolas" w:eastAsia="Consolas"/>
              </w:rPr>
              <w:t xml:space="preserve">    DB--&gt;&gt;BE: Dữ liệu thô của các phòng ban</w:t>
              <w:br/>
            </w:r>
            <w:r>
              <w:rPr>
                <w:rFonts w:ascii="Consolas" w:hAnsi="Consolas"/>
                <w:color w:val="24292F"/>
                <w:sz w:val="19"/>
                <w:rFonts w:ascii="Consolas" w:hAnsi="Consolas" w:cs="Consolas" w:eastAsia="Consolas"/>
              </w:rPr>
              <w:t xml:space="preserve">    BE--&gt;&gt;API: Trả về danh sách</w:t>
              <w:br/>
            </w:r>
            <w:r>
              <w:rPr>
                <w:rFonts w:ascii="Consolas" w:hAnsi="Consolas"/>
                <w:color w:val="24292F"/>
                <w:sz w:val="19"/>
                <w:rFonts w:ascii="Consolas" w:hAnsi="Consolas" w:cs="Consolas" w:eastAsia="Consolas"/>
              </w:rPr>
              <w:t xml:space="preserve">    API--&gt;&gt;FE: Chuyển dữ liệu cho Giao diện</w:t>
              <w:br/>
            </w:r>
            <w:r>
              <w:rPr>
                <w:rFonts w:ascii="Consolas" w:hAnsi="Consolas"/>
                <w:color w:val="24292F"/>
                <w:sz w:val="19"/>
                <w:rFonts w:ascii="Consolas" w:hAnsi="Consolas" w:cs="Consolas" w:eastAsia="Consolas"/>
              </w:rPr>
              <w:t xml:space="preserve">    FE-&gt;&gt;FE: Bắt đầu thuật toán ghép nối sơ đồ (Tìm cha, gán con)</w:t>
              <w:br/>
            </w:r>
            <w:r>
              <w:rPr>
                <w:rFonts w:ascii="Consolas" w:hAnsi="Consolas"/>
                <w:color w:val="24292F"/>
                <w:sz w:val="19"/>
                <w:rFonts w:ascii="Consolas" w:hAnsi="Consolas" w:cs="Consolas" w:eastAsia="Consolas"/>
              </w:rPr>
              <w:t xml:space="preserve">    FE-&gt;&gt;FE: Dựng đồ họa (Render Org Chart Components)</w:t>
              <w:br/>
            </w:r>
            <w:r>
              <w:rPr>
                <w:rFonts w:ascii="Consolas" w:hAnsi="Consolas"/>
                <w:color w:val="24292F"/>
                <w:sz w:val="19"/>
                <w:rFonts w:ascii="Consolas" w:hAnsi="Consolas" w:cs="Consolas" w:eastAsia="Consolas"/>
              </w:rPr>
              <w:t xml:space="preserve">    FE--&gt;&gt;User: Hiển thị sơ đồ tư duy tương tác lên màn hình</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User-&gt;&gt;FE: Bấm nút [+] tại Phòng Kỹ Thuật</w:t>
              <w:br/>
            </w:r>
            <w:r>
              <w:rPr>
                <w:rFonts w:ascii="Consolas" w:hAnsi="Consolas"/>
                <w:color w:val="24292F"/>
                <w:sz w:val="19"/>
                <w:rFonts w:ascii="Consolas" w:hAnsi="Consolas" w:cs="Consolas" w:eastAsia="Consolas"/>
              </w:rPr>
              <w:t xml:space="preserve">    FE--&gt;&gt;User: Đổ xuống (Mở rộng) danh sách các phòng ban con của Kỹ Thuật</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7. Kịch bản nghiệm thu (Given / When / Then)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Kịch bản 1: Cấu trúc đa cấp tự động</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Công ty có "Ban Giám Đốc". Dưới BGD có "Phòng Kỹ Thuật". Dưới Kỹ Thuật có "Nhóm Tester".</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Người dùng mở chức năng Sơ đồ.</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Giao diện hiển thị đúng 3 tầng, đường nối từ BGD thả xuống Kỹ Thuật, và từ Kỹ Thuật thả xuống Tester.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Kịch bản 2: Hiển thị thông số định biên (Quota)</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Phòng Hành chính được duyệt tối đa 5 người, hiện tại đang có 3 người đi làm.</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Giám đốc xem thông tin trên thẻ của phòng Hành chính.</w:t>
      </w:r>
    </w:p>
    <w:p>
      <w:pPr>
        <w:pStyle w:val="ListBullet"/>
        <w:spacing w:line="300" w:lineRule="auto" w:before="20" w:after="40"/>
      </w:pPr>
      <w:r>
        <w:rPr>
          <w:rFonts w:ascii="Times New Roman" w:hAnsi="Times New Roman"/>
          <w:i/>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Thẻ hiển thị dòng chỉ số "3/5" báo hiệu phòng vẫn còn được phép tuyển thêm 2 người nữa.</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2.2.2. Module Tuyển dụng nhân tài &amp; Quản lý Offer (Recruitment &amp; ATS)</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TUYỂN DỤNG (RECRUITMENT &amp; ATS)</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Tuyển dụng (Recruitment &amp; ATS)</w:t>
      </w:r>
      <w:r>
        <w:rPr>
          <w:rFonts w:ascii="Times New Roman" w:hAnsi="Times New Roman"/>
          <w:color w:val="000000"/>
          <w:sz w:val="26"/>
          <w:rFonts w:ascii="Times New Roman" w:hAnsi="Times New Roman" w:cs="Times New Roman" w:eastAsia="Times New Roman"/>
        </w:rPr>
        <w:t xml:space="preserve"> là cổng tiếp nhận và sàng lọc nhân sự đầu vào của toàn bộ doanh nghiệp. Được thiết kế theo chuẩn Enterprise HRM, module đóng vai trò cầu nối xuyên suốt giữa hai trụ cột: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thông tin định biên nhân sự, sơ đồ tổ chức, cơ cấu phòng ban và vị trí chức danh để xác lập đúng nhu cầu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Hồ sơ Nhân sự (Core HR)</w:t>
      </w:r>
      <w:r>
        <w:rPr>
          <w:rFonts w:ascii="Times New Roman" w:hAnsi="Times New Roman"/>
          <w:color w:val="000000"/>
          <w:sz w:val="26"/>
          <w:rFonts w:ascii="Times New Roman" w:hAnsi="Times New Roman" w:cs="Times New Roman" w:eastAsia="Times New Roman"/>
        </w:rPr>
        <w:t xml:space="preserve">: Tiếp nhận dữ liệu ứng viên trúng tuyển qua cơ chế </w:t>
      </w:r>
      <w:r>
        <w:rPr>
          <w:rFonts w:ascii="Times New Roman" w:hAnsi="Times New Roman"/>
          <w:b/>
          <w:color w:val="000000"/>
          <w:sz w:val="26"/>
          <w:rFonts w:ascii="Times New Roman" w:hAnsi="Times New Roman" w:cs="Times New Roman" w:eastAsia="Times New Roman"/>
        </w:rPr>
        <w:t>Auto-provisioning (Tự động khởi tạo Hồ sơ Nhân viên &amp; Hợp đồng)</w:t>
      </w:r>
      <w:r>
        <w:rPr>
          <w:rFonts w:ascii="Times New Roman" w:hAnsi="Times New Roman"/>
          <w:color w:val="000000"/>
          <w:sz w:val="26"/>
          <w:rFonts w:ascii="Times New Roman" w:hAnsi="Times New Roman" w:cs="Times New Roman" w:eastAsia="Times New Roman"/>
        </w:rPr>
        <w:t>, loại bỏ 100% việc nhập liệu thủ công dư thừa.</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Tuyển dụng (Recruiter / HR)</w:t>
      </w:r>
      <w:r>
        <w:rPr>
          <w:rFonts w:ascii="Times New Roman" w:hAnsi="Times New Roman"/>
          <w:color w:val="000000"/>
          <w:sz w:val="26"/>
          <w:rFonts w:ascii="Times New Roman" w:hAnsi="Times New Roman" w:cs="Times New Roman" w:eastAsia="Times New Roman"/>
        </w:rPr>
        <w:t>: Quản lý chiến dịch, săn tìm và sàng lọc hồ sơ CV, điều phối lịch hẹn phỏng vấn, đàm phán mức lương đãi ngộ.</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Người phỏng vấn / Trưởng bộ phận chuyên môn (Interviewer / Line Manager)</w:t>
      </w:r>
      <w:r>
        <w:rPr>
          <w:rFonts w:ascii="Times New Roman" w:hAnsi="Times New Roman"/>
          <w:color w:val="000000"/>
          <w:sz w:val="26"/>
          <w:rFonts w:ascii="Times New Roman" w:hAnsi="Times New Roman" w:cs="Times New Roman" w:eastAsia="Times New Roman"/>
        </w:rPr>
        <w:t>: Tham gia đánh giá năng lực, chấm điểm định lượng (1-10) và viết nhận xét chuyên môn.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Trưởng phòng Nhân sự / Ban Giám đốc (HR Manager / Director)</w:t>
      </w:r>
      <w:r>
        <w:rPr>
          <w:rFonts w:ascii="Times New Roman" w:hAnsi="Times New Roman"/>
          <w:color w:val="000000"/>
          <w:sz w:val="26"/>
          <w:rFonts w:ascii="Times New Roman" w:hAnsi="Times New Roman" w:cs="Times New Roman" w:eastAsia="Times New Roman"/>
        </w:rPr>
        <w:t>: Phê duyệt yêu cầu tuyển dụng, ký duyệt Job Offer và tiếp nhận nhân sự chính thức.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viên hệ thống (Admin)</w:t>
      </w:r>
      <w:r>
        <w:rPr>
          <w:rFonts w:ascii="Times New Roman" w:hAnsi="Times New Roman"/>
          <w:color w:val="000000"/>
          <w:sz w:val="26"/>
          <w:rFonts w:ascii="Times New Roman" w:hAnsi="Times New Roman" w:cs="Times New Roman" w:eastAsia="Times New Roman"/>
        </w:rPr>
        <w:t>: Cấu hình quy trình, phân quyền và kiểm soát toàn vẹn dữ liệu.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Phễu Tuyển dụng (Recruitment Pipeline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Yêu cầu Tuyển dụng (Job Requisition)"]):::startEnd</w:t>
              <w:br/>
            </w:r>
            <w:r>
              <w:rPr>
                <w:rFonts w:ascii="Consolas" w:hAnsi="Consolas"/>
                <w:color w:val="24292F"/>
                <w:sz w:val="19"/>
                <w:rFonts w:ascii="Consolas" w:hAnsi="Consolas" w:cs="Consolas" w:eastAsia="Consolas"/>
              </w:rPr>
              <w:t xml:space="preserve">    B(["2. Tiếp nhận CV (SOURCED)"]):::process</w:t>
              <w:br/>
            </w:r>
            <w:r>
              <w:rPr>
                <w:rFonts w:ascii="Consolas" w:hAnsi="Consolas"/>
                <w:color w:val="24292F"/>
                <w:sz w:val="19"/>
                <w:rFonts w:ascii="Consolas" w:hAnsi="Consolas" w:cs="Consolas" w:eastAsia="Consolas"/>
              </w:rPr>
              <w:t xml:space="preserve">    C(["3. Sàng lọc hồ sơ sơ bộ (SCREENING)"]):::process</w:t>
              <w:br/>
            </w:r>
            <w:r>
              <w:rPr>
                <w:rFonts w:ascii="Consolas" w:hAnsi="Consolas"/>
                <w:color w:val="24292F"/>
                <w:sz w:val="19"/>
                <w:rFonts w:ascii="Consolas" w:hAnsi="Consolas" w:cs="Consolas" w:eastAsia="Consolas"/>
              </w:rPr>
              <w:t xml:space="preserve">    D(["4. Phỏng vấn &amp; Chấm điểm (INTERVIEWING)"]):::process</w:t>
              <w:br/>
            </w:r>
            <w:r>
              <w:rPr>
                <w:rFonts w:ascii="Consolas" w:hAnsi="Consolas"/>
                <w:color w:val="24292F"/>
                <w:sz w:val="19"/>
                <w:rFonts w:ascii="Consolas" w:hAnsi="Consolas" w:cs="Consolas" w:eastAsia="Consolas"/>
              </w:rPr>
              <w:t xml:space="preserve">    E(["5. Đàm phán &amp; Gửi Offer (OFFERING)"]):::process</w:t>
              <w:br/>
            </w:r>
            <w:r>
              <w:rPr>
                <w:rFonts w:ascii="Consolas" w:hAnsi="Consolas"/>
                <w:color w:val="24292F"/>
                <w:sz w:val="19"/>
                <w:rFonts w:ascii="Consolas" w:hAnsi="Consolas" w:cs="Consolas" w:eastAsia="Consolas"/>
              </w:rPr>
              <w:t xml:space="preserve">    F(["6. Tiếp nhận &amp; Auto-provision (HIRED)"]):::success</w:t>
              <w:br/>
            </w:r>
            <w:r>
              <w:rPr>
                <w:rFonts w:ascii="Consolas" w:hAnsi="Consolas"/>
                <w:color w:val="24292F"/>
                <w:sz w:val="19"/>
                <w:rFonts w:ascii="Consolas" w:hAnsi="Consolas" w:cs="Consolas" w:eastAsia="Consolas"/>
              </w:rPr>
              <w:t xml:space="preserve">    R(["Ứng viên bị Loại (REJECTED)"]):::reject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--&gt; D</w:t>
              <w:br/>
            </w:r>
            <w:r>
              <w:rPr>
                <w:rFonts w:ascii="Consolas" w:hAnsi="Consolas"/>
                <w:color w:val="24292F"/>
                <w:sz w:val="19"/>
                <w:rFonts w:ascii="Consolas" w:hAnsi="Consolas" w:cs="Consolas" w:eastAsia="Consolas"/>
              </w:rPr>
              <w:t xml:space="preserve">    D --&gt; E</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C -.-&gt;|Không đạt| R</w:t>
              <w:br/>
            </w:r>
            <w:r>
              <w:rPr>
                <w:rFonts w:ascii="Consolas" w:hAnsi="Consolas"/>
                <w:color w:val="24292F"/>
                <w:sz w:val="19"/>
                <w:rFonts w:ascii="Consolas" w:hAnsi="Consolas" w:cs="Consolas" w:eastAsia="Consolas"/>
              </w:rPr>
              <w:t xml:space="preserve">    D -.-&gt;|Không đạt| R</w:t>
              <w:br/>
            </w:r>
            <w:r>
              <w:rPr>
                <w:rFonts w:ascii="Consolas" w:hAnsi="Consolas"/>
                <w:color w:val="24292F"/>
                <w:sz w:val="19"/>
                <w:rFonts w:ascii="Consolas" w:hAnsi="Consolas" w:cs="Consolas" w:eastAsia="Consolas"/>
              </w:rPr>
              <w:t xml:space="preserve">    E -.-&gt;|Từ chối Offer| 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Tuyển dụng bao gồm </w:t>
      </w:r>
      <w:r>
        <w:rPr>
          <w:rFonts w:ascii="Times New Roman" w:hAnsi="Times New Roman"/>
          <w:b/>
          <w:color w:val="000000"/>
          <w:sz w:val="26"/>
          <w:rFonts w:ascii="Times New Roman" w:hAnsi="Times New Roman" w:cs="Times New Roman" w:eastAsia="Times New Roman"/>
        </w:rPr>
        <w:t>4 nhóm chức năng lớn</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20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Yêu cầu Tuyển dụng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(Job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Yêu cầu tuyển dụng (Create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/api/job-postings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Chỉnh sửa thông tin Yêu cầu tuyển dụng (Edit Requisition)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/api/job-postings/:id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Đóng / Mở lại chiến dịch tuyển dụng (Toggle Status)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PATCH /api/job-postings/:id/status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Thống kê Tỷ lệ lấp đầy (Fill Rate Metric)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Ban Giám đốc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/api/job-postings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chiến dịch tuyển dụng (Delete Requisition)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 /api/job-postings/:id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Theo dõi Ứng viên ATS</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(ATS Kanban Board)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&amp; Thêm mới hồ sơ Ứng viên (Source Candidate)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Kéo thả chuyển trạng thái ứng viên (Kanban Stage Transition)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Đánh dấu Loại hồ sơ ứng viên kèm lý do (Reject Candidate)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Tìm kiếm &amp; Lọc hồ sơ ứng viên trên Kanban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/api/candidates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Chuyển đổi Ứng viên thành Nhân viên (Auto-provision Employee)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(Transaction)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Lịch Phỏng vấn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(Interview &amp; Feedback)</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Lên lịch phỏng vấn mới (Schedule Interview)</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/api/interviews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&amp; Dời lịch phỏng vấn (Reschedule Interview)</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/api/interviews/:id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&amp; Chấm điểm ứng viên (Submit Feedback &amp; Score)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Interviewer /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/api/interviews/:id/feedback</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Phê duyệt kết quả sau phỏng vấn - Chốt Offer / Loại</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/api/candidates/:id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UC-REC-03-05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Hủy lịch phỏng vấn (Cancel Interview Round)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 /api/interviews/:id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 Quản lý Offer &amp; Tiếp nhận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(Offer &amp; Collaborative Onboarding)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ứng viên chờ Offer (View Offering Candidates)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/api/offers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&amp; Phát hành Thư mời nhận việc (Send Job Offer)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/api/offers/send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Rà soát Hồ sơ Tiền Tiếp nhận tự khai (Review Pre-Onboarding Profile)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Xem trước dữ liệu </w:t>
            </w:r>
            <w:r>
              <w:rPr>
                <w:rFonts w:ascii="Times New Roman" w:hAnsi="Times New Roman"/>
                <w:b/>
                <w:color w:val="8C1414"/>
                <w:sz w:val="22"/>
                <w:rFonts w:ascii="Times New Roman" w:hAnsi="Times New Roman" w:cs="Times New Roman" w:eastAsia="Times New Roman"/>
              </w:rPr>
              <w:t>PreOnboardingProfile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sự &amp; Khởi tạo Core HR (Accept Offer &amp; Auto-provision)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/api/offers/accept</w:t>
            </w:r>
            <w:r>
              <w:rPr>
                <w:rFonts w:ascii="Times New Roman" w:hAnsi="Times New Roman"/>
                <w:color w:val="000000"/>
                <w:sz w:val="22"/>
                <w:rFonts w:ascii="Times New Roman" w:hAnsi="Times New Roman" w:cs="Times New Roman" w:eastAsia="Times New Roman"/>
              </w:rPr>
              <w:t xml:space="preserve"> (Transaction)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UC-REC-04-05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nhận Ứng viên Từ chối Offer kèm lý do (Reject Offer)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Recruiter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/api/offers/:id/reject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UC-REC-04-06</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vẹn định danh &amp; Tự động đóng Job khi đủ chỉ tiêu</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System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Prisma Transaction &amp; Headcount Trigger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Yêu cầu Tuyển dụng](file:///c:/Users/truclh/Desktop/HRM-ĐATN/docs/Tài%20liệu%20phân%20tích%20nghiệp%20vụ%20từng%20module/Module%20Tuyển%20dụng/Chuc-nang-Yeu-cau-Tuyen-dung.md)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Tạo yêu cầu, Sửa yêu cầu, Đóng/Mở chiến dịch, Thống kê Fill Rate, Xóa chiến dịch.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Hệ thống Theo dõi Ứng viên ATS Kanban](file:///c:/Users/truclh/Desktop/HRM-ĐATN/docs/Tài%20liệu%20phân%20tích%20nghiệp%20vụ%20từng%20module/Module%20Tuyển%20dụng/Chuc-nang-Quan-ly-ATS.md)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Thêm ứng viên Sourced, Kéo thả Kanban, Loại ứng viên, Tìm kiếm lọc CV, Kích hoạt Auto-provisioning khi kéo vào cột HIRED.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Transaction liên bảng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Quản lý Lịch Phỏng vấn và Đánh giá](file:///c:/Users/truclh/Desktop/HRM-ĐATN/docs/Tài%20liệu%20phân%20tích%20nghiệp%20vụ%20từng%20module/Module%20Tuyển%20dụng/Chuc-nang-Phong-van.md)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Lên lịch hẹn, Dời lịch, Chấm điểm Feedback định lượng (1-10) sau giờ hẹn, Phê duyệt nhanh kết quả (Chốt Offer / Từ chối), Hủy lịch.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Feedback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[Đặc tả Chức năng Quản lý Đề nghị nhận việc và Tiếp nhận Nhân sự 2 chiều](file:///c:/Users/truclh/Desktop/HRM-ĐATN/docs/Tài%20liệu%20phân%20tích%20nghiệp%20vụ%20từng%20module/Module%20Tuyển%20dụng/Chuc-nang-Quan-ly-Offer.md)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6 Use Case con: Tra cứu danh sách Offer, Thiết lập &amp; phát hành Offer trực tuyến, Rà soát hồ sơ Pre-Onboarding do ứng viên tự nộp, Tiếp nhận nhân sự khi ứng viên đến công ty (kế thừa tự động CCCD, MST, tài khoản ngân hàng, liên hệ khẩn cấp vào Employee &amp; Contract), Ghi nhận từ chối kèm lý do, Ràng buộc Unique &amp; Đồng bộ chỉ tiêu.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Prisma $transaction Onboarding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Quy trình Phối hợp 2 chiều &amp; Tự phục vụ Tiền Tiếp nhận (Collaborative Pre-Onboarding)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nhân sự phải liên hệ qua email/điện thoại xin thông tin cá nhân rồi nhập thủ công, hệ thống cho phép ứng viên tự xem Thư mời nhận việc trên Cổng Tuyển dụng, chủ động bấm Chấp nhận và hoàn tất biểu mẫu Khai báo hồ sơ trực tuyến (</w:t>
      </w:r>
      <w:r>
        <w:rPr>
          <w:rFonts w:ascii="Times New Roman" w:hAnsi="Times New Roman"/>
          <w:b/>
          <w:color w:val="8C1414"/>
          <w:sz w:val="26"/>
          <w:rFonts w:ascii="Times New Roman" w:hAnsi="Times New Roman" w:cs="Times New Roman" w:eastAsia="Times New Roman"/>
        </w:rPr>
        <w:t>PreOnboardingProfile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Vào ngày nhận việc, HR chỉ cần bấm Tiếp nhận; toàn bộ dữ liệu CCCD, mã số thuế, số tài khoản ngân hàng, người thân khẩn cấp được tự động chuyển giao vào bản ghi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mà không phát sinh sai sót do nhập liệu thủ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Khóa Đánh giá Phỏng vấn (Interview Feedback Immutability)</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Chỉ cho phép chấm điểm khi buổi phỏng vấn đã diễn ra trong thực tế (</w:t>
      </w:r>
      <w:r>
        <w:rPr>
          <w:rFonts w:ascii="Times New Roman" w:hAnsi="Times New Roman"/>
          <w:b/>
          <w:color w:val="8C1414"/>
          <w:sz w:val="26"/>
          <w:rFonts w:ascii="Times New Roman" w:hAnsi="Times New Roman" w:cs="Times New Roman" w:eastAsia="Times New Roman"/>
        </w:rPr>
        <w:t>scheduledAt &lt; currentTime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Kết quả chấm điểm (thang điểm 1-10 kèm bình luận) sau khi nộp sẽ được khóa cố định nhằm đảm bảo tính minh bạch, chống gian lận kết quả thi tuyển.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Tự động đóng chiến dịch khi đạt chỉ tiêu (Headcount Auto-closure)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Mỗi khi một ứng viên được tiếp nhận thành công, hệ thống tính toán lại tỷ lệ lấp đầy (</w:t>
      </w:r>
      <w:r>
        <w:rPr>
          <w:rFonts w:ascii="Times New Roman" w:hAnsi="Times New Roman"/>
          <w:b/>
          <w:color w:val="8C1414"/>
          <w:sz w:val="26"/>
          <w:rFonts w:ascii="Times New Roman" w:hAnsi="Times New Roman" w:cs="Times New Roman" w:eastAsia="Times New Roman"/>
        </w:rPr>
        <w:t>Fill Rate</w:t>
      </w:r>
      <w:r>
        <w:rPr>
          <w:rFonts w:ascii="Times New Roman" w:hAnsi="Times New Roman"/>
          <w:color w:val="000000"/>
          <w:sz w:val="26"/>
          <w:rFonts w:ascii="Times New Roman" w:hAnsi="Times New Roman" w:cs="Times New Roman" w:eastAsia="Times New Roman"/>
        </w:rPr>
        <w:t>). Nếu số người được tuyển (</w:t>
      </w:r>
      <w:r>
        <w:rPr>
          <w:rFonts w:ascii="Times New Roman" w:hAnsi="Times New Roman"/>
          <w:b/>
          <w:color w:val="8C1414"/>
          <w:sz w:val="26"/>
          <w:rFonts w:ascii="Times New Roman" w:hAnsi="Times New Roman" w:cs="Times New Roman" w:eastAsia="Times New Roman"/>
        </w:rPr>
        <w:t>hiredCount</w:t>
      </w:r>
      <w:r>
        <w:rPr>
          <w:rFonts w:ascii="Times New Roman" w:hAnsi="Times New Roman"/>
          <w:color w:val="000000"/>
          <w:sz w:val="26"/>
          <w:rFonts w:ascii="Times New Roman" w:hAnsi="Times New Roman" w:cs="Times New Roman" w:eastAsia="Times New Roman"/>
        </w:rPr>
        <w:t>) đạt chỉ tiêu (</w:t>
      </w:r>
      <w:r>
        <w:rPr>
          <w:rFonts w:ascii="Times New Roman" w:hAnsi="Times New Roman"/>
          <w:b/>
          <w:color w:val="8C1414"/>
          <w:sz w:val="26"/>
          <w:rFonts w:ascii="Times New Roman" w:hAnsi="Times New Roman" w:cs="Times New Roman" w:eastAsia="Times New Roman"/>
        </w:rPr>
        <w:t>amount</w:t>
      </w:r>
      <w:r>
        <w:rPr>
          <w:rFonts w:ascii="Times New Roman" w:hAnsi="Times New Roman"/>
          <w:color w:val="000000"/>
          <w:sz w:val="26"/>
          <w:rFonts w:ascii="Times New Roman" w:hAnsi="Times New Roman" w:cs="Times New Roman" w:eastAsia="Times New Roman"/>
        </w:rPr>
        <w:t xml:space="preserve">), chiến dịch tự động chuyển sang trạng thái </w:t>
      </w:r>
      <w:r>
        <w:rPr>
          <w:rFonts w:ascii="Times New Roman" w:hAnsi="Times New Roman"/>
          <w:b/>
          <w:color w:val="8C1414"/>
          <w:sz w:val="26"/>
          <w:rFonts w:ascii="Times New Roman" w:hAnsi="Times New Roman" w:cs="Times New Roman" w:eastAsia="Times New Roman"/>
        </w:rPr>
        <w:t>CLOSED</w:t>
      </w:r>
      <w:r>
        <w:rPr>
          <w:rFonts w:ascii="Times New Roman" w:hAnsi="Times New Roman"/>
          <w:color w:val="000000"/>
          <w:sz w:val="26"/>
          <w:rFonts w:ascii="Times New Roman" w:hAnsi="Times New Roman" w:cs="Times New Roman" w:eastAsia="Times New Roman"/>
        </w:rPr>
        <w:t xml:space="preserve"> để tránh tiếp nhận dư thừa nhân lực.</w:t>
      </w: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Usecase: UC-REC-01 - Quản lý Yêu cầu Tuyển dụng (Job Requisitions)</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cho Phòng Nhân sự và Trưởng các bộ phận khởi tạo, quản lý và theo dõi tiến độ các chiến dịch tuyển dụng (Job Requisitions / Postings). Hệ thống đảm bảo mọi yêu cầu tuyển dụng đều gắn liền với định biên nhân sự của Phòng ban và Vị trí (Position) cụ thể, kiểm soát chặt chẽ ngân sách lương và hạn ngạch tuyển dụng (Headcount).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bộ phận (Department Head), Chuyên viên Tuyển dụng (Recruiter),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có quyền </w:t>
      </w:r>
      <w:r>
        <w:rPr>
          <w:rFonts w:ascii="Times New Roman" w:hAnsi="Times New Roman"/>
          <w:b/>
          <w:color w:val="8C1414"/>
          <w:sz w:val="26"/>
          <w:rFonts w:ascii="Times New Roman" w:hAnsi="Times New Roman" w:cs="Times New Roman" w:eastAsia="Times New Roman"/>
        </w:rPr>
        <w:t>MANAGE_RECRUITMENT</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UC-REC-01-01: Thêm mới Yêu cầu tuyển dụng</w:t>
      </w:r>
      <w:r>
        <w:rPr>
          <w:rFonts w:ascii="Times New Roman" w:hAnsi="Times New Roman"/>
          <w:color w:val="000000"/>
          <w:sz w:val="26"/>
          <w:rFonts w:ascii="Times New Roman" w:hAnsi="Times New Roman" w:cs="Times New Roman" w:eastAsia="Times New Roman"/>
        </w:rPr>
        <w:t>: Tạo chiến dịch tuyển dụng mới liên kết trực tiếp với Phòng ban và Vị trí.</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UC-REC-01-02: Chỉnh sửa Yêu cầu tuyển dụng</w:t>
      </w:r>
      <w:r>
        <w:rPr>
          <w:rFonts w:ascii="Times New Roman" w:hAnsi="Times New Roman"/>
          <w:color w:val="000000"/>
          <w:sz w:val="26"/>
          <w:rFonts w:ascii="Times New Roman" w:hAnsi="Times New Roman" w:cs="Times New Roman" w:eastAsia="Times New Roman"/>
        </w:rPr>
        <w:t>: Điều chỉnh chỉ tiêu số lượng (Amount), hạn nộp hồ sơ (Deadline), mô tả công việc và mức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UC-REC-01-03: Đóng / Mở lại chiến dịch tuyển dụng</w:t>
      </w:r>
      <w:r>
        <w:rPr>
          <w:rFonts w:ascii="Times New Roman" w:hAnsi="Times New Roman"/>
          <w:color w:val="000000"/>
          <w:sz w:val="26"/>
          <w:rFonts w:ascii="Times New Roman" w:hAnsi="Times New Roman" w:cs="Times New Roman" w:eastAsia="Times New Roman"/>
        </w:rPr>
        <w:t>: Đóng chiến dịch khi đủ chỉ tiêu hoặc hết hạn; kích hoạt lại khi có nhu cầu bổ sung.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UC-REC-01-04: Tìm kiếm, Lọc &amp; Giám sát tiến độ lấp đầy (Fill Rate)</w:t>
      </w:r>
      <w:r>
        <w:rPr>
          <w:rFonts w:ascii="Times New Roman" w:hAnsi="Times New Roman"/>
          <w:color w:val="000000"/>
          <w:sz w:val="26"/>
          <w:rFonts w:ascii="Times New Roman" w:hAnsi="Times New Roman" w:cs="Times New Roman" w:eastAsia="Times New Roman"/>
        </w:rPr>
        <w:t>: Tra cứu nhanh theo từ khóa, lọc theo phòng ban/trạng thái và hiển thị thanh tiến độ tuyển dụng trực quan.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UC-REC-01-05: Xóa Yêu cầu tuyển dụng (Hard Delete)</w:t>
      </w:r>
      <w:r>
        <w:rPr>
          <w:rFonts w:ascii="Times New Roman" w:hAnsi="Times New Roman"/>
          <w:color w:val="000000"/>
          <w:sz w:val="26"/>
          <w:rFonts w:ascii="Times New Roman" w:hAnsi="Times New Roman" w:cs="Times New Roman" w:eastAsia="Times New Roman"/>
        </w:rPr>
        <w:t>: Xóa triệt để các chiến dịch nháp hoặc nhập sai (ràng buộc chưa có ứng viên nộp hồ sơ).</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Yêu cầu tuyển dụng (Job Requisition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Tiêu đề chiến dịch</w:t>
            </w:r>
            <w:r>
              <w:rPr>
                <w:rFonts w:ascii="Times New Roman" w:hAnsi="Times New Roman"/>
                <w:color w:val="000000"/>
                <w:sz w:val="22"/>
                <w:rFonts w:ascii="Times New Roman" w:hAnsi="Times New Roman" w:cs="Times New Roman" w:eastAsia="Times New Roman"/>
              </w:rPr>
              <w:t xml:space="preserve"> (title)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Tên hiển thị của vị trí tuyển dụng (VD: </w:t>
            </w:r>
            <w:r>
              <w:rPr>
                <w:rFonts w:ascii="Times New Roman" w:hAnsi="Times New Roman"/>
                <w:b/>
                <w:color w:val="8C1414"/>
                <w:sz w:val="22"/>
                <w:rFonts w:ascii="Times New Roman" w:hAnsi="Times New Roman" w:cs="Times New Roman" w:eastAsia="Times New Roman"/>
              </w:rPr>
              <w:t>Senior Backend Developer NodeJS</w:t>
            </w:r>
            <w:r>
              <w:rPr>
                <w:rFonts w:ascii="Times New Roman" w:hAnsi="Times New Roman"/>
                <w:color w:val="000000"/>
                <w:sz w:val="22"/>
                <w:rFonts w:ascii="Times New Roman" w:hAnsi="Times New Roman" w:cs="Times New Roman" w:eastAsia="Times New Roman"/>
              </w:rPr>
              <w:t>). Tối đa 255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Vị trí công tác</w:t>
            </w:r>
            <w:r>
              <w:rPr>
                <w:rFonts w:ascii="Times New Roman" w:hAnsi="Times New Roman"/>
                <w:color w:val="000000"/>
                <w:sz w:val="22"/>
                <w:rFonts w:ascii="Times New Roman" w:hAnsi="Times New Roman" w:cs="Times New Roman" w:eastAsia="Times New Roman"/>
              </w:rPr>
              <w:t xml:space="preserve"> (positionId)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Vị trí việc làm chuẩn từ Danh mục Vị trí (Module Tổ chức).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ban trực thuộc vị trí đã chọn (Tự động nạp từ Position, không cho sửa lệch).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lượng cần tuyển</w:t>
            </w:r>
            <w:r>
              <w:rPr>
                <w:rFonts w:ascii="Times New Roman" w:hAnsi="Times New Roman"/>
                <w:color w:val="000000"/>
                <w:sz w:val="22"/>
                <w:rFonts w:ascii="Times New Roman" w:hAnsi="Times New Roman" w:cs="Times New Roman" w:eastAsia="Times New Roman"/>
              </w:rPr>
              <w:t xml:space="preserve"> (amount)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tiêu biên chế tuyển dụng cần bổ sung ($≥ 1$, mặc định = 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Khung lương dự kiến</w:t>
            </w:r>
            <w:r>
              <w:rPr>
                <w:rFonts w:ascii="Times New Roman" w:hAnsi="Times New Roman"/>
                <w:color w:val="000000"/>
                <w:sz w:val="22"/>
                <w:rFonts w:ascii="Times New Roman" w:hAnsi="Times New Roman" w:cs="Times New Roman" w:eastAsia="Times New Roman"/>
              </w:rPr>
              <w:t xml:space="preserve"> (salaryRange)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Dải ngân sách lương (VD: </w:t>
            </w:r>
            <w:r>
              <w:rPr>
                <w:rFonts w:ascii="Times New Roman" w:hAnsi="Times New Roman"/>
                <w:b/>
                <w:color w:val="8C1414"/>
                <w:sz w:val="22"/>
                <w:rFonts w:ascii="Times New Roman" w:hAnsi="Times New Roman" w:cs="Times New Roman" w:eastAsia="Times New Roman"/>
              </w:rPr>
              <w:t>15 - 25 Triệu</w:t>
            </w:r>
            <w:r>
              <w:rPr>
                <w:rFonts w:ascii="Times New Roman" w:hAnsi="Times New Roman"/>
                <w:color w:val="000000"/>
                <w:sz w:val="22"/>
                <w:rFonts w:ascii="Times New Roman" w:hAnsi="Times New Roman" w:cs="Times New Roman" w:eastAsia="Times New Roman"/>
              </w:rPr>
              <w:t xml:space="preserve"> hoặc tự động gợi ý từ dải lương của Vị trí).</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Cấp bậc</w:t>
            </w:r>
            <w:r>
              <w:rPr>
                <w:rFonts w:ascii="Times New Roman" w:hAnsi="Times New Roman"/>
                <w:color w:val="000000"/>
                <w:sz w:val="22"/>
                <w:rFonts w:ascii="Times New Roman" w:hAnsi="Times New Roman" w:cs="Times New Roman" w:eastAsia="Times New Roman"/>
              </w:rPr>
              <w:t xml:space="preserve"> (level)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Cấp bậc chuyên môn: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Junior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Middle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Senior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Manager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Hình thức làm việc</w:t>
            </w:r>
            <w:r>
              <w:rPr>
                <w:rFonts w:ascii="Times New Roman" w:hAnsi="Times New Roman"/>
                <w:color w:val="000000"/>
                <w:sz w:val="22"/>
                <w:rFonts w:ascii="Times New Roman" w:hAnsi="Times New Roman" w:cs="Times New Roman" w:eastAsia="Times New Roman"/>
              </w:rPr>
              <w:t xml:space="preserve"> (jobType)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Full-time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Part-time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Remote</w:t>
            </w:r>
            <w:r>
              <w:rPr>
                <w:rFonts w:ascii="Times New Roman" w:hAnsi="Times New Roman"/>
                <w:color w:val="000000"/>
                <w:sz w:val="22"/>
                <w:rFonts w:ascii="Times New Roman" w:hAnsi="Times New Roman" w:cs="Times New Roman" w:eastAsia="Times New Roman"/>
              </w:rPr>
              <w:t xml:space="preserve">. Mặc định: </w:t>
            </w:r>
            <w:r>
              <w:rPr>
                <w:rFonts w:ascii="Times New Roman" w:hAnsi="Times New Roman"/>
                <w:b/>
                <w:color w:val="8C1414"/>
                <w:sz w:val="22"/>
                <w:rFonts w:ascii="Times New Roman" w:hAnsi="Times New Roman" w:cs="Times New Roman" w:eastAsia="Times New Roman"/>
              </w:rPr>
              <w:t>Full-time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Hạn chót nộp hồ sơ</w:t>
            </w:r>
            <w:r>
              <w:rPr>
                <w:rFonts w:ascii="Times New Roman" w:hAnsi="Times New Roman"/>
                <w:color w:val="000000"/>
                <w:sz w:val="22"/>
                <w:rFonts w:ascii="Times New Roman" w:hAnsi="Times New Roman" w:cs="Times New Roman" w:eastAsia="Times New Roman"/>
              </w:rPr>
              <w:t xml:space="preserve"> (deadline)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nhận CV (phải ≥ ngày hiện tại).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Mô tả công việc &amp; Yêu cầu</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Chi tiết trách nhiệm công việc, kỹ năng yêu cầu và chế độ đãi ngộ.</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(Nháp),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(Đang tuyển),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(Đã đóng).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toàn vẹn tổ chức</w:t>
            </w:r>
            <w:r>
              <w:rPr>
                <w:rFonts w:ascii="Times New Roman" w:hAnsi="Times New Roman"/>
                <w:color w:val="000000"/>
                <w:sz w:val="22"/>
                <w:rFonts w:ascii="Times New Roman" w:hAnsi="Times New Roman" w:cs="Times New Roman" w:eastAsia="Times New Roman"/>
              </w:rPr>
              <w:t>: Tạo yêu cầu tuyển dụng không gắn với Vị trí/Phòng ban.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Bắt buộc chọn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Hệ thống tự động truy vấn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tương ứng để đảm bảo tính toàn vẹn.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chọn Vị trí công tác hợp lệ"</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gợi ý ngân sách lương</w:t>
            </w:r>
            <w:r>
              <w:rPr>
                <w:rFonts w:ascii="Times New Roman" w:hAnsi="Times New Roman"/>
                <w:color w:val="000000"/>
                <w:sz w:val="22"/>
                <w:rFonts w:ascii="Times New Roman" w:hAnsi="Times New Roman" w:cs="Times New Roman" w:eastAsia="Times New Roman"/>
              </w:rPr>
              <w:t>: Khi HR chọn chức danh vị trí.</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nạp khung lương </w:t>
            </w:r>
            <w:r>
              <w:rPr>
                <w:rFonts w:ascii="Times New Roman" w:hAnsi="Times New Roman"/>
                <w:b/>
                <w:color w:val="8C1414"/>
                <w:sz w:val="22"/>
                <w:rFonts w:ascii="Times New Roman" w:hAnsi="Times New Roman" w:cs="Times New Roman" w:eastAsia="Times New Roman"/>
              </w:rPr>
              <w:t>minSalary - maxSalary</w:t>
            </w:r>
            <w:r>
              <w:rPr>
                <w:rFonts w:ascii="Times New Roman" w:hAnsi="Times New Roman"/>
                <w:color w:val="000000"/>
                <w:sz w:val="22"/>
                <w:rFonts w:ascii="Times New Roman" w:hAnsi="Times New Roman" w:cs="Times New Roman" w:eastAsia="Times New Roman"/>
              </w:rPr>
              <w:t xml:space="preserve"> đã cấu hình ở Module Tổ chức vào ô </w:t>
            </w:r>
            <w:r>
              <w:rPr>
                <w:rFonts w:ascii="Times New Roman" w:hAnsi="Times New Roman"/>
                <w:b/>
                <w:color w:val="8C1414"/>
                <w:sz w:val="22"/>
                <w:rFonts w:ascii="Times New Roman" w:hAnsi="Times New Roman" w:cs="Times New Roman" w:eastAsia="Times New Roman"/>
              </w:rPr>
              <w:t>salaryRange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điền dữ liệu gợi ý</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soát hạn nộp hồ sơ</w:t>
            </w:r>
            <w:r>
              <w:rPr>
                <w:rFonts w:ascii="Times New Roman" w:hAnsi="Times New Roman"/>
                <w:color w:val="000000"/>
                <w:sz w:val="22"/>
                <w:rFonts w:ascii="Times New Roman" w:hAnsi="Times New Roman" w:cs="Times New Roman" w:eastAsia="Times New Roman"/>
              </w:rPr>
              <w:t xml:space="preserve">: HR nhập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xml:space="preserve"> trong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Giao diện kiểm tra </w:t>
            </w:r>
            <w:r>
              <w:rPr>
                <w:rFonts w:ascii="Times New Roman" w:hAnsi="Times New Roman"/>
                <w:b/>
                <w:color w:val="8C1414"/>
                <w:sz w:val="22"/>
                <w:rFonts w:ascii="Times New Roman" w:hAnsi="Times New Roman" w:cs="Times New Roman" w:eastAsia="Times New Roman"/>
              </w:rPr>
              <w:t>deadline &gt;= today()</w:t>
            </w:r>
            <w:r>
              <w:rPr>
                <w:rFonts w:ascii="Times New Roman" w:hAnsi="Times New Roman"/>
                <w:color w:val="000000"/>
                <w:sz w:val="22"/>
                <w:rFonts w:ascii="Times New Roman" w:hAnsi="Times New Roman" w:cs="Times New Roman" w:eastAsia="Times New Roman"/>
              </w:rPr>
              <w:t>. Nếu nhỏ hơn → Chặn gửi request.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chót nộp hồ sơ phải từ ngày hôm nay trở đi"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đủ chỉ tiêu</w:t>
            </w:r>
            <w:r>
              <w:rPr>
                <w:rFonts w:ascii="Times New Roman" w:hAnsi="Times New Roman"/>
                <w:color w:val="000000"/>
                <w:sz w:val="22"/>
                <w:rFonts w:ascii="Times New Roman" w:hAnsi="Times New Roman" w:cs="Times New Roman" w:eastAsia="Times New Roman"/>
              </w:rPr>
              <w:t xml:space="preserve">: Khi số ứng viên đạt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bằng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hiredCount &gt;= amount</w:t>
            </w:r>
            <w:r>
              <w:rPr>
                <w:rFonts w:ascii="Times New Roman" w:hAnsi="Times New Roman"/>
                <w:color w:val="000000"/>
                <w:sz w:val="22"/>
                <w:rFonts w:ascii="Times New Roman" w:hAnsi="Times New Roman" w:cs="Times New Roman" w:eastAsia="Times New Roman"/>
              </w:rPr>
              <w:t xml:space="preserve">. Nếu đủ → Tự động đổi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xml:space="preserve"> và gửi thông báo hoàn thành chiến dịch.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đã hoàn thành đủ chỉ tiêu"</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an toàn khi Xóa (Hard Delete)</w:t>
            </w:r>
            <w:r>
              <w:rPr>
                <w:rFonts w:ascii="Times New Roman" w:hAnsi="Times New Roman"/>
                <w:color w:val="000000"/>
                <w:sz w:val="22"/>
                <w:rFonts w:ascii="Times New Roman" w:hAnsi="Times New Roman" w:cs="Times New Roman" w:eastAsia="Times New Roman"/>
              </w:rPr>
              <w:t>: HR bấm xóa chiến dịch đã có ứng viên nộp hồ sơ (</w:t>
            </w:r>
            <w:r>
              <w:rPr>
                <w:rFonts w:ascii="Times New Roman" w:hAnsi="Times New Roman"/>
                <w:b/>
                <w:color w:val="8C1414"/>
                <w:sz w:val="22"/>
                <w:rFonts w:ascii="Times New Roman" w:hAnsi="Times New Roman" w:cs="Times New Roman" w:eastAsia="Times New Roman"/>
              </w:rPr>
              <w:t>candidates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đếm </w:t>
            </w:r>
            <w:r>
              <w:rPr>
                <w:rFonts w:ascii="Times New Roman" w:hAnsi="Times New Roman"/>
                <w:b/>
                <w:color w:val="8C1414"/>
                <w:sz w:val="22"/>
                <w:rFonts w:ascii="Times New Roman" w:hAnsi="Times New Roman" w:cs="Times New Roman" w:eastAsia="Times New Roman"/>
              </w:rPr>
              <w:t>candidate.count({ where: { jobPostingId } })</w:t>
            </w:r>
            <w:r>
              <w:rPr>
                <w:rFonts w:ascii="Times New Roman" w:hAnsi="Times New Roman"/>
                <w:color w:val="000000"/>
                <w:sz w:val="22"/>
                <w:rFonts w:ascii="Times New Roman" w:hAnsi="Times New Roman" w:cs="Times New Roman" w:eastAsia="Times New Roman"/>
              </w:rPr>
              <w:t xml:space="preserve">. Nếu $&gt; 0 →$ Từ chối xóa, trả HTTP 400. Khuyến nghị chuyển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tin tuyển dụng đang có ứng viên ứng tuyển!"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thức tính tỷ lệ lấp đầy (Fill Rate)</w:t>
            </w:r>
            <w:r>
              <w:rPr>
                <w:rFonts w:ascii="Times New Roman" w:hAnsi="Times New Roman"/>
                <w:color w:val="000000"/>
                <w:sz w:val="22"/>
                <w:rFonts w:ascii="Times New Roman" w:hAnsi="Times New Roman" w:cs="Times New Roman" w:eastAsia="Times New Roman"/>
              </w:rPr>
              <w:t>: Hiển thị tiến độ tuyển dụng trên giao diện bảng.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Fill Rate (%) = Math.round((hiredCount / amount) * 100)</w:t>
            </w:r>
            <w:r>
              <w:rPr>
                <w:rFonts w:ascii="Times New Roman" w:hAnsi="Times New Roman"/>
                <w:color w:val="000000"/>
                <w:sz w:val="22"/>
                <w:rFonts w:ascii="Times New Roman" w:hAnsi="Times New Roman" w:cs="Times New Roman" w:eastAsia="Times New Roman"/>
              </w:rPr>
              <w:t>. Hiển thị thanh tiến độ màu xanh/vàng/đỏ tương ứng.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Progress Bar trực quan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BR-REC-01-07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Đóng chiến dịch thủ công (Soft Close)</w:t>
            </w:r>
            <w:r>
              <w:rPr>
                <w:rFonts w:ascii="Times New Roman" w:hAnsi="Times New Roman"/>
                <w:color w:val="000000"/>
                <w:sz w:val="22"/>
                <w:rFonts w:ascii="Times New Roman" w:hAnsi="Times New Roman" w:cs="Times New Roman" w:eastAsia="Times New Roman"/>
              </w:rPr>
              <w:t>: HR chủ động dừng nhận hồ sơ trước hạn.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Ẩn tin khỏi Cổng tuyển dụng bên ngoài (Public Portal). Ứng viên không thể nộp thêm CV.</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đóng chiến dịch tuyển dụng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Mỗi chức năng con trong Quản lý Yêu cầu Tuyển dụng gồm Sơ đồ Use Case phân rã trực quan và Bảng đặc tả 8 mục nghiệp vụ chuẩn hóa:</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UC-REC-01-01: Thêm mới Yêu cầu tuyển dụng (Create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UC(["UC-REC-01-01: Thêm mới Yêu cầu tuyển dụng"]):::main</w:t>
              <w:br/>
            </w:r>
            <w:r>
              <w:rPr>
                <w:rFonts w:ascii="Consolas" w:hAnsi="Consolas"/>
                <w:color w:val="24292F"/>
                <w:sz w:val="19"/>
                <w:rFonts w:ascii="Consolas" w:hAnsi="Consolas" w:cs="Consolas" w:eastAsia="Consolas"/>
              </w:rPr>
              <w:t xml:space="preserve">    UC_Pos(["Nạp vị trí &amp; phòng ban liên kết"]):::sub</w:t>
              <w:br/>
            </w:r>
            <w:r>
              <w:rPr>
                <w:rFonts w:ascii="Consolas" w:hAnsi="Consolas"/>
                <w:color w:val="24292F"/>
                <w:sz w:val="19"/>
                <w:rFonts w:ascii="Consolas" w:hAnsi="Consolas" w:cs="Consolas" w:eastAsia="Consolas"/>
              </w:rPr>
              <w:t xml:space="preserve">    UC_Val(["Kiểm tra bắt buộc &amp; thời hạn"]):::sub</w:t>
              <w:br/>
            </w:r>
            <w:r>
              <w:rPr>
                <w:rFonts w:ascii="Consolas" w:hAnsi="Consolas"/>
                <w:color w:val="24292F"/>
                <w:sz w:val="19"/>
                <w:rFonts w:ascii="Consolas" w:hAnsi="Consolas" w:cs="Consolas" w:eastAsia="Consolas"/>
              </w:rPr>
              <w:t xml:space="preserve">    UC_Auto(["Tự động điền dải lương gợi ý"]):::sub</w:t>
              <w:br/>
            </w:r>
            <w:r>
              <w:rPr>
                <w:rFonts w:ascii="Consolas" w:hAnsi="Consolas"/>
                <w:color w:val="24292F"/>
                <w:sz w:val="19"/>
                <w:rFonts w:ascii="Consolas" w:hAnsi="Consolas" w:cs="Consolas" w:eastAsia="Consolas"/>
              </w:rPr>
              <w:t xml:space="preserve">    UC_Audit(["Ghi nhận vết khởi tạo"]):::sub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UC_Pos</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-.-&gt;|extend| UC_Auto</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Yêu cầu tuyển dụng (Create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Trưởng phòng chuyên môn,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lập chiến dịch tuyển dụng mới có gắn kết chặt chẽ với Vị trí và Phòng ban theo kế hoạch định biên.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tiêu đề, chọn vị trí, nhập số lượng cần tuyển, hạn nộp hồ sơ, mô tả công việc và mức lương dự kiến.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Tạo Yêu cầu mới"</w:t>
            </w:r>
            <w:r>
              <w:rPr>
                <w:rFonts w:ascii="Times New Roman" w:hAnsi="Times New Roman"/>
                <w:color w:val="000000"/>
                <w:sz w:val="22"/>
                <w:rFonts w:ascii="Times New Roman" w:hAnsi="Times New Roman" w:cs="Times New Roman" w:eastAsia="Times New Roman"/>
              </w:rPr>
              <w:t xml:space="preserve"> trên thanh công cụ của màn hình Yêu cầu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đã đăng nhập với vai trò có quyền quản lý tuyển dụng.</w:t>
              <w:br/>
              <w:t>2. Đã có ít nhất 01 Phòng ban và 01 Vị trí đang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trong Module Tổ chức.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chiến dịch mới được lưu vào CSDL với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br/>
              <w:t xml:space="preserve">2. Xuất hiện trên bảng danh sách chiến dịch kèm chỉ số tiến độ </w:t>
            </w:r>
            <w:r>
              <w:rPr>
                <w:rFonts w:ascii="Times New Roman" w:hAnsi="Times New Roman"/>
                <w:b/>
                <w:color w:val="8C1414"/>
                <w:sz w:val="22"/>
                <w:rFonts w:ascii="Times New Roman" w:hAnsi="Times New Roman" w:cs="Times New Roman" w:eastAsia="Times New Roman"/>
              </w:rPr>
              <w:t>0/Amount (0%)</w:t>
            </w:r>
            <w:r>
              <w:rPr>
                <w:rFonts w:ascii="Times New Roman" w:hAnsi="Times New Roman"/>
                <w:color w:val="000000"/>
                <w:sz w:val="22"/>
                <w:rFonts w:ascii="Times New Roman" w:hAnsi="Times New Roman" w:cs="Times New Roman" w:eastAsia="Times New Roman"/>
              </w:rPr>
              <w:t>.</w:t>
              <w:br/>
              <w:t>3. Hiển thị trên bảng Kanban ATS và Cổng tuyển dụng ứng viên.</w:t>
              <w:br/>
              <w:t>4.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Tạo Yêu cầu mới"</w:t>
            </w:r>
            <w:r>
              <w:rPr>
                <w:rFonts w:ascii="Times New Roman" w:hAnsi="Times New Roman"/>
                <w:color w:val="000000"/>
                <w:sz w:val="22"/>
                <w:rFonts w:ascii="Times New Roman" w:hAnsi="Times New Roman" w:cs="Times New Roman" w:eastAsia="Times New Roman"/>
              </w:rPr>
              <w:t>.</w:t>
              <w:br/>
              <w:t xml:space="preserve">2. Hệ thống tải danh mục Vị trí &amp; Phòng ban, hiển thị Modal Form </w:t>
            </w:r>
            <w:r>
              <w:rPr>
                <w:rFonts w:ascii="Times New Roman" w:hAnsi="Times New Roman"/>
                <w:i/>
                <w:color w:val="000000"/>
                <w:sz w:val="22"/>
                <w:rFonts w:ascii="Times New Roman" w:hAnsi="Times New Roman" w:cs="Times New Roman" w:eastAsia="Times New Roman"/>
              </w:rPr>
              <w:t>Thêm mới Yêu cầu tuyển dụng</w:t>
            </w:r>
            <w:r>
              <w:rPr>
                <w:rFonts w:ascii="Times New Roman" w:hAnsi="Times New Roman"/>
                <w:color w:val="000000"/>
                <w:sz w:val="22"/>
                <w:rFonts w:ascii="Times New Roman" w:hAnsi="Times New Roman" w:cs="Times New Roman" w:eastAsia="Times New Roman"/>
              </w:rPr>
              <w:t>.</w:t>
              <w:br/>
              <w:t>3. Người dùng chọn Vị trí công tác (</w:t>
            </w:r>
            <w:r>
              <w:rPr>
                <w:rFonts w:ascii="Times New Roman" w:hAnsi="Times New Roman"/>
                <w:b/>
                <w:color w:val="8C1414"/>
                <w:sz w:val="22"/>
                <w:rFonts w:ascii="Times New Roman" w:hAnsi="Times New Roman" w:cs="Times New Roman" w:eastAsia="Times New Roman"/>
              </w:rPr>
              <w:t>Position</w:t>
            </w:r>
            <w:r>
              <w:rPr>
                <w:rFonts w:ascii="Times New Roman" w:hAnsi="Times New Roman"/>
                <w:color w:val="000000"/>
                <w:sz w:val="22"/>
                <w:rFonts w:ascii="Times New Roman" w:hAnsi="Times New Roman" w:cs="Times New Roman" w:eastAsia="Times New Roman"/>
              </w:rPr>
              <w:t>).</w:t>
              <w:br/>
              <w:t>4. Hệ thống tự động nạp Phòng ban trực thuộc và điền dải lương gợi ý (</w:t>
            </w:r>
            <w:r>
              <w:rPr>
                <w:rFonts w:ascii="Times New Roman" w:hAnsi="Times New Roman"/>
                <w:b/>
                <w:color w:val="8C1414"/>
                <w:sz w:val="22"/>
                <w:rFonts w:ascii="Times New Roman" w:hAnsi="Times New Roman" w:cs="Times New Roman" w:eastAsia="Times New Roman"/>
              </w:rPr>
              <w:t>BR-REC-01-02</w:t>
            </w:r>
            <w:r>
              <w:rPr>
                <w:rFonts w:ascii="Times New Roman" w:hAnsi="Times New Roman"/>
                <w:color w:val="000000"/>
                <w:sz w:val="22"/>
                <w:rFonts w:ascii="Times New Roman" w:hAnsi="Times New Roman" w:cs="Times New Roman" w:eastAsia="Times New Roman"/>
              </w:rPr>
              <w:t>).</w:t>
              <w:br/>
              <w:t>5. Người dùng nhập Tiêu đề, Số lượng tuyển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Hạn nộp hồ sơ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Mô tả công việc.</w:t>
              <w:br/>
              <w:t>6. Người dùng chọn trạng thái phát hành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và nhấn </w:t>
            </w:r>
            <w:r>
              <w:rPr>
                <w:rFonts w:ascii="Times New Roman" w:hAnsi="Times New Roman"/>
                <w:b/>
                <w:color w:val="000000"/>
                <w:sz w:val="22"/>
                <w:rFonts w:ascii="Times New Roman" w:hAnsi="Times New Roman" w:cs="Times New Roman" w:eastAsia="Times New Roman"/>
              </w:rPr>
              <w:t>"Lưu thông tin"</w:t>
            </w:r>
            <w:r>
              <w:rPr>
                <w:rFonts w:ascii="Times New Roman" w:hAnsi="Times New Roman"/>
                <w:color w:val="000000"/>
                <w:sz w:val="22"/>
                <w:rFonts w:ascii="Times New Roman" w:hAnsi="Times New Roman" w:cs="Times New Roman" w:eastAsia="Times New Roman"/>
              </w:rPr>
              <w:t>.</w:t>
              <w:br/>
              <w:t xml:space="preserve">7. Giao diện kiểm tra tính hợp lệ dữ liệu (Tiêu đề không rỗng, </w:t>
            </w:r>
            <w:r>
              <w:rPr>
                <w:rFonts w:ascii="Times New Roman" w:hAnsi="Times New Roman"/>
                <w:b/>
                <w:color w:val="8C1414"/>
                <w:sz w:val="22"/>
                <w:rFonts w:ascii="Times New Roman" w:hAnsi="Times New Roman" w:cs="Times New Roman" w:eastAsia="Times New Roman"/>
              </w:rPr>
              <w:t>amount &gt;= 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deadline &gt;= today</w:t>
            </w:r>
            <w:r>
              <w:rPr>
                <w:rFonts w:ascii="Times New Roman" w:hAnsi="Times New Roman"/>
                <w:color w:val="000000"/>
                <w:sz w:val="22"/>
                <w:rFonts w:ascii="Times New Roman" w:hAnsi="Times New Roman" w:cs="Times New Roman" w:eastAsia="Times New Roman"/>
              </w:rPr>
              <w:t>).</w:t>
              <w:br/>
              <w:t xml:space="preserve">8. Gửi request </w:t>
            </w:r>
            <w:r>
              <w:rPr>
                <w:rFonts w:ascii="Times New Roman" w:hAnsi="Times New Roman"/>
                <w:b/>
                <w:color w:val="8C1414"/>
                <w:sz w:val="22"/>
                <w:rFonts w:ascii="Times New Roman" w:hAnsi="Times New Roman" w:cs="Times New Roman" w:eastAsia="Times New Roman"/>
              </w:rPr>
              <w:t>POST /api/job-postings</w:t>
            </w:r>
            <w:r>
              <w:rPr>
                <w:rFonts w:ascii="Times New Roman" w:hAnsi="Times New Roman"/>
                <w:color w:val="000000"/>
                <w:sz w:val="22"/>
                <w:rFonts w:ascii="Times New Roman" w:hAnsi="Times New Roman" w:cs="Times New Roman" w:eastAsia="Times New Roman"/>
              </w:rPr>
              <w:t xml:space="preserve"> kèm payload dữ liệu.</w:t>
              <w:br/>
              <w:t xml:space="preserve">9. Backend kiểm tra quyền, tạo bản ghi trong CSDL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10.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(Lưu nháp DRAFT)</w:t>
            </w:r>
            <w:r>
              <w:rPr>
                <w:rFonts w:ascii="Times New Roman" w:hAnsi="Times New Roman"/>
                <w:color w:val="000000"/>
                <w:sz w:val="22"/>
                <w:rFonts w:ascii="Times New Roman" w:hAnsi="Times New Roman" w:cs="Times New Roman" w:eastAsia="Times New Roman"/>
              </w:rPr>
              <w:t xml:space="preserve">: Người dùng chọn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 Chiến dịch được lưu nhưng chưa hiển thị trên Cổng tuyển dụng ngoài.</w:t>
              <w:br/>
              <w:t xml:space="preserve">- </w:t>
            </w:r>
            <w:r>
              <w:rPr>
                <w:rFonts w:ascii="Times New Roman" w:hAnsi="Times New Roman"/>
                <w:b/>
                <w:color w:val="000000"/>
                <w:sz w:val="22"/>
                <w:rFonts w:ascii="Times New Roman" w:hAnsi="Times New Roman" w:cs="Times New Roman" w:eastAsia="Times New Roman"/>
              </w:rPr>
              <w:t>AF-02 (Hủy nhập)</w:t>
            </w:r>
            <w:r>
              <w:rPr>
                <w:rFonts w:ascii="Times New Roman" w:hAnsi="Times New Roman"/>
                <w:color w:val="000000"/>
                <w:sz w:val="22"/>
                <w:rFonts w:ascii="Times New Roman" w:hAnsi="Times New Roman" w:cs="Times New Roman" w:eastAsia="Times New Roman"/>
              </w:rPr>
              <w:t xml:space="preserve">: Nhấn "Hủy" hoặc icon </w:t>
            </w:r>
            <w:r>
              <w:rPr>
                <w:rFonts w:ascii="Times New Roman" w:hAnsi="Times New Roman"/>
                <w:b/>
                <w:color w:val="8C1414"/>
                <w:sz w:val="22"/>
                <w:rFonts w:ascii="Times New Roman" w:hAnsi="Times New Roman" w:cs="Times New Roman" w:eastAsia="Times New Roman"/>
              </w:rPr>
              <w:t>X</w:t>
            </w:r>
            <w:r>
              <w:rPr>
                <w:rFonts w:ascii="Times New Roman" w:hAnsi="Times New Roman"/>
                <w:color w:val="000000"/>
                <w:sz w:val="22"/>
                <w:rFonts w:ascii="Times New Roman" w:hAnsi="Times New Roman" w:cs="Times New Roman" w:eastAsia="Times New Roman"/>
              </w:rPr>
              <w:t xml:space="preserve"> → Đóng modal, không lưu dữ liệu.</w:t>
              <w:br/>
              <w:t xml:space="preserve">- </w:t>
            </w:r>
            <w:r>
              <w:rPr>
                <w:rFonts w:ascii="Times New Roman" w:hAnsi="Times New Roman"/>
                <w:b/>
                <w:color w:val="000000"/>
                <w:sz w:val="22"/>
                <w:rFonts w:ascii="Times New Roman" w:hAnsi="Times New Roman" w:cs="Times New Roman" w:eastAsia="Times New Roman"/>
              </w:rPr>
              <w:t>EF-01 (Thiếu trường bắt buộc)</w:t>
            </w:r>
            <w:r>
              <w:rPr>
                <w:rFonts w:ascii="Times New Roman" w:hAnsi="Times New Roman"/>
                <w:color w:val="000000"/>
                <w:sz w:val="22"/>
                <w:rFonts w:ascii="Times New Roman" w:hAnsi="Times New Roman" w:cs="Times New Roman" w:eastAsia="Times New Roman"/>
              </w:rPr>
              <w:t xml:space="preserve">: Để trống Tiêu đề hoặc Vị trí → Báo lỗi </w:t>
            </w:r>
            <w:r>
              <w:rPr>
                <w:rFonts w:ascii="Times New Roman" w:hAnsi="Times New Roman"/>
                <w:i/>
                <w:color w:val="000000"/>
                <w:sz w:val="22"/>
                <w:rFonts w:ascii="Times New Roman" w:hAnsi="Times New Roman" w:cs="Times New Roman" w:eastAsia="Times New Roman"/>
              </w:rPr>
              <w:t>"Vui lòng nhập đủ các trường bắt buộc!"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(Hạn nộp không hợp lệ)</w:t>
            </w:r>
            <w:r>
              <w:rPr>
                <w:rFonts w:ascii="Times New Roman" w:hAnsi="Times New Roman"/>
                <w:color w:val="000000"/>
                <w:sz w:val="22"/>
                <w:rFonts w:ascii="Times New Roman" w:hAnsi="Times New Roman" w:cs="Times New Roman" w:eastAsia="Times New Roman"/>
              </w:rPr>
              <w:t xml:space="preserve">: Chọn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xml:space="preserve"> trong quá khứ → Báo lỗi </w:t>
            </w:r>
            <w:r>
              <w:rPr>
                <w:rFonts w:ascii="Times New Roman" w:hAnsi="Times New Roman"/>
                <w:i/>
                <w:color w:val="000000"/>
                <w:sz w:val="22"/>
                <w:rFonts w:ascii="Times New Roman" w:hAnsi="Times New Roman" w:cs="Times New Roman" w:eastAsia="Times New Roman"/>
              </w:rPr>
              <w:t>"Hạn chót nộp hồ sơ phải từ ngày hôm nay trở đi!"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EF-03 (Lỗi kết nối server)</w:t>
            </w:r>
            <w:r>
              <w:rPr>
                <w:rFonts w:ascii="Times New Roman" w:hAnsi="Times New Roman"/>
                <w:color w:val="000000"/>
                <w:sz w:val="22"/>
                <w:rFonts w:ascii="Times New Roman" w:hAnsi="Times New Roman" w:cs="Times New Roman" w:eastAsia="Times New Roman"/>
              </w:rPr>
              <w:t xml:space="preserve">: Mất mạng hoặc server lỗi 500 → Toast báo lỗi </w:t>
            </w:r>
            <w:r>
              <w:rPr>
                <w:rFonts w:ascii="Times New Roman" w:hAnsi="Times New Roman"/>
                <w:i/>
                <w:color w:val="000000"/>
                <w:sz w:val="22"/>
                <w:rFonts w:ascii="Times New Roman" w:hAnsi="Times New Roman" w:cs="Times New Roman" w:eastAsia="Times New Roman"/>
              </w:rPr>
              <w:t>"Không thể kết nối đến máy chủ"</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BR-REC-01-01</w:t>
            </w:r>
            <w:r>
              <w:rPr>
                <w:rFonts w:ascii="Times New Roman" w:hAnsi="Times New Roman"/>
                <w:color w:val="000000"/>
                <w:sz w:val="22"/>
                <w:rFonts w:ascii="Times New Roman" w:hAnsi="Times New Roman" w:cs="Times New Roman" w:eastAsia="Times New Roman"/>
              </w:rPr>
              <w:t xml:space="preserve">: Bắt buộc liên kết với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title</w:t>
            </w:r>
            <w:r>
              <w:rPr>
                <w:rFonts w:ascii="Times New Roman" w:hAnsi="Times New Roman"/>
                <w:color w:val="000000"/>
                <w:sz w:val="22"/>
                <w:rFonts w:ascii="Times New Roman" w:hAnsi="Times New Roman" w:cs="Times New Roman" w:eastAsia="Times New Roman"/>
              </w:rPr>
              <w:t>: Chuỗi 1-255 ký tự.</w:t>
              <w:br/>
              <w:t xml:space="preserve">-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Số nguyên dương $≥ 1$, mặc định = 1.</w:t>
              <w:br/>
              <w:t xml:space="preserve">-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Định dạng ngày hợp lệ ≥ ngày hiện tại.</w:t>
              <w:br/>
              <w:t xml:space="preserve">- Trạng thái hợp lệ: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chọn Vị trí, trường Phòng ban và Khung lương phải tự động nạp đúng giá trị tương ứng trong vòng 100ms.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hạn nộp trong quá khứ và bấm Lưu → Bị chặn lại và cảnh báo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Nhập đầy đủ thông tin hợp lệ → Lưu thành công, đóng form và xuất hiện ngay trên bảng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UC-REC-01-02: Chỉnh sửa Yêu cầu tuyển dụng (Update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UC(["UC-REC-01-02: Chỉnh sửa Yêu cầu tuyển dụng"]):::main</w:t>
              <w:br/>
            </w:r>
            <w:r>
              <w:rPr>
                <w:rFonts w:ascii="Consolas" w:hAnsi="Consolas"/>
                <w:color w:val="24292F"/>
                <w:sz w:val="19"/>
                <w:rFonts w:ascii="Consolas" w:hAnsi="Consolas" w:cs="Consolas" w:eastAsia="Consolas"/>
              </w:rPr>
              <w:t xml:space="preserve">    UC_Load(["Nạp thông tin chiến dịch cũ"]):::sub</w:t>
              <w:br/>
            </w:r>
            <w:r>
              <w:rPr>
                <w:rFonts w:ascii="Consolas" w:hAnsi="Consolas"/>
                <w:color w:val="24292F"/>
                <w:sz w:val="19"/>
                <w:rFonts w:ascii="Consolas" w:hAnsi="Consolas" w:cs="Consolas" w:eastAsia="Consolas"/>
              </w:rPr>
              <w:t xml:space="preserve">    UC_Check(["Kiểm tra hạn mức với ứng viên đã tuyển"]):::sub</w:t>
              <w:br/>
            </w:r>
            <w:r>
              <w:rPr>
                <w:rFonts w:ascii="Consolas" w:hAnsi="Consolas"/>
                <w:color w:val="24292F"/>
                <w:sz w:val="19"/>
                <w:rFonts w:ascii="Consolas" w:hAnsi="Consolas" w:cs="Consolas" w:eastAsia="Consolas"/>
              </w:rPr>
              <w:t xml:space="preserve">    UC_Update(["Cập nhật CSDL &amp; đồng bộ ATS"]):::sub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UC_Update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Chỉnh sửa Yêu cầu tuyển dụng (Update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thông tin chiến dịch khi có điều chỉnh về số lượng chỉ tiêu, dải lương, gia hạn deadline hoặc thay đổi mô tả công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chỉnh sửa các trường thông tin của yêu cầu tuyển dụng hiện có và lưu cập nhật vào CSDL.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cây bút </w:t>
            </w:r>
            <w:r>
              <w:rPr>
                <w:rFonts w:ascii="Times New Roman" w:hAnsi="Times New Roman"/>
                <w:b/>
                <w:color w:val="000000"/>
                <w:sz w:val="22"/>
                <w:rFonts w:ascii="Times New Roman" w:hAnsi="Times New Roman" w:cs="Times New Roman" w:eastAsia="Times New Roman"/>
              </w:rPr>
              <w:t>"Sửa" (Edit)</w:t>
            </w:r>
            <w:r>
              <w:rPr>
                <w:rFonts w:ascii="Times New Roman" w:hAnsi="Times New Roman"/>
                <w:color w:val="000000"/>
                <w:sz w:val="22"/>
                <w:rFonts w:ascii="Times New Roman" w:hAnsi="Times New Roman" w:cs="Times New Roman" w:eastAsia="Times New Roman"/>
              </w:rPr>
              <w:t xml:space="preserve"> tại dòng chiến dịch tuyển dụng tương ứng trong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2. Chiến dịch tuyển dụng đang tồn tại và chưa bị xóa.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Dữ liệu chiến dịch được cập nhật chính xác trong CSDL.</w:t>
              <w:br/>
              <w:t>2. Thanh tiến độ lấp đầy (Fill Rate) tính toán lại theo chỉ tiêu mới.</w:t>
              <w:br/>
              <w:t>3. Ghi nhận Audit Log: Thời gian, Actor, các trường dữ liệu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tìm đến dòng chiến dịch cần sửa và bấm nút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Chỉnh sửa Yêu cầu tuyển dụng</w:t>
            </w:r>
            <w:r>
              <w:rPr>
                <w:rFonts w:ascii="Times New Roman" w:hAnsi="Times New Roman"/>
                <w:color w:val="000000"/>
                <w:sz w:val="22"/>
                <w:rFonts w:ascii="Times New Roman" w:hAnsi="Times New Roman" w:cs="Times New Roman" w:eastAsia="Times New Roman"/>
              </w:rPr>
              <w:t>, nạp toàn bộ thông tin hiện tại vào form.</w:t>
              <w:br/>
              <w:t xml:space="preserve">3. Người dùng sửa đổi thông tin (Gia hạn Deadline, tăng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cập nhật mức lương hoặc mô tả).</w:t>
              <w:br/>
              <w:t xml:space="preserve">4. Người dùng bấm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 xml:space="preserve">5. Client kiểm tra ràng buộc: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mới không được nhỏ hơn số ứng viên đã tuyển dụng thành công (</w:t>
            </w:r>
            <w:r>
              <w:rPr>
                <w:rFonts w:ascii="Times New Roman" w:hAnsi="Times New Roman"/>
                <w:b/>
                <w:color w:val="8C1414"/>
                <w:sz w:val="22"/>
                <w:rFonts w:ascii="Times New Roman" w:hAnsi="Times New Roman" w:cs="Times New Roman" w:eastAsia="Times New Roman"/>
              </w:rPr>
              <w:t>hiredCount</w:t>
            </w:r>
            <w:r>
              <w:rPr>
                <w:rFonts w:ascii="Times New Roman" w:hAnsi="Times New Roman"/>
                <w:color w:val="000000"/>
                <w:sz w:val="22"/>
                <w:rFonts w:ascii="Times New Roman" w:hAnsi="Times New Roman" w:cs="Times New Roman" w:eastAsia="Times New Roman"/>
              </w:rPr>
              <w:t>).</w:t>
              <w:br/>
              <w:t xml:space="preserve">6. Giao diện gửi request </w:t>
            </w:r>
            <w:r>
              <w:rPr>
                <w:rFonts w:ascii="Times New Roman" w:hAnsi="Times New Roman"/>
                <w:b/>
                <w:color w:val="8C1414"/>
                <w:sz w:val="22"/>
                <w:rFonts w:ascii="Times New Roman" w:hAnsi="Times New Roman" w:cs="Times New Roman" w:eastAsia="Times New Roman"/>
              </w:rPr>
              <w:t>PUT /api/job-postings/:id</w:t>
            </w:r>
            <w:r>
              <w:rPr>
                <w:rFonts w:ascii="Times New Roman" w:hAnsi="Times New Roman"/>
                <w:color w:val="000000"/>
                <w:sz w:val="22"/>
                <w:rFonts w:ascii="Times New Roman" w:hAnsi="Times New Roman" w:cs="Times New Roman" w:eastAsia="Times New Roman"/>
              </w:rPr>
              <w:t xml:space="preserve"> kèm dữ liệu cập nhật.</w:t>
              <w:br/>
              <w:t xml:space="preserve">7.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đóng Modal, nạp lại danh sách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chỉnh sửa)</w:t>
            </w:r>
            <w:r>
              <w:rPr>
                <w:rFonts w:ascii="Times New Roman" w:hAnsi="Times New Roman"/>
                <w:color w:val="000000"/>
                <w:sz w:val="22"/>
                <w:rFonts w:ascii="Times New Roman" w:hAnsi="Times New Roman" w:cs="Times New Roman" w:eastAsia="Times New Roman"/>
              </w:rPr>
              <w:t>: Bấm "Hủy" hoặc click ngoài Modal → Hủy bỏ thay đổi, giữ nguyên dữ liệu cũ.</w:t>
              <w:br/>
              <w:t xml:space="preserve">- </w:t>
            </w:r>
            <w:r>
              <w:rPr>
                <w:rFonts w:ascii="Times New Roman" w:hAnsi="Times New Roman"/>
                <w:b/>
                <w:color w:val="000000"/>
                <w:sz w:val="22"/>
                <w:rFonts w:ascii="Times New Roman" w:hAnsi="Times New Roman" w:cs="Times New Roman" w:eastAsia="Times New Roman"/>
              </w:rPr>
              <w:t>EF-01 (Giảm chỉ tiêu nhỏ hơn số đã tuyển)</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amount &lt; hiredCount</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"Chỉ tiêu tuyển dụng không thể nhỏ hơn số ứng viên đã trúng tuyển ([HIRED_COUNT])!"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(Bản ghi không tồn tại)</w:t>
            </w:r>
            <w:r>
              <w:rPr>
                <w:rFonts w:ascii="Times New Roman" w:hAnsi="Times New Roman"/>
                <w:color w:val="000000"/>
                <w:sz w:val="22"/>
                <w:rFonts w:ascii="Times New Roman" w:hAnsi="Times New Roman" w:cs="Times New Roman" w:eastAsia="Times New Roman"/>
              </w:rPr>
              <w:t xml:space="preserve">: Chiến dịch bị xóa bởi người khác → Báo lỗi </w:t>
            </w:r>
            <w:r>
              <w:rPr>
                <w:rFonts w:ascii="Times New Roman" w:hAnsi="Times New Roman"/>
                <w:i/>
                <w:color w:val="000000"/>
                <w:sz w:val="22"/>
                <w:rFonts w:ascii="Times New Roman" w:hAnsi="Times New Roman" w:cs="Times New Roman" w:eastAsia="Times New Roman"/>
              </w:rPr>
              <w:t>"Yêu cầu tuyển dụng không tồn tại hoặc đã bị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Phải ≥ số lượng ứng viên đã ở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deadline</w:t>
            </w:r>
            <w:r>
              <w:rPr>
                <w:rFonts w:ascii="Times New Roman" w:hAnsi="Times New Roman"/>
                <w:color w:val="000000"/>
                <w:sz w:val="22"/>
                <w:rFonts w:ascii="Times New Roman" w:hAnsi="Times New Roman" w:cs="Times New Roman" w:eastAsia="Times New Roman"/>
              </w:rPr>
              <w:t>: Cho phép gia hạn về tương lai, cảnh báo nếu chọn ngày đã qua.</w:t>
              <w:br/>
              <w:t>- Không cho phép đổi Vị trí làm thay đổi bản chất của chiến dịch nếu đã có ứng viên nộp hồ sơ.</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nút Sửa mở form hiển thị đúng 100% dữ liệu hiện tại của chiến dịch.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chỉ tiêu mới nhỏ hơn số người đã trúng tuyển → Hệ thống chặn lại và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Cập nhật thành công → Giá trị mới lập tức hiển thị trên bảng dữ liệu.</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UC-REC-01-03: Đóng / Mở lại chiến dịch tuyển dụng (Toggle Status Published / Closed)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UC(["UC-REC-01-03: Đóng / Mở lại chiến dịch"]):::main</w:t>
              <w:br/>
            </w:r>
            <w:r>
              <w:rPr>
                <w:rFonts w:ascii="Consolas" w:hAnsi="Consolas"/>
                <w:color w:val="24292F"/>
                <w:sz w:val="19"/>
                <w:rFonts w:ascii="Consolas" w:hAnsi="Consolas" w:cs="Consolas" w:eastAsia="Consolas"/>
              </w:rPr>
              <w:t xml:space="preserve">    UC_Check(["Kiểm tra trạng thái hiện tại"]):::sub</w:t>
              <w:br/>
            </w:r>
            <w:r>
              <w:rPr>
                <w:rFonts w:ascii="Consolas" w:hAnsi="Consolas"/>
                <w:color w:val="24292F"/>
                <w:sz w:val="19"/>
                <w:rFonts w:ascii="Consolas" w:hAnsi="Consolas" w:cs="Consolas" w:eastAsia="Consolas"/>
              </w:rPr>
              <w:t xml:space="preserve">    UC_Toggle(["Đổi trạng thái PUBLISHED &lt;-&gt; CLOSED"]):::sub</w:t>
              <w:br/>
            </w:r>
            <w:r>
              <w:rPr>
                <w:rFonts w:ascii="Consolas" w:hAnsi="Consolas"/>
                <w:color w:val="24292F"/>
                <w:sz w:val="19"/>
                <w:rFonts w:ascii="Consolas" w:hAnsi="Consolas" w:cs="Consolas" w:eastAsia="Consolas"/>
              </w:rPr>
              <w:t xml:space="preserve">    UC_Portal(["Ẩn / Hiện trên Cổng tuyển dụng"]):::sub</w:t>
              <w:br/>
            </w:r>
            <w:r>
              <w:rPr>
                <w:rFonts w:ascii="Consolas" w:hAnsi="Consolas"/>
                <w:color w:val="24292F"/>
                <w:sz w:val="19"/>
                <w:rFonts w:ascii="Consolas" w:hAnsi="Consolas" w:cs="Consolas" w:eastAsia="Consolas"/>
              </w:rPr>
              <w:t xml:space="preserve">    UC_Audit(["Ghi nhận vết đóng/mở chiến dịch"]):::sub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UC_Portal</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Đóng / Mở lại chiến dịch tuyển dụng (Toggle Status Published / Closed)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mềm chiến dịch tuyển dụng khi đủ chỉ tiêu, hết ngân sách hoặc tạm ngưng nhận hồ sơ mà không làm mất dữ liệu ứng viên đã ứng tuyển.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Chuyển đổi trạng thái chiến dịch giữa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chỉ với một thao tác bấm.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(Quản trị vận 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w:t>
            </w:r>
            <w:r>
              <w:rPr>
                <w:rFonts w:ascii="Times New Roman" w:hAnsi="Times New Roman"/>
                <w:b/>
                <w:color w:val="000000"/>
                <w:sz w:val="22"/>
                <w:rFonts w:ascii="Times New Roman" w:hAnsi="Times New Roman" w:cs="Times New Roman" w:eastAsia="Times New Roman"/>
              </w:rPr>
              <w:t>Khóa / Đóng chiến dịch</w:t>
            </w:r>
            <w:r>
              <w:rPr>
                <w:rFonts w:ascii="Times New Roman" w:hAnsi="Times New Roman"/>
                <w:color w:val="000000"/>
                <w:sz w:val="22"/>
                <w:rFonts w:ascii="Times New Roman" w:hAnsi="Times New Roman" w:cs="Times New Roman" w:eastAsia="Times New Roman"/>
              </w:rPr>
              <w:t xml:space="preserve"> (hoặc nút "Đóng tuyển dụng") tại cột Thao tác của dòng tương ứng.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Chiến dịch đang ở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(để đóng) hoặc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(để mở lại).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chiến dịch trong CSDL đổi thành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(khi Đóng) hoặc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(khi Mở lại).</w:t>
              <w:br/>
              <w:t>2. Badge trạng thái đổi màu (Xanh lá: Đang tuyển; Xám/Đỏ: Đã đóng).</w:t>
              <w:br/>
              <w:t>3. Chiến dịch bị đóng sẽ tự động ẩn khỏi Cổng nộp CV ngoài của ứng viên.</w:t>
              <w:br/>
              <w:t>4.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xác định chiến dịch cần thay đổi trạng thái.</w:t>
              <w:br/>
              <w:t xml:space="preserve">2. Người dùng nhấn nút biểu tượng </w:t>
            </w:r>
            <w:r>
              <w:rPr>
                <w:rFonts w:ascii="Times New Roman" w:hAnsi="Times New Roman"/>
                <w:b/>
                <w:color w:val="000000"/>
                <w:sz w:val="22"/>
                <w:rFonts w:ascii="Times New Roman" w:hAnsi="Times New Roman" w:cs="Times New Roman" w:eastAsia="Times New Roman"/>
              </w:rPr>
              <w:t>Đóng / Mở lại chiến dịch</w:t>
            </w:r>
            <w:r>
              <w:rPr>
                <w:rFonts w:ascii="Times New Roman" w:hAnsi="Times New Roman"/>
                <w:color w:val="000000"/>
                <w:sz w:val="22"/>
                <w:rFonts w:ascii="Times New Roman" w:hAnsi="Times New Roman" w:cs="Times New Roman" w:eastAsia="Times New Roman"/>
              </w:rPr>
              <w:t>.</w:t>
              <w:br/>
              <w:t xml:space="preserve">3. Hệ thống hiển thị hộp thoại xác nhận: </w:t>
            </w:r>
            <w:r>
              <w:rPr>
                <w:rFonts w:ascii="Times New Roman" w:hAnsi="Times New Roman"/>
                <w:i/>
                <w:color w:val="000000"/>
                <w:sz w:val="22"/>
                <w:rFonts w:ascii="Times New Roman" w:hAnsi="Times New Roman" w:cs="Times New Roman" w:eastAsia="Times New Roman"/>
              </w:rPr>
              <w:t>"Bạn có chắc chắn muốn đóng/mở lại chiến dịch tuyển dụng này?"</w:t>
            </w:r>
            <w:r>
              <w:rPr>
                <w:rFonts w:ascii="Times New Roman" w:hAnsi="Times New Roman"/>
                <w:color w:val="000000"/>
                <w:sz w:val="22"/>
                <w:rFonts w:ascii="Times New Roman" w:hAnsi="Times New Roman" w:cs="Times New Roman" w:eastAsia="Times New Roman"/>
              </w:rPr>
              <w:t>.</w:t>
              <w:br/>
              <w:t xml:space="preserve">4. Người dùng bấm </w:t>
            </w:r>
            <w:r>
              <w:rPr>
                <w:rFonts w:ascii="Times New Roman" w:hAnsi="Times New Roman"/>
                <w:b/>
                <w:color w:val="000000"/>
                <w:sz w:val="22"/>
                <w:rFonts w:ascii="Times New Roman" w:hAnsi="Times New Roman" w:cs="Times New Roman" w:eastAsia="Times New Roman"/>
              </w:rPr>
              <w:t>"Xác nhận"</w:t>
            </w:r>
            <w:r>
              <w:rPr>
                <w:rFonts w:ascii="Times New Roman" w:hAnsi="Times New Roman"/>
                <w:color w:val="000000"/>
                <w:sz w:val="22"/>
                <w:rFonts w:ascii="Times New Roman" w:hAnsi="Times New Roman" w:cs="Times New Roman" w:eastAsia="Times New Roman"/>
              </w:rPr>
              <w:t>.</w:t>
              <w:br/>
              <w:t xml:space="preserve">5. Hệ thống xác định trạng thái mới: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(hoặc ngược lại).</w:t>
              <w:br/>
              <w:t xml:space="preserve">6. Giao diện gửi request </w:t>
            </w:r>
            <w:r>
              <w:rPr>
                <w:rFonts w:ascii="Times New Roman" w:hAnsi="Times New Roman"/>
                <w:b/>
                <w:color w:val="8C1414"/>
                <w:sz w:val="22"/>
                <w:rFonts w:ascii="Times New Roman" w:hAnsi="Times New Roman" w:cs="Times New Roman" w:eastAsia="Times New Roman"/>
              </w:rPr>
              <w:t>PUT /api/job-postings/:id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 xml:space="preserve">7. Backend cập nhật trạng thái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cập nhật ngay Badge trạng thái trên dòng đó và hiển thị Toast thông báo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(Mở lại chiến dịch)</w:t>
            </w:r>
            <w:r>
              <w:rPr>
                <w:rFonts w:ascii="Times New Roman" w:hAnsi="Times New Roman"/>
                <w:color w:val="000000"/>
                <w:sz w:val="22"/>
                <w:rFonts w:ascii="Times New Roman" w:hAnsi="Times New Roman" w:cs="Times New Roman" w:eastAsia="Times New Roman"/>
              </w:rPr>
              <w:t xml:space="preserve">: Chiến dịch đang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HR mở lại để tuyển bổ sung → Đổi thành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tự động mở lại trên Cổng tuyển dụng.</w:t>
              <w:br/>
              <w:t xml:space="preserve">- </w:t>
            </w:r>
            <w:r>
              <w:rPr>
                <w:rFonts w:ascii="Times New Roman" w:hAnsi="Times New Roman"/>
                <w:b/>
                <w:color w:val="000000"/>
                <w:sz w:val="22"/>
                <w:rFonts w:ascii="Times New Roman" w:hAnsi="Times New Roman" w:cs="Times New Roman" w:eastAsia="Times New Roman"/>
              </w:rPr>
              <w:t>AF-02 (Tự động đóng do đủ người)</w:t>
            </w:r>
            <w:r>
              <w:rPr>
                <w:rFonts w:ascii="Times New Roman" w:hAnsi="Times New Roman"/>
                <w:color w:val="000000"/>
                <w:sz w:val="22"/>
                <w:rFonts w:ascii="Times New Roman" w:hAnsi="Times New Roman" w:cs="Times New Roman" w:eastAsia="Times New Roman"/>
              </w:rPr>
              <w:t xml:space="preserve">: Khi ứng viên cuối cùng được tuyển dụng thành công đạt đủ chỉ tiêu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hệ thống tự động kích hoạt luồng đóng này mà không cần HR bấm tay (</w:t>
            </w:r>
            <w:r>
              <w:rPr>
                <w:rFonts w:ascii="Times New Roman" w:hAnsi="Times New Roman"/>
                <w:b/>
                <w:color w:val="8C1414"/>
                <w:sz w:val="22"/>
                <w:rFonts w:ascii="Times New Roman" w:hAnsi="Times New Roman" w:cs="Times New Roman" w:eastAsia="Times New Roman"/>
              </w:rPr>
              <w:t>BR-REC-01-04</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EF-01 (Lỗi kết nối)</w:t>
            </w:r>
            <w:r>
              <w:rPr>
                <w:rFonts w:ascii="Times New Roman" w:hAnsi="Times New Roman"/>
                <w:color w:val="000000"/>
                <w:sz w:val="22"/>
                <w:rFonts w:ascii="Times New Roman" w:hAnsi="Times New Roman" w:cs="Times New Roman" w:eastAsia="Times New Roman"/>
              </w:rPr>
              <w:t>: Mất kết nối server → Toast báo lỗi, giữ nguyên trạng thái cũ.</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BR-REC-01-04</w:t>
            </w:r>
            <w:r>
              <w:rPr>
                <w:rFonts w:ascii="Times New Roman" w:hAnsi="Times New Roman"/>
                <w:color w:val="000000"/>
                <w:sz w:val="22"/>
                <w:rFonts w:ascii="Times New Roman" w:hAnsi="Times New Roman" w:cs="Times New Roman" w:eastAsia="Times New Roman"/>
              </w:rPr>
              <w:t xml:space="preserve">: Tự động đóng chiến dịch khi </w:t>
            </w:r>
            <w:r>
              <w:rPr>
                <w:rFonts w:ascii="Times New Roman" w:hAnsi="Times New Roman"/>
                <w:b/>
                <w:color w:val="8C1414"/>
                <w:sz w:val="22"/>
                <w:rFonts w:ascii="Times New Roman" w:hAnsi="Times New Roman" w:cs="Times New Roman" w:eastAsia="Times New Roman"/>
              </w:rPr>
              <w:t>hiredCount &gt;= amount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BR-REC-01-07</w:t>
            </w:r>
            <w:r>
              <w:rPr>
                <w:rFonts w:ascii="Times New Roman" w:hAnsi="Times New Roman"/>
                <w:color w:val="000000"/>
                <w:sz w:val="22"/>
                <w:rFonts w:ascii="Times New Roman" w:hAnsi="Times New Roman" w:cs="Times New Roman" w:eastAsia="Times New Roman"/>
              </w:rPr>
              <w:t>: Khi đóng chiến dịch, toàn bộ hồ sơ ứng viên cũ vẫn được lưu trữ nguyên vẹn để phục vụ tra cứu lịch sử.</w:t>
              <w:br/>
              <w:t xml:space="preserve">-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Nhận giá trị Enum: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Bấm Đóng chiến dịch → Trạng thái chuyển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Badge đổi màu xám/đỏ.</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Chiến dịch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không xuất hiện trên Cổng nộp hồ sơ của ứng viên bên ngoài.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Mở lại chiến dịch thành công → Badge đổi màu xanh lá và tiếp tục nhận hồ sơ bình thường.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UC-REC-01-04: Tìm kiếm, Lọc &amp; Giám sát tiến độ lấp đầy (Search, Filter &amp; Fill Rate)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UC(["UC-REC-01-04: Tìm kiếm, Lọc &amp; Giám sát"]):::main</w:t>
              <w:br/>
            </w:r>
            <w:r>
              <w:rPr>
                <w:rFonts w:ascii="Consolas" w:hAnsi="Consolas"/>
                <w:color w:val="24292F"/>
                <w:sz w:val="19"/>
                <w:rFonts w:ascii="Consolas" w:hAnsi="Consolas" w:cs="Consolas" w:eastAsia="Consolas"/>
              </w:rPr>
              <w:t xml:space="preserve">    UC_Search(["Tìm kiếm theo Tiêu đề / Vị trí"]):::sub</w:t>
              <w:br/>
            </w:r>
            <w:r>
              <w:rPr>
                <w:rFonts w:ascii="Consolas" w:hAnsi="Consolas"/>
                <w:color w:val="24292F"/>
                <w:sz w:val="19"/>
                <w:rFonts w:ascii="Consolas" w:hAnsi="Consolas" w:cs="Consolas" w:eastAsia="Consolas"/>
              </w:rPr>
              <w:t xml:space="preserve">    UC_FilterDept(["Lọc theo Phòng ban phụ trách"]):::sub</w:t>
              <w:br/>
            </w:r>
            <w:r>
              <w:rPr>
                <w:rFonts w:ascii="Consolas" w:hAnsi="Consolas"/>
                <w:color w:val="24292F"/>
                <w:sz w:val="19"/>
                <w:rFonts w:ascii="Consolas" w:hAnsi="Consolas" w:cs="Consolas" w:eastAsia="Consolas"/>
              </w:rPr>
              <w:t xml:space="preserve">    UC_FilterStatus(["Lọc theo Trạng thái chiến dịch"]):::sub</w:t>
              <w:br/>
            </w:r>
            <w:r>
              <w:rPr>
                <w:rFonts w:ascii="Consolas" w:hAnsi="Consolas"/>
                <w:color w:val="24292F"/>
                <w:sz w:val="19"/>
                <w:rFonts w:ascii="Consolas" w:hAnsi="Consolas" w:cs="Consolas" w:eastAsia="Consolas"/>
              </w:rPr>
              <w:t xml:space="preserve">    UC_Progress(["Tính toán tỷ lệ lấp đầy Fill Rate"]):::sub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UC_Search</w:t>
              <w:br/>
            </w:r>
            <w:r>
              <w:rPr>
                <w:rFonts w:ascii="Consolas" w:hAnsi="Consolas"/>
                <w:color w:val="24292F"/>
                <w:sz w:val="19"/>
                <w:rFonts w:ascii="Consolas" w:hAnsi="Consolas" w:cs="Consolas" w:eastAsia="Consolas"/>
              </w:rPr>
              <w:t xml:space="preserve">    UC -.-&gt;|extend| UC_FilterDept</w:t>
              <w:br/>
            </w:r>
            <w:r>
              <w:rPr>
                <w:rFonts w:ascii="Consolas" w:hAnsi="Consolas"/>
                <w:color w:val="24292F"/>
                <w:sz w:val="19"/>
                <w:rFonts w:ascii="Consolas" w:hAnsi="Consolas" w:cs="Consolas" w:eastAsia="Consolas"/>
              </w:rPr>
              <w:t xml:space="preserve">    UC -.-&gt;|extend| UC_FilterStatus</w:t>
              <w:br/>
            </w:r>
            <w:r>
              <w:rPr>
                <w:rFonts w:ascii="Consolas" w:hAnsi="Consolas"/>
                <w:color w:val="24292F"/>
                <w:sz w:val="19"/>
                <w:rFonts w:ascii="Consolas" w:hAnsi="Consolas" w:cs="Consolas" w:eastAsia="Consolas"/>
              </w:rPr>
              <w:t xml:space="preserve">    UC -.-&gt;|include| UC_Progress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008"/>
        <w:gridCol w:w="1008"/>
        <w:gridCol w:w="1008"/>
        <w:gridCol w:w="1008"/>
        <w:gridCol w:w="1008"/>
        <w:gridCol w:w="1008"/>
        <w:gridCol w:w="1008"/>
        <w:gridCol w:w="1008"/>
        <w:gridCol w:w="1008"/>
      </w:tblGrid>
      <w:tr>
        <w:trPr>
          <w:cantSplit/>
          <w:tblHeader/>
        </w:trPr>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Lọc &amp; Giám sát tiến độ lấp đầy (Search, Filter &amp; Fill Rate)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tuyển dụng (HR, Quản lý, Giám đốc,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Hỗ trợ tra cứu nhanh các chiến dịch tuyển dụng và giám sát tỷ lệ lấp đầy nhân sự theo thời gian thực.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Tìm kiếm không phân biệt hoa thường theo tiêu đề, lọc kết hợp theo phòng ban và trạng thái, hiển thị thanh tiến độ lấp đầy (</w:t>
            </w:r>
            <w:r>
              <w:rPr>
                <w:rFonts w:ascii="Times New Roman" w:hAnsi="Times New Roman"/>
                <w:b/>
                <w:color w:val="8C1414"/>
                <w:sz w:val="22"/>
                <w:rFonts w:ascii="Times New Roman" w:hAnsi="Times New Roman" w:cs="Times New Roman" w:eastAsia="Times New Roman"/>
              </w:rPr>
              <w:t>Fill Rate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gõ từ khóa vào ô tìm kiếm, chọn Dropdown phòng ban hoặc chọn Dropdown trạng thái.</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Yêu cầu tuyển dụng.</w:t>
              <w:br/>
              <w:t>2. Dữ liệu danh sách chiến dịch đã được tải về Client.</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dữ liệu hiển thị đúng danh sách chiến dịch thỏa mãn đồng thời các tiêu chí lọc.</w:t>
              <w:br/>
              <w:t xml:space="preserve">2. Thanh tiến độ lấp đầy hiển thị chính xác tỷ lệ phần trăm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xml:space="preserve"> và số lượng </w:t>
            </w:r>
            <w:r>
              <w:rPr>
                <w:rFonts w:ascii="Times New Roman" w:hAnsi="Times New Roman"/>
                <w:b/>
                <w:color w:val="8C1414"/>
                <w:sz w:val="22"/>
                <w:rFonts w:ascii="Times New Roman" w:hAnsi="Times New Roman" w:cs="Times New Roman" w:eastAsia="Times New Roman"/>
              </w:rPr>
              <w:t>hired / amount</w:t>
            </w:r>
            <w:r>
              <w:rPr>
                <w:rFonts w:ascii="Times New Roman" w:hAnsi="Times New Roman"/>
                <w:color w:val="000000"/>
                <w:sz w:val="22"/>
                <w:rFonts w:ascii="Times New Roman" w:hAnsi="Times New Roman" w:cs="Times New Roman" w:eastAsia="Times New Roman"/>
              </w:rPr>
              <w:t>.</w:t>
              <w:br/>
              <w:t>3. Hiển thị tổng số chiến dịch tìm thấy.</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nhập từ khóa tìm kiếm (ví dụ: </w:t>
            </w:r>
            <w:r>
              <w:rPr>
                <w:rFonts w:ascii="Times New Roman" w:hAnsi="Times New Roman"/>
                <w:b/>
                <w:color w:val="8C1414"/>
                <w:sz w:val="22"/>
                <w:rFonts w:ascii="Times New Roman" w:hAnsi="Times New Roman" w:cs="Times New Roman" w:eastAsia="Times New Roman"/>
              </w:rPr>
              <w:t>"ReactJS"</w:t>
            </w:r>
            <w:r>
              <w:rPr>
                <w:rFonts w:ascii="Times New Roman" w:hAnsi="Times New Roman"/>
                <w:color w:val="000000"/>
                <w:sz w:val="22"/>
                <w:rFonts w:ascii="Times New Roman" w:hAnsi="Times New Roman" w:cs="Times New Roman" w:eastAsia="Times New Roman"/>
              </w:rPr>
              <w:t>).</w:t>
              <w:br/>
              <w:t xml:space="preserve">2. Người dùng chọn lọc theo Phòng ban (ví dụ: </w:t>
            </w:r>
            <w:r>
              <w:rPr>
                <w:rFonts w:ascii="Times New Roman" w:hAnsi="Times New Roman"/>
                <w:b/>
                <w:color w:val="8C1414"/>
                <w:sz w:val="22"/>
                <w:rFonts w:ascii="Times New Roman" w:hAnsi="Times New Roman" w:cs="Times New Roman" w:eastAsia="Times New Roman"/>
              </w:rPr>
              <w:t>"Phòng Công nghệ"</w:t>
            </w:r>
            <w:r>
              <w:rPr>
                <w:rFonts w:ascii="Times New Roman" w:hAnsi="Times New Roman"/>
                <w:color w:val="000000"/>
                <w:sz w:val="22"/>
                <w:rFonts w:ascii="Times New Roman" w:hAnsi="Times New Roman" w:cs="Times New Roman" w:eastAsia="Times New Roman"/>
              </w:rPr>
              <w:t>).</w:t>
              <w:br/>
              <w:t xml:space="preserve">3. Người dùng chọn lọc theo Trạng thái (ví dụ: </w:t>
            </w:r>
            <w:r>
              <w:rPr>
                <w:rFonts w:ascii="Times New Roman" w:hAnsi="Times New Roman"/>
                <w:b/>
                <w:color w:val="8C1414"/>
                <w:sz w:val="22"/>
                <w:rFonts w:ascii="Times New Roman" w:hAnsi="Times New Roman" w:cs="Times New Roman" w:eastAsia="Times New Roman"/>
              </w:rPr>
              <w:t>"Đang tuyển"</w:t>
            </w:r>
            <w:r>
              <w:rPr>
                <w:rFonts w:ascii="Times New Roman" w:hAnsi="Times New Roman"/>
                <w:color w:val="000000"/>
                <w:sz w:val="22"/>
                <w:rFonts w:ascii="Times New Roman" w:hAnsi="Times New Roman" w:cs="Times New Roman" w:eastAsia="Times New Roman"/>
              </w:rPr>
              <w:t>).</w:t>
              <w:br/>
              <w:t>4. Hệ thống áp dụng thuật toán lọc kết hợp đa tiêu chí (AND Logic):</w:t>
              <w:br/>
              <w:t>`matchSearch = title.toLowerCase().includes(term)</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position.toLowerCase().includes(term)`</w:t>
              <w:br/>
              <w:t>`matchDept = (filterDept === ''</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departmentId === filterDept)`</w:t>
              <w:br/>
              <w:t>`matchStatus = (filterStatus === ''</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status === filterStatus)`</w:t>
              <w:br/>
            </w:r>
            <w:r>
              <w:rPr>
                <w:rFonts w:ascii="Times New Roman" w:hAnsi="Times New Roman"/>
                <w:b/>
                <w:color w:val="8C1414"/>
                <w:sz w:val="22"/>
                <w:rFonts w:ascii="Times New Roman" w:hAnsi="Times New Roman" w:cs="Times New Roman" w:eastAsia="Times New Roman"/>
              </w:rPr>
              <w:t>filteredJobs = jobPostings.filter(matchSearch &amp;&amp; matchDept &amp;&amp; matchStatus)</w:t>
            </w:r>
            <w:r>
              <w:rPr>
                <w:rFonts w:ascii="Times New Roman" w:hAnsi="Times New Roman"/>
                <w:color w:val="000000"/>
                <w:sz w:val="22"/>
                <w:rFonts w:ascii="Times New Roman" w:hAnsi="Times New Roman" w:cs="Times New Roman" w:eastAsia="Times New Roman"/>
              </w:rPr>
              <w:t>.</w:t>
              <w:br/>
              <w:t>5. Với mỗi chiến dịch, hệ thống tính toán:</w:t>
              <w:br/>
            </w:r>
            <w:r>
              <w:rPr>
                <w:rFonts w:ascii="Times New Roman" w:hAnsi="Times New Roman"/>
                <w:b/>
                <w:color w:val="8C1414"/>
                <w:sz w:val="22"/>
                <w:rFonts w:ascii="Times New Roman" w:hAnsi="Times New Roman" w:cs="Times New Roman" w:eastAsia="Times New Roman"/>
              </w:rPr>
              <w:t>hiredCount = candidates.filter(c =&gt; c.status === 'HIRED').length</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fillRate = Math.round((hiredCount / amount) * 100)</w:t>
            </w:r>
            <w:r>
              <w:rPr>
                <w:rFonts w:ascii="Times New Roman" w:hAnsi="Times New Roman"/>
                <w:color w:val="000000"/>
                <w:sz w:val="22"/>
                <w:rFonts w:ascii="Times New Roman" w:hAnsi="Times New Roman" w:cs="Times New Roman" w:eastAsia="Times New Roman"/>
              </w:rPr>
              <w:t>.</w:t>
              <w:br/>
              <w:t>6. Kết xuất bảng dữ liệu và thanh tiến độ trong vòng &lt; 16ms.</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(Xóa bộ lọc)</w:t>
            </w:r>
            <w:r>
              <w:rPr>
                <w:rFonts w:ascii="Times New Roman" w:hAnsi="Times New Roman"/>
                <w:color w:val="000000"/>
                <w:sz w:val="22"/>
                <w:rFonts w:ascii="Times New Roman" w:hAnsi="Times New Roman" w:cs="Times New Roman" w:eastAsia="Times New Roman"/>
              </w:rPr>
              <w:t>: Người dùng bấm "Xóa bộ lọc" → Hiển thị lại toàn bộ danh sách chiến dịch.</w:t>
              <w:b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xml:space="preserve">: Không có chiến dịch nào khớp điều kiện → Hiển thị Empty State: </w:t>
            </w:r>
            <w:r>
              <w:rPr>
                <w:rFonts w:ascii="Times New Roman" w:hAnsi="Times New Roman"/>
                <w:i/>
                <w:color w:val="000000"/>
                <w:sz w:val="22"/>
                <w:rFonts w:ascii="Times New Roman" w:hAnsi="Times New Roman" w:cs="Times New Roman" w:eastAsia="Times New Roman"/>
              </w:rPr>
              <w:t>"Không tìm thấy yêu cầu tuyển dụng nào phù hợp"</w:t>
            </w:r>
            <w:r>
              <w:rPr>
                <w:rFonts w:ascii="Times New Roman" w:hAnsi="Times New Roman"/>
                <w:color w:val="000000"/>
                <w:sz w:val="22"/>
                <w:rFonts w:ascii="Times New Roman" w:hAnsi="Times New Roman" w:cs="Times New Roman" w:eastAsia="Times New Roman"/>
              </w:rPr>
              <w:t xml:space="preserve"> kèm icon tìm kiếm rỗng.</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BR-REC-01-06</w:t>
            </w:r>
            <w:r>
              <w:rPr>
                <w:rFonts w:ascii="Times New Roman" w:hAnsi="Times New Roman"/>
                <w:color w:val="000000"/>
                <w:sz w:val="22"/>
                <w:rFonts w:ascii="Times New Roman" w:hAnsi="Times New Roman" w:cs="Times New Roman" w:eastAsia="Times New Roman"/>
              </w:rPr>
              <w:t xml:space="preserve">: Công thức tỷ lệ lấp đầy = </w:t>
            </w:r>
            <w:r>
              <w:rPr>
                <w:rFonts w:ascii="Times New Roman" w:hAnsi="Times New Roman"/>
                <w:b/>
                <w:color w:val="8C1414"/>
                <w:sz w:val="22"/>
                <w:rFonts w:ascii="Times New Roman" w:hAnsi="Times New Roman" w:cs="Times New Roman" w:eastAsia="Times New Roman"/>
              </w:rPr>
              <w:t>(hiredCount / amount) * 100%</w:t>
            </w:r>
            <w:r>
              <w:rPr>
                <w:rFonts w:ascii="Times New Roman" w:hAnsi="Times New Roman"/>
                <w:color w:val="000000"/>
                <w:sz w:val="22"/>
                <w:rFonts w:ascii="Times New Roman" w:hAnsi="Times New Roman" w:cs="Times New Roman" w:eastAsia="Times New Roman"/>
              </w:rPr>
              <w:t>.</w:t>
              <w:br/>
              <w:t>- Tìm kiếm không phân biệt chữ hoa, chữ thường (Case-insensitive).</w:t>
              <w:br/>
              <w:t>- Thanh tiến độ: Hiển thị màu xanh lá khi đạt 100%, màu xanh dương khi đang tuyển (&gt; 0%), màu xám khi 0%.</w:t>
            </w: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c>
          <w:tcPr>
            <w:tcW w:type="dxa" w:w="1008"/>
            <w:tcMar>
              <w:top w:w="80" w:type="dxa"/>
              <w:bottom w:w="80" w:type="dxa"/>
              <w:left w:w="100" w:type="dxa"/>
              <w:right w:w="100" w:type="dxa"/>
            </w:tcMar>
            <w:vAlign w:val="center"/>
            <w:shd w:fill="FAFAFA"/>
          </w:tcPr>
          <w:p>
            <w:pPr>
              <w:spacing w:line="276" w:lineRule="auto" w:before="20" w:after="20"/>
            </w:pP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bảng hiển thị ngay các chiến dịch có tiêu đề hoặc chức danh chứa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"java"</w:t>
            </w:r>
            <w:r>
              <w:rPr>
                <w:rFonts w:ascii="Times New Roman" w:hAnsi="Times New Roman"/>
                <w:color w:val="000000"/>
                <w:sz w:val="22"/>
                <w:rFonts w:ascii="Times New Roman" w:hAnsi="Times New Roman" w:cs="Times New Roman" w:eastAsia="Times New Roman"/>
              </w:rPr>
              <w:t xml:space="preserve"> tức thì.</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Khi một ứng viên chuyển sang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thanh tiến độ của chiến dịch tương ứng phải tự động nhảy số.</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Khi lọc không có kết quả, bảng hiển thị thông báo rỗng thân thiện, không bị vỡ bố cục.</w:t>
            </w: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c>
          <w:tcPr>
            <w:tcW w:type="dxa" w:w="1008"/>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UC-REC-01-05: Xóa Yêu cầu tuyển dụng (Hard Delete Job Requisition)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UC(["UC-REC-01-05: Xóa Yêu cầu tuyển dụng"]):::main</w:t>
              <w:br/>
            </w:r>
            <w:r>
              <w:rPr>
                <w:rFonts w:ascii="Consolas" w:hAnsi="Consolas"/>
                <w:color w:val="24292F"/>
                <w:sz w:val="19"/>
                <w:rFonts w:ascii="Consolas" w:hAnsi="Consolas" w:cs="Consolas" w:eastAsia="Consolas"/>
              </w:rPr>
              <w:t xml:space="preserve">    UC_Confirm(["Hộp thoại xác nhận nguy hiểm"]):::sub</w:t>
              <w:br/>
            </w:r>
            <w:r>
              <w:rPr>
                <w:rFonts w:ascii="Consolas" w:hAnsi="Consolas"/>
                <w:color w:val="24292F"/>
                <w:sz w:val="19"/>
                <w:rFonts w:ascii="Consolas" w:hAnsi="Consolas" w:cs="Consolas" w:eastAsia="Consolas"/>
              </w:rPr>
              <w:t xml:space="preserve">    UC_CheckCand(["Kiểm tra số lượng ứng viên ứng tuyển"]):::sub</w:t>
              <w:br/>
            </w:r>
            <w:r>
              <w:rPr>
                <w:rFonts w:ascii="Consolas" w:hAnsi="Consolas"/>
                <w:color w:val="24292F"/>
                <w:sz w:val="19"/>
                <w:rFonts w:ascii="Consolas" w:hAnsi="Consolas" w:cs="Consolas" w:eastAsia="Consolas"/>
              </w:rPr>
              <w:t xml:space="preserve">    UC_Delete(["Xóa vĩnh viễn khỏi CSDL"]):::sub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UC_CheckCand</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Yêu cầu tuyển dụng (Hard Delete Job Requisition)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hệ thống (Admin), HR Manager có thẩm quyền cao nhất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hoàn toàn khỏi CSDL các chiến dịch tuyển dụng nhập sai hoặc chiến dịch nháp không có ràng buộc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Kiểm tra nghiêm ngặt điều kiện an toàn (chưa có bất kỳ ứng viên nào nộp hồ sơ) trước khi cho phép xóa vĩnh viễn.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 (Kiểm soát chặt)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biểu tượng </w:t>
            </w:r>
            <w:r>
              <w:rPr>
                <w:rFonts w:ascii="Times New Roman" w:hAnsi="Times New Roman"/>
                <w:b/>
                <w:color w:val="000000"/>
                <w:sz w:val="22"/>
                <w:rFonts w:ascii="Times New Roman" w:hAnsi="Times New Roman" w:cs="Times New Roman" w:eastAsia="Times New Roman"/>
              </w:rPr>
              <w:t>Thùng rác (Delete)</w:t>
            </w:r>
            <w:r>
              <w:rPr>
                <w:rFonts w:ascii="Times New Roman" w:hAnsi="Times New Roman"/>
                <w:color w:val="000000"/>
                <w:sz w:val="22"/>
                <w:rFonts w:ascii="Times New Roman" w:hAnsi="Times New Roman" w:cs="Times New Roman" w:eastAsia="Times New Roman"/>
              </w:rPr>
              <w:t xml:space="preserve"> tại cột Thao tác của dòng chiến dịch cần xóa.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Có quyền </w:t>
            </w:r>
            <w:r>
              <w:rPr>
                <w:rFonts w:ascii="Times New Roman" w:hAnsi="Times New Roman"/>
                <w:b/>
                <w:color w:val="8C1414"/>
                <w:sz w:val="22"/>
                <w:rFonts w:ascii="Times New Roman" w:hAnsi="Times New Roman" w:cs="Times New Roman" w:eastAsia="Times New Roman"/>
              </w:rPr>
              <w:t>MANAGE_RECRUITMENT</w:t>
            </w:r>
            <w:r>
              <w:rPr>
                <w:rFonts w:ascii="Times New Roman" w:hAnsi="Times New Roman"/>
                <w:color w:val="000000"/>
                <w:sz w:val="22"/>
                <w:rFonts w:ascii="Times New Roman" w:hAnsi="Times New Roman" w:cs="Times New Roman" w:eastAsia="Times New Roman"/>
              </w:rPr>
              <w:t xml:space="preserve"> và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br/>
              <w:t>2. Chiến dịch muốn xóa đang hiển thị trong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 ghi chiến dịch bị xóa hoàn toàn khỏi cơ sở dữ liệu (</w:t>
            </w:r>
            <w:r>
              <w:rPr>
                <w:rFonts w:ascii="Times New Roman" w:hAnsi="Times New Roman"/>
                <w:b/>
                <w:color w:val="8C1414"/>
                <w:sz w:val="22"/>
                <w:rFonts w:ascii="Times New Roman" w:hAnsi="Times New Roman" w:cs="Times New Roman" w:eastAsia="Times New Roman"/>
              </w:rPr>
              <w:t>DELETE FROM job_postings</w:t>
            </w:r>
            <w:r>
              <w:rPr>
                <w:rFonts w:ascii="Times New Roman" w:hAnsi="Times New Roman"/>
                <w:color w:val="000000"/>
                <w:sz w:val="22"/>
                <w:rFonts w:ascii="Times New Roman" w:hAnsi="Times New Roman" w:cs="Times New Roman" w:eastAsia="Times New Roman"/>
              </w:rPr>
              <w:t>).</w:t>
              <w:br/>
              <w:t>2. Dòng dữ liệu biến mất khỏi giao diện.</w:t>
              <w:br/>
              <w:t>3. Ghi nhận Audit Log: Thời gian, Actor, bản ghi đã xóa để phục vụ thanh tra.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biểu tượng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chiến dịch cần xóa.</w:t>
              <w:br/>
              <w:t xml:space="preserve">2. Hệ thống hiển thị Modal hộp thoại xác nhận: </w:t>
            </w:r>
            <w:r>
              <w:rPr>
                <w:rFonts w:ascii="Times New Roman" w:hAnsi="Times New Roman"/>
                <w:i/>
                <w:color w:val="000000"/>
                <w:sz w:val="22"/>
                <w:rFonts w:ascii="Times New Roman" w:hAnsi="Times New Roman" w:cs="Times New Roman" w:eastAsia="Times New Roman"/>
              </w:rPr>
              <w:t>"Bạn có chắc chắn muốn xóa chiến dịch tuyển dụng [TIÊU ĐỀ]? Thao tác này không thể hoàn tác!"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/api/job-postings/:id</w:t>
            </w:r>
            <w:r>
              <w:rPr>
                <w:rFonts w:ascii="Times New Roman" w:hAnsi="Times New Roman"/>
                <w:color w:val="000000"/>
                <w:sz w:val="22"/>
                <w:rFonts w:ascii="Times New Roman" w:hAnsi="Times New Roman" w:cs="Times New Roman" w:eastAsia="Times New Roman"/>
              </w:rPr>
              <w:t>.</w:t>
              <w:br/>
              <w:t>5. Backend kiểm tra số lượng ứng viên nộp hồ sơ vào chiến dịch (</w:t>
            </w:r>
            <w:r>
              <w:rPr>
                <w:rFonts w:ascii="Times New Roman" w:hAnsi="Times New Roman"/>
                <w:b/>
                <w:color w:val="8C1414"/>
                <w:sz w:val="22"/>
                <w:rFonts w:ascii="Times New Roman" w:hAnsi="Times New Roman" w:cs="Times New Roman" w:eastAsia="Times New Roman"/>
              </w:rPr>
              <w:t>BR-REC-01-05</w:t>
            </w:r>
            <w:r>
              <w:rPr>
                <w:rFonts w:ascii="Times New Roman" w:hAnsi="Times New Roman"/>
                <w:color w:val="000000"/>
                <w:sz w:val="22"/>
                <w:rFonts w:ascii="Times New Roman" w:hAnsi="Times New Roman" w:cs="Times New Roman" w:eastAsia="Times New Roman"/>
              </w:rPr>
              <w:t>). Số lượng = 0.</w:t>
              <w:br/>
              <w:t xml:space="preserve">6. Backend thực hiện lệnh xóa bản ghi khỏi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đóng hộp thoại xác nhận, tự động nạp lại danh sách và hiển thị Toast thông báo: </w:t>
            </w:r>
            <w:r>
              <w:rPr>
                <w:rFonts w:ascii="Times New Roman" w:hAnsi="Times New Roman"/>
                <w:i/>
                <w:color w:val="000000"/>
                <w:sz w:val="22"/>
                <w:rFonts w:ascii="Times New Roman" w:hAnsi="Times New Roman" w:cs="Times New Roman" w:eastAsia="Times New Roman"/>
              </w:rPr>
              <w:t>"Đã xóa tin tuyển dụng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 lệnh xóa)</w:t>
            </w:r>
            <w:r>
              <w:rPr>
                <w:rFonts w:ascii="Times New Roman" w:hAnsi="Times New Roman"/>
                <w:color w:val="000000"/>
                <w:sz w:val="22"/>
                <w:rFonts w:ascii="Times New Roman" w:hAnsi="Times New Roman" w:cs="Times New Roman" w:eastAsia="Times New Roman"/>
              </w:rPr>
              <w:t>: Tại bước 2, nhấn "Hủy" hoặc click ngoài hộp thoại → Đóng hộp thoại, không thực hiện xóa, dữ liệu giữ nguyên.</w:t>
              <w:br/>
              <w:t xml:space="preserve">- </w:t>
            </w:r>
            <w:r>
              <w:rPr>
                <w:rFonts w:ascii="Times New Roman" w:hAnsi="Times New Roman"/>
                <w:b/>
                <w:color w:val="000000"/>
                <w:sz w:val="22"/>
                <w:rFonts w:ascii="Times New Roman" w:hAnsi="Times New Roman" w:cs="Times New Roman" w:eastAsia="Times New Roman"/>
              </w:rPr>
              <w:t>EF-01 (Chặn xóa do đã có ứng viên ứng tuyển)</w:t>
            </w:r>
            <w:r>
              <w:rPr>
                <w:rFonts w:ascii="Times New Roman" w:hAnsi="Times New Roman"/>
                <w:color w:val="000000"/>
                <w:sz w:val="22"/>
                <w:rFonts w:ascii="Times New Roman" w:hAnsi="Times New Roman" w:cs="Times New Roman" w:eastAsia="Times New Roman"/>
              </w:rPr>
              <w:t xml:space="preserve">: Tại bước 5, nếu </w:t>
            </w:r>
            <w:r>
              <w:rPr>
                <w:rFonts w:ascii="Times New Roman" w:hAnsi="Times New Roman"/>
                <w:b/>
                <w:color w:val="8C1414"/>
                <w:sz w:val="22"/>
                <w:rFonts w:ascii="Times New Roman" w:hAnsi="Times New Roman" w:cs="Times New Roman" w:eastAsia="Times New Roman"/>
              </w:rPr>
              <w:t>candidateCount &gt; 0</w:t>
            </w:r>
            <w:r>
              <w:rPr>
                <w:rFonts w:ascii="Times New Roman" w:hAnsi="Times New Roman"/>
                <w:color w:val="000000"/>
                <w:sz w:val="22"/>
                <w:rFonts w:ascii="Times New Roman" w:hAnsi="Times New Roman" w:cs="Times New Roman" w:eastAsia="Times New Roman"/>
              </w:rPr>
              <w:t xml:space="preserve"> → Backend từ chối với lỗi </w:t>
            </w:r>
            <w:r>
              <w:rPr>
                <w:rFonts w:ascii="Times New Roman" w:hAnsi="Times New Roman"/>
                <w:b/>
                <w:color w:val="8C1414"/>
                <w:sz w:val="22"/>
                <w:rFonts w:ascii="Times New Roman" w:hAnsi="Times New Roman" w:cs="Times New Roman" w:eastAsia="Times New Roman"/>
              </w:rPr>
              <w:t>HTTP 400 Bad Request</w:t>
            </w:r>
            <w:r>
              <w:rPr>
                <w:rFonts w:ascii="Times New Roman" w:hAnsi="Times New Roman"/>
                <w:color w:val="000000"/>
                <w:sz w:val="22"/>
                <w:rFonts w:ascii="Times New Roman" w:hAnsi="Times New Roman" w:cs="Times New Roman" w:eastAsia="Times New Roman"/>
              </w:rPr>
              <w:t xml:space="preserve">, giao diện cảnh báo lỗi nghiêm trọng: </w:t>
            </w:r>
            <w:r>
              <w:rPr>
                <w:rFonts w:ascii="Times New Roman" w:hAnsi="Times New Roman"/>
                <w:i/>
                <w:color w:val="000000"/>
                <w:sz w:val="22"/>
                <w:rFonts w:ascii="Times New Roman" w:hAnsi="Times New Roman" w:cs="Times New Roman" w:eastAsia="Times New Roman"/>
              </w:rPr>
              <w:t>"Không thể xóa tin tuyển dụng đang có ứng viên ứng tuyển! Vui lòng sử dụng chức năng Đóng chiến dịch."</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(Không đủ quyền hạn)</w:t>
            </w:r>
            <w:r>
              <w:rPr>
                <w:rFonts w:ascii="Times New Roman" w:hAnsi="Times New Roman"/>
                <w:color w:val="000000"/>
                <w:sz w:val="22"/>
                <w:rFonts w:ascii="Times New Roman" w:hAnsi="Times New Roman" w:cs="Times New Roman" w:eastAsia="Times New Roman"/>
              </w:rPr>
              <w:t xml:space="preserve">: Tài khoản không có quyền quản trị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cảnh báo: </w:t>
            </w:r>
            <w:r>
              <w:rPr>
                <w:rFonts w:ascii="Times New Roman" w:hAnsi="Times New Roman"/>
                <w:i/>
                <w:color w:val="000000"/>
                <w:sz w:val="22"/>
                <w:rFonts w:ascii="Times New Roman" w:hAnsi="Times New Roman" w:cs="Times New Roman" w:eastAsia="Times New Roman"/>
              </w:rPr>
              <w:t>"Bạn không có quyền thực hiện thao tác xóa chiến dịch tuyển dụng"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BR-REC-01-05</w:t>
            </w:r>
            <w:r>
              <w:rPr>
                <w:rFonts w:ascii="Times New Roman" w:hAnsi="Times New Roman"/>
                <w:color w:val="000000"/>
                <w:sz w:val="22"/>
                <w:rFonts w:ascii="Times New Roman" w:hAnsi="Times New Roman" w:cs="Times New Roman" w:eastAsia="Times New Roman"/>
              </w:rPr>
              <w:t>: Tuyệt đối không cho phép xóa vật lý (Hard Delete) chiến dịch đã có ít nhất 01 hồ sơ ứng viên liên kết trong CSDL để bảo vệ tính toàn vẹn dữ liệu tuyển dụng.</w:t>
              <w:br/>
              <w:t xml:space="preserve">- Khuyến nghị sử dụng </w:t>
            </w:r>
            <w:r>
              <w:rPr>
                <w:rFonts w:ascii="Times New Roman" w:hAnsi="Times New Roman"/>
                <w:b/>
                <w:color w:val="8C1414"/>
                <w:sz w:val="22"/>
                <w:rFonts w:ascii="Times New Roman" w:hAnsi="Times New Roman" w:cs="Times New Roman" w:eastAsia="Times New Roman"/>
              </w:rPr>
              <w:t>UC-REC-01-03</w:t>
            </w:r>
            <w:r>
              <w:rPr>
                <w:rFonts w:ascii="Times New Roman" w:hAnsi="Times New Roman"/>
                <w:color w:val="000000"/>
                <w:sz w:val="22"/>
                <w:rFonts w:ascii="Times New Roman" w:hAnsi="Times New Roman" w:cs="Times New Roman" w:eastAsia="Times New Roman"/>
              </w:rPr>
              <w:t xml:space="preserve"> (Đóng chiến dịch) thay cho Xóa vật lý.</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bấm nút Xóa, bắt buộc phải xuất hiện Modal xác nhận để phòng ngừa click nhầm.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Thử xóa chiến dịch đã có ứng viên nộp CV → Bắt buộc hệ thống phải chặn lại, hiện thông báo từ chối rõ ràng và dữ liệu không bị xóa.</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Xóa chiến dịch rỗng hợp lệ → Dòng dữ liệu biến mất ngay lập tức và CSDL cập nhật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Thêm mới Yêu cầu tuyển dụng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 (Requisitions.jsx)</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 Tạo Yêu cầu mới"</w:t>
              <w:br/>
            </w:r>
            <w:r>
              <w:rPr>
                <w:rFonts w:ascii="Consolas" w:hAnsi="Consolas"/>
                <w:color w:val="24292F"/>
                <w:sz w:val="19"/>
                <w:rFonts w:ascii="Consolas" w:hAnsi="Consolas" w:cs="Consolas" w:eastAsia="Consolas"/>
              </w:rPr>
              <w:t xml:space="preserve">    FE-&gt;&gt;API: GET /api/departments &amp; GET /api/positions</w:t>
              <w:br/>
            </w:r>
            <w:r>
              <w:rPr>
                <w:rFonts w:ascii="Consolas" w:hAnsi="Consolas"/>
                <w:color w:val="24292F"/>
                <w:sz w:val="19"/>
                <w:rFonts w:ascii="Consolas" w:hAnsi="Consolas" w:cs="Consolas" w:eastAsia="Consolas"/>
              </w:rPr>
              <w:t xml:space="preserve">    API-&gt;&gt;BE: Truy vấn danh mục hợp lệ</w:t>
              <w:br/>
            </w:r>
            <w:r>
              <w:rPr>
                <w:rFonts w:ascii="Consolas" w:hAnsi="Consolas"/>
                <w:color w:val="24292F"/>
                <w:sz w:val="19"/>
                <w:rFonts w:ascii="Consolas" w:hAnsi="Consolas" w:cs="Consolas" w:eastAsia="Consolas"/>
              </w:rPr>
              <w:t xml:space="preserve">    BE-&gt;&gt;DB: findMany({ where: { status: 'ACTIVE' } })</w:t>
              <w:br/>
            </w:r>
            <w:r>
              <w:rPr>
                <w:rFonts w:ascii="Consolas" w:hAnsi="Consolas"/>
                <w:color w:val="24292F"/>
                <w:sz w:val="19"/>
                <w:rFonts w:ascii="Consolas" w:hAnsi="Consolas" w:cs="Consolas" w:eastAsia="Consolas"/>
              </w:rPr>
              <w:t xml:space="preserve">    DB--&gt;&gt;BE: Danh sách Phòng ban &amp; Vị trí</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Hiển thị Modal Form thêm mới</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HR-&gt;&gt;FE: Chọn Vị trí (Position)</w:t>
              <w:br/>
            </w:r>
            <w:r>
              <w:rPr>
                <w:rFonts w:ascii="Consolas" w:hAnsi="Consolas"/>
                <w:color w:val="24292F"/>
                <w:sz w:val="19"/>
                <w:rFonts w:ascii="Consolas" w:hAnsi="Consolas" w:cs="Consolas" w:eastAsia="Consolas"/>
              </w:rPr>
              <w:t xml:space="preserve">    FE-&gt;&gt;FE: Tự động nạp DepartmentId và SalaryRange tương ứng</w:t>
              <w:br/>
            </w:r>
            <w:r>
              <w:rPr>
                <w:rFonts w:ascii="Consolas" w:hAnsi="Consolas"/>
                <w:color w:val="24292F"/>
                <w:sz w:val="19"/>
                <w:rFonts w:ascii="Consolas" w:hAnsi="Consolas" w:cs="Consolas" w:eastAsia="Consolas"/>
              </w:rPr>
              <w:t xml:space="preserve">    HR-&gt;&gt;FE: Nhập Tiêu đề, Số lượng, Hạn nộp, Mô tả và bấm "Lưu thông tin"</w:t>
              <w:br/>
            </w:r>
            <w:r>
              <w:rPr>
                <w:rFonts w:ascii="Consolas" w:hAnsi="Consolas"/>
                <w:color w:val="24292F"/>
                <w:sz w:val="19"/>
                <w:rFonts w:ascii="Consolas" w:hAnsi="Consolas" w:cs="Consolas" w:eastAsia="Consolas"/>
              </w:rPr>
              <w:t xml:space="preserve">    FE-&gt;&gt;FE: Validate dữ liệu (Mã, Tên, Deadline &gt;= today)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POST /api/job-postings (Payload)</w:t>
              <w:br/>
            </w:r>
            <w:r>
              <w:rPr>
                <w:rFonts w:ascii="Consolas" w:hAnsi="Consolas"/>
                <w:color w:val="24292F"/>
                <w:sz w:val="19"/>
                <w:rFonts w:ascii="Consolas" w:hAnsi="Consolas" w:cs="Consolas" w:eastAsia="Consolas"/>
              </w:rPr>
              <w:t xml:space="preserve">    API-&gt;&gt;BE: Kiểm tra phân quyền &amp; Ràng buộc BR-REC-01-01</w:t>
              <w:br/>
            </w:r>
            <w:r>
              <w:rPr>
                <w:rFonts w:ascii="Consolas" w:hAnsi="Consolas"/>
                <w:color w:val="24292F"/>
                <w:sz w:val="19"/>
                <w:rFonts w:ascii="Consolas" w:hAnsi="Consolas" w:cs="Consolas" w:eastAsia="Consolas"/>
              </w:rPr>
              <w:t xml:space="preserve">    BE-&gt;&gt;DB: jobPosting.create(...)</w:t>
              <w:br/>
            </w:r>
            <w:r>
              <w:rPr>
                <w:rFonts w:ascii="Consolas" w:hAnsi="Consolas"/>
                <w:color w:val="24292F"/>
                <w:sz w:val="19"/>
                <w:rFonts w:ascii="Consolas" w:hAnsi="Consolas" w:cs="Consolas" w:eastAsia="Consolas"/>
              </w:rPr>
              <w:t xml:space="preserve">    DB--&gt;&gt;BE: Bản ghi chiến dịch mới</w:t>
              <w:br/>
            </w:r>
            <w:r>
              <w:rPr>
                <w:rFonts w:ascii="Consolas" w:hAnsi="Consolas"/>
                <w:color w:val="24292F"/>
                <w:sz w:val="19"/>
                <w:rFonts w:ascii="Consolas" w:hAnsi="Consolas" w:cs="Consolas" w:eastAsia="Consolas"/>
              </w:rPr>
              <w:t xml:space="preserve">    BE--&gt;&gt;API: 201 Created</w:t>
              <w:br/>
            </w:r>
            <w:r>
              <w:rPr>
                <w:rFonts w:ascii="Consolas" w:hAnsi="Consolas"/>
                <w:color w:val="24292F"/>
                <w:sz w:val="19"/>
                <w:rFonts w:ascii="Consolas" w:hAnsi="Consolas" w:cs="Consolas" w:eastAsia="Consolas"/>
              </w:rPr>
              <w:t xml:space="preserve">    API--&gt;&gt;FE: 201 Created (Data)</w:t>
              <w:br/>
            </w:r>
            <w:r>
              <w:rPr>
                <w:rFonts w:ascii="Consolas" w:hAnsi="Consolas"/>
                <w:color w:val="24292F"/>
                <w:sz w:val="19"/>
                <w:rFonts w:ascii="Consolas" w:hAnsi="Consolas" w:cs="Consolas" w:eastAsia="Consolas"/>
              </w:rPr>
              <w:t xml:space="preserve">    FE-&gt;&gt;API: GET /api/job-postings (làm mới bảng)</w:t>
              <w:br/>
            </w:r>
            <w:r>
              <w:rPr>
                <w:rFonts w:ascii="Consolas" w:hAnsi="Consolas"/>
                <w:color w:val="24292F"/>
                <w:sz w:val="19"/>
                <w:rFonts w:ascii="Consolas" w:hAnsi="Consolas" w:cs="Consolas" w:eastAsia="Consolas"/>
              </w:rPr>
              <w:t xml:space="preserve">    API--&gt;&gt;FE: Danh sách mới nhất</w:t>
              <w:br/>
            </w:r>
            <w:r>
              <w:rPr>
                <w:rFonts w:ascii="Consolas" w:hAnsi="Consolas"/>
                <w:color w:val="24292F"/>
                <w:sz w:val="19"/>
                <w:rFonts w:ascii="Consolas" w:hAnsi="Consolas" w:cs="Consolas" w:eastAsia="Consolas"/>
              </w:rPr>
              <w:t xml:space="preserve">    FE--&gt;&gt;HR: Đóng Modal, hiển thị Toast thành công và cập nhật bảng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Chuyển đổi trạng thái Đóng / Mở lại chiến dịch</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Nhấn nút Đóng / Mở lại chiến dịch</w:t>
              <w:br/>
            </w:r>
            <w:r>
              <w:rPr>
                <w:rFonts w:ascii="Consolas" w:hAnsi="Consolas"/>
                <w:color w:val="24292F"/>
                <w:sz w:val="19"/>
                <w:rFonts w:ascii="Consolas" w:hAnsi="Consolas" w:cs="Consolas" w:eastAsia="Consolas"/>
              </w:rPr>
              <w:t xml:space="preserve">    FE--&gt;&gt;HR: Hiển thị Modal xác nhận hành động</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FE-&gt;&gt;API: PUT /api/job-postings/:id (status: newStatus)</w:t>
              <w:br/>
            </w:r>
            <w:r>
              <w:rPr>
                <w:rFonts w:ascii="Consolas" w:hAnsi="Consolas"/>
                <w:color w:val="24292F"/>
                <w:sz w:val="19"/>
                <w:rFonts w:ascii="Consolas" w:hAnsi="Consolas" w:cs="Consolas" w:eastAsia="Consolas"/>
              </w:rPr>
              <w:t xml:space="preserve">    API-&gt;&gt;BE: Thực hiện cập nhật trạng thái</w:t>
              <w:br/>
            </w:r>
            <w:r>
              <w:rPr>
                <w:rFonts w:ascii="Consolas" w:hAnsi="Consolas"/>
                <w:color w:val="24292F"/>
                <w:sz w:val="19"/>
                <w:rFonts w:ascii="Consolas" w:hAnsi="Consolas" w:cs="Consolas" w:eastAsia="Consolas"/>
              </w:rPr>
              <w:t xml:space="preserve">    BE-&gt;&gt;DB: jobPosting.update({ where: { id }, data: { status: newStatus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FE--&gt;&gt;HR: Cập nhật Badge trạng thái (Xanh/Đỏ) và hiện thông báo</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5.3. Sơ đồ: Xóa an toàn Yêu cầu tuyển dụng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Nhân sự</w:t>
              <w:br/>
            </w:r>
            <w:r>
              <w:rPr>
                <w:rFonts w:ascii="Consolas" w:hAnsi="Consolas"/>
                <w:color w:val="24292F"/>
                <w:sz w:val="19"/>
                <w:rFonts w:ascii="Consolas" w:hAnsi="Consolas" w:cs="Consolas" w:eastAsia="Consolas"/>
              </w:rPr>
              <w:t xml:space="preserve">    participant FE as Giao diện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nút Xóa chiến dịch</w:t>
              <w:br/>
            </w:r>
            <w:r>
              <w:rPr>
                <w:rFonts w:ascii="Consolas" w:hAnsi="Consolas"/>
                <w:color w:val="24292F"/>
                <w:sz w:val="19"/>
                <w:rFonts w:ascii="Consolas" w:hAnsi="Consolas" w:cs="Consolas" w:eastAsia="Consolas"/>
              </w:rPr>
              <w:t xml:space="preserve">    FE--&gt;&gt;HR: Hiển thị Modal cảnh báo xác nhận xóa</w:t>
              <w:br/>
            </w:r>
            <w:r>
              <w:rPr>
                <w:rFonts w:ascii="Consolas" w:hAnsi="Consolas"/>
                <w:color w:val="24292F"/>
                <w:sz w:val="19"/>
                <w:rFonts w:ascii="Consolas" w:hAnsi="Consolas" w:cs="Consolas" w:eastAsia="Consolas"/>
              </w:rPr>
              <w:t xml:space="preserve">    HR-&gt;&gt;FE: Bấm "Xác nhận xóa"</w:t>
              <w:br/>
            </w:r>
            <w:r>
              <w:rPr>
                <w:rFonts w:ascii="Consolas" w:hAnsi="Consolas"/>
                <w:color w:val="24292F"/>
                <w:sz w:val="19"/>
                <w:rFonts w:ascii="Consolas" w:hAnsi="Consolas" w:cs="Consolas" w:eastAsia="Consolas"/>
              </w:rPr>
              <w:t xml:space="preserve">    FE-&gt;&gt;API: DELETE /api/job-postings/:id</w:t>
              <w:br/>
            </w:r>
            <w:r>
              <w:rPr>
                <w:rFonts w:ascii="Consolas" w:hAnsi="Consolas"/>
                <w:color w:val="24292F"/>
                <w:sz w:val="19"/>
                <w:rFonts w:ascii="Consolas" w:hAnsi="Consolas" w:cs="Consolas" w:eastAsia="Consolas"/>
              </w:rPr>
              <w:t xml:space="preserve">    API-&gt;&gt;BE: Kiểm tra ràng buộc toàn vẹn dữ liệu</w:t>
              <w:br/>
            </w:r>
            <w:r>
              <w:rPr>
                <w:rFonts w:ascii="Consolas" w:hAnsi="Consolas"/>
                <w:color w:val="24292F"/>
                <w:sz w:val="19"/>
                <w:rFonts w:ascii="Consolas" w:hAnsi="Consolas" w:cs="Consolas" w:eastAsia="Consolas"/>
              </w:rPr>
              <w:t xml:space="preserve">    BE-&gt;&gt;DB: candidate.count({ where: { jobPostingId: id } })</w:t>
              <w:br/>
            </w:r>
            <w:r>
              <w:rPr>
                <w:rFonts w:ascii="Consolas" w:hAnsi="Consolas"/>
                <w:color w:val="24292F"/>
                <w:sz w:val="19"/>
                <w:rFonts w:ascii="Consolas" w:hAnsi="Consolas" w:cs="Consolas" w:eastAsia="Consolas"/>
              </w:rPr>
              <w:t xml:space="preserve">    DB--&gt;&gt;BE: Số lượng ứng viên hiện tại = N</w:t>
              <w:br/>
            </w:r>
            <w:r>
              <w:rPr>
                <w:rFonts w:ascii="Consolas" w:hAnsi="Consolas"/>
                <w:color w:val="24292F"/>
                <w:sz w:val="19"/>
                <w:rFonts w:ascii="Consolas" w:hAnsi="Consolas" w:cs="Consolas" w:eastAsia="Consolas"/>
              </w:rPr>
              <w:t xml:space="preserve">    alt N &gt; 0 (Vi phạm BR-REC-01-05)</w:t>
              <w:br/>
            </w:r>
            <w:r>
              <w:rPr>
                <w:rFonts w:ascii="Consolas" w:hAnsi="Consolas"/>
                <w:color w:val="24292F"/>
                <w:sz w:val="19"/>
                <w:rFonts w:ascii="Consolas" w:hAnsi="Consolas" w:cs="Consolas" w:eastAsia="Consolas"/>
              </w:rPr>
              <w:t xml:space="preserve">        BE--&gt;&gt;API: Lỗi ràng buộc ứng viên</w:t>
              <w:br/>
            </w:r>
            <w:r>
              <w:rPr>
                <w:rFonts w:ascii="Consolas" w:hAnsi="Consolas"/>
                <w:color w:val="24292F"/>
                <w:sz w:val="19"/>
                <w:rFonts w:ascii="Consolas" w:hAnsi="Consolas" w:cs="Consolas" w:eastAsia="Consolas"/>
              </w:rPr>
              <w:t xml:space="preserve">        API--&gt;&gt;FE: 400 Bad Request</w:t>
              <w:br/>
            </w:r>
            <w:r>
              <w:rPr>
                <w:rFonts w:ascii="Consolas" w:hAnsi="Consolas"/>
                <w:color w:val="24292F"/>
                <w:sz w:val="19"/>
                <w:rFonts w:ascii="Consolas" w:hAnsi="Consolas" w:cs="Consolas" w:eastAsia="Consolas"/>
              </w:rPr>
              <w:t xml:space="preserve">        FE--&gt;&gt;HR: Đóng modal, báo lỗi "Không thể xóa tin tuyển dụng đang có ứng viên ứng tuyển!"</w:t>
              <w:br/>
            </w:r>
            <w:r>
              <w:rPr>
                <w:rFonts w:ascii="Consolas" w:hAnsi="Consolas"/>
                <w:color w:val="24292F"/>
                <w:sz w:val="19"/>
                <w:rFonts w:ascii="Consolas" w:hAnsi="Consolas" w:cs="Consolas" w:eastAsia="Consolas"/>
              </w:rPr>
              <w:t xml:space="preserve">    else N = 0 (Chiến dịch rỗng)</w:t>
              <w:br/>
            </w:r>
            <w:r>
              <w:rPr>
                <w:rFonts w:ascii="Consolas" w:hAnsi="Consolas"/>
                <w:color w:val="24292F"/>
                <w:sz w:val="19"/>
                <w:rFonts w:ascii="Consolas" w:hAnsi="Consolas" w:cs="Consolas" w:eastAsia="Consolas"/>
              </w:rPr>
              <w:t xml:space="preserve">        BE-&gt;&gt;DB: jobPosting.delete({ where: { id } })</w:t>
              <w:br/>
            </w:r>
            <w:r>
              <w:rPr>
                <w:rFonts w:ascii="Consolas" w:hAnsi="Consolas"/>
                <w:color w:val="24292F"/>
                <w:sz w:val="19"/>
                <w:rFonts w:ascii="Consolas" w:hAnsi="Consolas" w:cs="Consolas" w:eastAsia="Consolas"/>
              </w:rPr>
              <w:t xml:space="preserve">        DB--&gt;&gt;BE: Xóa thành công khỏi CSDL</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FE--&gt;&gt;HR: Thông báo xóa thành công và loại bỏ dòng khỏi bảng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(Test Scenarios)</w:t>
      </w:r>
    </w:p>
    <w:p>
      <w:pPr>
        <w:spacing w:before="80" w:after="40"/>
      </w:pPr>
      <w:r>
        <w:rPr>
          <w:rFonts w:ascii="Times New Roman" w:hAnsi="Times New Roman"/>
          <w:b/>
          <w:color w:val="3C3C3C"/>
          <w:sz w:val="25"/>
          <w:rFonts w:ascii="Times New Roman" w:hAnsi="Times New Roman" w:cs="Times New Roman" w:eastAsia="Times New Roman"/>
        </w:rPr>
        <w:t>Kịch bản 1: Tự động điền dữ liệu khi chọn chức danh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Hệ thống có vị trí </w:t>
      </w:r>
      <w:r>
        <w:rPr>
          <w:rFonts w:ascii="Times New Roman" w:hAnsi="Times New Roman"/>
          <w:b/>
          <w:color w:val="8C1414"/>
          <w:sz w:val="26"/>
          <w:rFonts w:ascii="Times New Roman" w:hAnsi="Times New Roman" w:cs="Times New Roman" w:eastAsia="Times New Roman"/>
        </w:rPr>
        <w:t>Frontend Developer</w:t>
      </w:r>
      <w:r>
        <w:rPr>
          <w:rFonts w:ascii="Times New Roman" w:hAnsi="Times New Roman"/>
          <w:color w:val="000000"/>
          <w:sz w:val="26"/>
          <w:rFonts w:ascii="Times New Roman" w:hAnsi="Times New Roman" w:cs="Times New Roman" w:eastAsia="Times New Roman"/>
        </w:rPr>
        <w:t xml:space="preserve"> thuộc phòng </w:t>
      </w:r>
      <w:r>
        <w:rPr>
          <w:rFonts w:ascii="Times New Roman" w:hAnsi="Times New Roman"/>
          <w:b/>
          <w:color w:val="8C1414"/>
          <w:sz w:val="26"/>
          <w:rFonts w:ascii="Times New Roman" w:hAnsi="Times New Roman" w:cs="Times New Roman" w:eastAsia="Times New Roman"/>
        </w:rPr>
        <w:t>Phòng Công nghệ</w:t>
      </w:r>
      <w:r>
        <w:rPr>
          <w:rFonts w:ascii="Times New Roman" w:hAnsi="Times New Roman"/>
          <w:color w:val="000000"/>
          <w:sz w:val="26"/>
          <w:rFonts w:ascii="Times New Roman" w:hAnsi="Times New Roman" w:cs="Times New Roman" w:eastAsia="Times New Roman"/>
        </w:rPr>
        <w:t xml:space="preserve">, mức lương </w:t>
      </w:r>
      <w:r>
        <w:rPr>
          <w:rFonts w:ascii="Times New Roman" w:hAnsi="Times New Roman"/>
          <w:b/>
          <w:color w:val="8C1414"/>
          <w:sz w:val="26"/>
          <w:rFonts w:ascii="Times New Roman" w:hAnsi="Times New Roman" w:cs="Times New Roman" w:eastAsia="Times New Roman"/>
        </w:rPr>
        <w:t>15 - 25 Triệu</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mở Modal tạo mới và chọn vị trí </w:t>
      </w:r>
      <w:r>
        <w:rPr>
          <w:rFonts w:ascii="Times New Roman" w:hAnsi="Times New Roman"/>
          <w:b/>
          <w:color w:val="8C1414"/>
          <w:sz w:val="26"/>
          <w:rFonts w:ascii="Times New Roman" w:hAnsi="Times New Roman" w:cs="Times New Roman" w:eastAsia="Times New Roman"/>
        </w:rPr>
        <w:t>Frontend Developer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Trường Phòng ban tự động hiển thị </w:t>
      </w:r>
      <w:r>
        <w:rPr>
          <w:rFonts w:ascii="Times New Roman" w:hAnsi="Times New Roman"/>
          <w:b/>
          <w:color w:val="8C1414"/>
          <w:sz w:val="26"/>
          <w:rFonts w:ascii="Times New Roman" w:hAnsi="Times New Roman" w:cs="Times New Roman" w:eastAsia="Times New Roman"/>
        </w:rPr>
        <w:t>Phòng Công nghệ</w:t>
      </w:r>
      <w:r>
        <w:rPr>
          <w:rFonts w:ascii="Times New Roman" w:hAnsi="Times New Roman"/>
          <w:color w:val="000000"/>
          <w:sz w:val="26"/>
          <w:rFonts w:ascii="Times New Roman" w:hAnsi="Times New Roman" w:cs="Times New Roman" w:eastAsia="Times New Roman"/>
        </w:rPr>
        <w:t xml:space="preserve"> và trường Khung lương tự động gợi ý </w:t>
      </w:r>
      <w:r>
        <w:rPr>
          <w:rFonts w:ascii="Times New Roman" w:hAnsi="Times New Roman"/>
          <w:b/>
          <w:color w:val="8C1414"/>
          <w:sz w:val="26"/>
          <w:rFonts w:ascii="Times New Roman" w:hAnsi="Times New Roman" w:cs="Times New Roman" w:eastAsia="Times New Roman"/>
        </w:rPr>
        <w:t>15 - 25 Triệu</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2: Chặn xóa tin tuyển dụng đã có ứng viên nộp hồ sơ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Chiến dịch </w:t>
      </w:r>
      <w:r>
        <w:rPr>
          <w:rFonts w:ascii="Times New Roman" w:hAnsi="Times New Roman"/>
          <w:b/>
          <w:color w:val="8C1414"/>
          <w:sz w:val="26"/>
          <w:rFonts w:ascii="Times New Roman" w:hAnsi="Times New Roman" w:cs="Times New Roman" w:eastAsia="Times New Roman"/>
        </w:rPr>
        <w:t>Senior NodeJS</w:t>
      </w:r>
      <w:r>
        <w:rPr>
          <w:rFonts w:ascii="Times New Roman" w:hAnsi="Times New Roman"/>
          <w:color w:val="000000"/>
          <w:sz w:val="26"/>
          <w:rFonts w:ascii="Times New Roman" w:hAnsi="Times New Roman" w:cs="Times New Roman" w:eastAsia="Times New Roman"/>
        </w:rPr>
        <w:t xml:space="preserve"> đang có 3 ứng viên nộp CV.</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HR bấm nút Xóa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xóa, hiển thị cảnh báo: </w:t>
      </w:r>
      <w:r>
        <w:rPr>
          <w:rFonts w:ascii="Times New Roman" w:hAnsi="Times New Roman"/>
          <w:i/>
          <w:color w:val="000000"/>
          <w:sz w:val="26"/>
          <w:rFonts w:ascii="Times New Roman" w:hAnsi="Times New Roman" w:cs="Times New Roman" w:eastAsia="Times New Roman"/>
        </w:rPr>
        <w:t>"Không thể xóa tin tuyển dụng đang có ứng viên ứng tuyển!"</w:t>
      </w:r>
      <w:r>
        <w:rPr>
          <w:rFonts w:ascii="Times New Roman" w:hAnsi="Times New Roman"/>
          <w:color w:val="000000"/>
          <w:sz w:val="26"/>
          <w:rFonts w:ascii="Times New Roman" w:hAnsi="Times New Roman" w:cs="Times New Roman" w:eastAsia="Times New Roman"/>
        </w:rPr>
        <w:t>. Bản ghi giữ nguyên vẹn.</w:t>
      </w:r>
    </w:p>
    <w:p>
      <w:pPr>
        <w:spacing w:before="80" w:after="40"/>
      </w:pPr>
      <w:r>
        <w:rPr>
          <w:rFonts w:ascii="Times New Roman" w:hAnsi="Times New Roman"/>
          <w:b/>
          <w:color w:val="3C3C3C"/>
          <w:sz w:val="25"/>
          <w:rFonts w:ascii="Times New Roman" w:hAnsi="Times New Roman" w:cs="Times New Roman" w:eastAsia="Times New Roman"/>
        </w:rPr>
        <w:t>Kịch bản 3: Tự động đóng chiến dịch khi tuyển đủ người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Chiến dịch </w:t>
      </w:r>
      <w:r>
        <w:rPr>
          <w:rFonts w:ascii="Times New Roman" w:hAnsi="Times New Roman"/>
          <w:b/>
          <w:color w:val="8C1414"/>
          <w:sz w:val="26"/>
          <w:rFonts w:ascii="Times New Roman" w:hAnsi="Times New Roman" w:cs="Times New Roman" w:eastAsia="Times New Roman"/>
        </w:rPr>
        <w:t>Kế toán viên</w:t>
      </w:r>
      <w:r>
        <w:rPr>
          <w:rFonts w:ascii="Times New Roman" w:hAnsi="Times New Roman"/>
          <w:color w:val="000000"/>
          <w:sz w:val="26"/>
          <w:rFonts w:ascii="Times New Roman" w:hAnsi="Times New Roman" w:cs="Times New Roman" w:eastAsia="Times New Roman"/>
        </w:rPr>
        <w:t xml:space="preserve"> có chỉ tiêu </w:t>
      </w:r>
      <w:r>
        <w:rPr>
          <w:rFonts w:ascii="Times New Roman" w:hAnsi="Times New Roman"/>
          <w:b/>
          <w:color w:val="8C1414"/>
          <w:sz w:val="26"/>
          <w:rFonts w:ascii="Times New Roman" w:hAnsi="Times New Roman" w:cs="Times New Roman" w:eastAsia="Times New Roman"/>
        </w:rPr>
        <w:t>amount = 2</w:t>
      </w:r>
      <w:r>
        <w:rPr>
          <w:rFonts w:ascii="Times New Roman" w:hAnsi="Times New Roman"/>
          <w:color w:val="000000"/>
          <w:sz w:val="26"/>
          <w:rFonts w:ascii="Times New Roman" w:hAnsi="Times New Roman" w:cs="Times New Roman" w:eastAsia="Times New Roman"/>
        </w:rPr>
        <w:t>. Đã tuyển được 1 người (</w:t>
      </w:r>
      <w:r>
        <w:rPr>
          <w:rFonts w:ascii="Times New Roman" w:hAnsi="Times New Roman"/>
          <w:b/>
          <w:color w:val="8C1414"/>
          <w:sz w:val="26"/>
          <w:rFonts w:ascii="Times New Roman" w:hAnsi="Times New Roman" w:cs="Times New Roman" w:eastAsia="Times New Roman"/>
        </w:rPr>
        <w:t>hiredCount = 1</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Ứng viên thứ 2 được HR kéo thẻ sang trạng thái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Backend tự động chuyển trạng thái của chiến dịch </w:t>
      </w:r>
      <w:r>
        <w:rPr>
          <w:rFonts w:ascii="Times New Roman" w:hAnsi="Times New Roman"/>
          <w:b/>
          <w:color w:val="8C1414"/>
          <w:sz w:val="26"/>
          <w:rFonts w:ascii="Times New Roman" w:hAnsi="Times New Roman" w:cs="Times New Roman" w:eastAsia="Times New Roman"/>
        </w:rPr>
        <w:t>Kế toán viên</w:t>
      </w:r>
      <w:r>
        <w:rPr>
          <w:rFonts w:ascii="Times New Roman" w:hAnsi="Times New Roman"/>
          <w:color w:val="000000"/>
          <w:sz w:val="26"/>
          <w:rFonts w:ascii="Times New Roman" w:hAnsi="Times New Roman" w:cs="Times New Roman" w:eastAsia="Times New Roman"/>
        </w:rPr>
        <w:t xml:space="preserve"> sang </w:t>
      </w:r>
      <w:r>
        <w:rPr>
          <w:rFonts w:ascii="Times New Roman" w:hAnsi="Times New Roman"/>
          <w:b/>
          <w:color w:val="8C1414"/>
          <w:sz w:val="26"/>
          <w:rFonts w:ascii="Times New Roman" w:hAnsi="Times New Roman" w:cs="Times New Roman" w:eastAsia="Times New Roman"/>
        </w:rPr>
        <w:t>CLOSED</w:t>
      </w:r>
      <w:r>
        <w:rPr>
          <w:rFonts w:ascii="Times New Roman" w:hAnsi="Times New Roman"/>
          <w:color w:val="000000"/>
          <w:sz w:val="26"/>
          <w:rFonts w:ascii="Times New Roman" w:hAnsi="Times New Roman" w:cs="Times New Roman" w:eastAsia="Times New Roman"/>
        </w:rPr>
        <w:t>. Badge trên bảng đổi sang màu xám/đỏ.</w:t>
      </w:r>
    </w:p>
    <w:p>
      <w:pPr>
        <w:spacing w:before="180" w:after="60"/>
      </w:pPr>
      <w:r>
        <w:rPr>
          <w:rFonts w:ascii="Times New Roman" w:hAnsi="Times New Roman"/>
          <w:b/>
          <w:color w:val="141414"/>
          <w:sz w:val="27"/>
          <w:rFonts w:ascii="Times New Roman" w:hAnsi="Times New Roman" w:cs="Times New Roman" w:eastAsia="Times New Roman"/>
        </w:rPr>
        <w:t>Usecase: UC-REC-02 - Hệ thống Theo dõi Ứng viên ATS Kanban (Applicant Tracking System)</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xml:space="preserve">: Cung cấp giao diện trực quan dạng bảng Kanban tương tác kéo-thả (Drag &amp; Drop) để Chuyên viên Tuyển dụng và Quản lý theo dõi luồng di chuyển của toàn bộ hồ sơ ứng viên qua từng giai đoạn trong phễu tuyển dụng. Đỉnh cao của chức năng là cơ chế </w:t>
      </w:r>
      <w:r>
        <w:rPr>
          <w:rFonts w:ascii="Times New Roman" w:hAnsi="Times New Roman"/>
          <w:b/>
          <w:color w:val="000000"/>
          <w:sz w:val="26"/>
          <w:rFonts w:ascii="Times New Roman" w:hAnsi="Times New Roman" w:cs="Times New Roman" w:eastAsia="Times New Roman"/>
        </w:rPr>
        <w:t>Auto-provisioning</w:t>
      </w:r>
      <w:r>
        <w:rPr>
          <w:rFonts w:ascii="Times New Roman" w:hAnsi="Times New Roman"/>
          <w:color w:val="000000"/>
          <w:sz w:val="26"/>
          <w:rFonts w:ascii="Times New Roman" w:hAnsi="Times New Roman" w:cs="Times New Roman" w:eastAsia="Times New Roman"/>
        </w:rPr>
        <w:t>: Tự động chuyển đổi ứng viên trúng tuyển thành Hồ sơ Nhân sự chính thức (Core HR) chỉ bằng 1 thao tác kéo thẻ, loại bỏ hoàn toàn thao tác nhập liệu thủ công dư thừa.</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Trưởng bộ phận phỏng vấn (Interviewer/Manager),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cấp quyền </w:t>
      </w:r>
      <w:r>
        <w:rPr>
          <w:rFonts w:ascii="Times New Roman" w:hAnsi="Times New Roman"/>
          <w:b/>
          <w:color w:val="8C1414"/>
          <w:sz w:val="26"/>
          <w:rFonts w:ascii="Times New Roman" w:hAnsi="Times New Roman" w:cs="Times New Roman" w:eastAsia="Times New Roman"/>
        </w:rPr>
        <w:t>MANAGE_RECRUITMENT</w:t>
      </w:r>
      <w:r>
        <w:rPr>
          <w:rFonts w:ascii="Times New Roman" w:hAnsi="Times New Roman"/>
          <w:color w:val="000000"/>
          <w:sz w:val="26"/>
          <w:rFonts w:ascii="Times New Roman" w:hAnsi="Times New Roman" w:cs="Times New Roman" w:eastAsia="Times New Roman"/>
        </w:rPr>
        <w:t xml:space="preserve">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UC-REC-02-01: Tiếp nhận &amp; Thêm mới hồ sơ Ứng viên (Source / Add Candidate)</w:t>
      </w:r>
      <w:r>
        <w:rPr>
          <w:rFonts w:ascii="Times New Roman" w:hAnsi="Times New Roman"/>
          <w:color w:val="000000"/>
          <w:sz w:val="26"/>
          <w:rFonts w:ascii="Times New Roman" w:hAnsi="Times New Roman" w:cs="Times New Roman" w:eastAsia="Times New Roman"/>
        </w:rPr>
        <w:t>: Thêm ứng viên mới vào hệ thống (thủ công hoặc qua CV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UC-REC-02-02: Kéo thả chuyển trạng thái ứng viên (Kanban Stage Transition)</w:t>
      </w:r>
      <w:r>
        <w:rPr>
          <w:rFonts w:ascii="Times New Roman" w:hAnsi="Times New Roman"/>
          <w:color w:val="000000"/>
          <w:sz w:val="26"/>
          <w:rFonts w:ascii="Times New Roman" w:hAnsi="Times New Roman" w:cs="Times New Roman" w:eastAsia="Times New Roman"/>
        </w:rPr>
        <w:t>: Di chuyển thẻ ứng viên qua các cột trong phễu tuyển dụng chuẩn 5 giai đoạn.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UC-REC-02-03: Đánh dấu Loại hồ sơ ứng viên (Reject Candidate)</w:t>
      </w:r>
      <w:r>
        <w:rPr>
          <w:rFonts w:ascii="Times New Roman" w:hAnsi="Times New Roman"/>
          <w:color w:val="000000"/>
          <w:sz w:val="26"/>
          <w:rFonts w:ascii="Times New Roman" w:hAnsi="Times New Roman" w:cs="Times New Roman" w:eastAsia="Times New Roman"/>
        </w:rPr>
        <w:t>: Đưa ứng viên không đạt vào danh sách loại kèm theo lý do cụ thể.</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UC-REC-02-04: Tìm kiếm &amp; Lọc hồ sơ ứng viên trên Kanban (Search &amp; Filter ATS)</w:t>
      </w:r>
      <w:r>
        <w:rPr>
          <w:rFonts w:ascii="Times New Roman" w:hAnsi="Times New Roman"/>
          <w:color w:val="000000"/>
          <w:sz w:val="26"/>
          <w:rFonts w:ascii="Times New Roman" w:hAnsi="Times New Roman" w:cs="Times New Roman" w:eastAsia="Times New Roman"/>
        </w:rPr>
        <w:t>: Lọc ứng viên theo chiến dịch tuyển dụng, tìm kiếm theo tên hoặc email.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UC-REC-02-05: Chuyển đổi Ứng viên thành Nhân viên (Auto-provision Employee)</w:t>
      </w:r>
      <w:r>
        <w:rPr>
          <w:rFonts w:ascii="Times New Roman" w:hAnsi="Times New Roman"/>
          <w:color w:val="000000"/>
          <w:sz w:val="26"/>
          <w:rFonts w:ascii="Times New Roman" w:hAnsi="Times New Roman" w:cs="Times New Roman" w:eastAsia="Times New Roman"/>
        </w:rPr>
        <w:t xml:space="preserve">: Kéo thẻ vào cột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hệ thống tự động sinh mã nhân viên, tạo hồ sơ nhân sự và hợp đồng thử việc.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Thông tin Ứng viên (Candidate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Họ và tên</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đầy đủ của ứng viên (Tối đa 100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Địa chỉ Email</w:t>
            </w:r>
            <w:r>
              <w:rPr>
                <w:rFonts w:ascii="Times New Roman" w:hAnsi="Times New Roman"/>
                <w:color w:val="000000"/>
                <w:sz w:val="22"/>
                <w:rFonts w:ascii="Times New Roman" w:hAnsi="Times New Roman" w:cs="Times New Roman" w:eastAsia="Times New Roman"/>
              </w:rPr>
              <w:t xml:space="preserve"> (email)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liên hệ cá nhân (Định dạng RFC chuẩn, duy nhất theo từng chiến dịch).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điện thoại</w:t>
            </w:r>
            <w:r>
              <w:rPr>
                <w:rFonts w:ascii="Times New Roman" w:hAnsi="Times New Roman"/>
                <w:color w:val="000000"/>
                <w:sz w:val="22"/>
                <w:rFonts w:ascii="Times New Roman" w:hAnsi="Times New Roman" w:cs="Times New Roman" w:eastAsia="Times New Roman"/>
              </w:rPr>
              <w:t xml:space="preserve"> (phone)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liên lạc (10 số, đầu số hợp lệ tại Việt Nam).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Chiến dịch ứng tuyển</w:t>
            </w:r>
            <w:r>
              <w:rPr>
                <w:rFonts w:ascii="Times New Roman" w:hAnsi="Times New Roman"/>
                <w:color w:val="000000"/>
                <w:sz w:val="22"/>
                <w:rFonts w:ascii="Times New Roman" w:hAnsi="Times New Roman" w:cs="Times New Roman" w:eastAsia="Times New Roman"/>
              </w:rPr>
              <w:t xml:space="preserve"> (jobPostingId)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đang mở mà ứng viên ứng tuyển vào.</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Đường dẫn CV / Hồ sơ</w:t>
            </w:r>
            <w:r>
              <w:rPr>
                <w:rFonts w:ascii="Times New Roman" w:hAnsi="Times New Roman"/>
                <w:color w:val="000000"/>
                <w:sz w:val="22"/>
                <w:rFonts w:ascii="Times New Roman" w:hAnsi="Times New Roman" w:cs="Times New Roman" w:eastAsia="Times New Roman"/>
              </w:rPr>
              <w:t xml:space="preserve"> (cvUrl)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 URL</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Đường link dẫn đến file CV (PDF, DOCX) lưu trữ trên Cloud / Server.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Giai đoạn tuyển dụng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Enum/String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Ghi chú / Đánh giá sơ bộ</w:t>
            </w:r>
            <w:r>
              <w:rPr>
                <w:rFonts w:ascii="Times New Roman" w:hAnsi="Times New Roman"/>
                <w:color w:val="000000"/>
                <w:sz w:val="22"/>
                <w:rFonts w:ascii="Times New Roman" w:hAnsi="Times New Roman" w:cs="Times New Roman" w:eastAsia="Times New Roman"/>
              </w:rPr>
              <w:t xml:space="preserve"> (notes)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ban đầu của HR về kinh nghiệm, bằng cấp và mức độ phù hợp.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Các giai đoạn trong Phễu Tuyển dụng (Kanban Pipeline Stages)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Giai đoạn (Stage)</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tiếng Việt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đích nghiệp vụ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SOURCED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Nguồn CV / Mới nộp</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hồ sơ mới từ các kênh (Website, LinkedIn, giới thiệu).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SCREENING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Sàng lọc sơ bộ</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liên hệ kiểm tra thông tin, phỏng vấn nhanh qua điện thoại (Phone screen).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INTERVIEWING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Phỏng vấn chuyên môn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Phỏng vấn trực tiếp hoặc online cùng Trưởng bộ phận chuyên môn.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OFFERING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Đề nghị nhận việc</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Gửi thư mời nhận việc (Job Offer), đàm phán lương thưởng và ngày bắt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HIRED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nhận việc</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đồng ý đi làm, kích hoạt chuyển đổi sang Hồ sơ Nhân viên (Core HR).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 Loại</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không đạt yêu cầu ở bất kỳ vòng nào (Kèm lý do).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luồng chuyển trạng thái (Strict Pipeline)</w:t>
            </w:r>
            <w:r>
              <w:rPr>
                <w:rFonts w:ascii="Times New Roman" w:hAnsi="Times New Roman"/>
                <w:color w:val="000000"/>
                <w:sz w:val="22"/>
                <w:rFonts w:ascii="Times New Roman" w:hAnsi="Times New Roman" w:cs="Times New Roman" w:eastAsia="Times New Roman"/>
              </w:rPr>
              <w:t xml:space="preserve">: Kéo lùi thẻ ứng viên từ vòng sau về vòng trước (VD: Từ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lùi về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Chặn thao tác kéo lùi. Chỉ cho phép tiến về phía trước theo thứ tự hoặc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được phép di chuyển hồ sơ lùi lại giai đoạn trước"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Kích hoạt tự động tạo Nhân viên (Auto-provisioning)</w:t>
            </w:r>
            <w:r>
              <w:rPr>
                <w:rFonts w:ascii="Times New Roman" w:hAnsi="Times New Roman"/>
                <w:color w:val="000000"/>
                <w:sz w:val="22"/>
                <w:rFonts w:ascii="Times New Roman" w:hAnsi="Times New Roman" w:cs="Times New Roman" w:eastAsia="Times New Roman"/>
              </w:rPr>
              <w:t xml:space="preserve">: Thẻ ứng viên được kéo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Mở Modal xác nhận. Khi HR bấm đồng ý → Chạy ngầm Transaction DB: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gán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từ Job, tạo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gán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đã tự động tạo Hồ sơ Nhân sự cho ứng viên [TÊN]"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Bắt buộc lý do khi Loại ứng viên</w:t>
            </w:r>
            <w:r>
              <w:rPr>
                <w:rFonts w:ascii="Times New Roman" w:hAnsi="Times New Roman"/>
                <w:color w:val="000000"/>
                <w:sz w:val="22"/>
                <w:rFonts w:ascii="Times New Roman" w:hAnsi="Times New Roman" w:cs="Times New Roman" w:eastAsia="Times New Roman"/>
              </w:rPr>
              <w:t xml:space="preserve">: HR chuyển ứng viên sang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Mở Popup bắt buộc chọn Lý do loại (Chuyên môn không đạt, Mức lương không thỏa thuận được, Không phản hồi...).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lý do từ chối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đủ quân số</w:t>
            </w:r>
            <w:r>
              <w:rPr>
                <w:rFonts w:ascii="Times New Roman" w:hAnsi="Times New Roman"/>
                <w:color w:val="000000"/>
                <w:sz w:val="22"/>
                <w:rFonts w:ascii="Times New Roman" w:hAnsi="Times New Roman" w:cs="Times New Roman" w:eastAsia="Times New Roman"/>
              </w:rPr>
              <w:t xml:space="preserve">: Ứng viên cuối cùng chuyển sang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làm số người trúng tuyển đạt chỉ tiêu chiến dịch.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hiredCount &gt;= job.amount</w:t>
            </w:r>
            <w:r>
              <w:rPr>
                <w:rFonts w:ascii="Times New Roman" w:hAnsi="Times New Roman"/>
                <w:color w:val="000000"/>
                <w:sz w:val="22"/>
                <w:rFonts w:ascii="Times New Roman" w:hAnsi="Times New Roman" w:cs="Times New Roman" w:eastAsia="Times New Roman"/>
              </w:rPr>
              <w:t xml:space="preserve"> → Tự động chuyển chiến dịch tương ứng sang trạng thái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đã đủ chỉ tiêu và tự động đóng tuyển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ứng viên</w:t>
            </w:r>
            <w:r>
              <w:rPr>
                <w:rFonts w:ascii="Times New Roman" w:hAnsi="Times New Roman"/>
                <w:color w:val="000000"/>
                <w:sz w:val="22"/>
                <w:rFonts w:ascii="Times New Roman" w:hAnsi="Times New Roman" w:cs="Times New Roman" w:eastAsia="Times New Roman"/>
              </w:rPr>
              <w:t>: HR bấm xóa một hồ sơ ứng viên khỏi hệ thống.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xóa khi ứng viên đang ở trạng thái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Ứng viên đã có lịch phỏng vấn hoặc Offer phải hủy các liên kết trước.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hồ sơ ứng viên đang trong quá trình đánh giá"</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UC-REC-02-01: Tiếp nhận &amp; Thêm mới hồ sơ Ứng viên (Source / Add Candidate)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UC(["UC-REC-02-01: Thêm mới hồ sơ Ứng viên"]):::main</w:t>
              <w:br/>
            </w:r>
            <w:r>
              <w:rPr>
                <w:rFonts w:ascii="Consolas" w:hAnsi="Consolas"/>
                <w:color w:val="24292F"/>
                <w:sz w:val="19"/>
                <w:rFonts w:ascii="Consolas" w:hAnsi="Consolas" w:cs="Consolas" w:eastAsia="Consolas"/>
              </w:rPr>
              <w:t xml:space="preserve">    UC_Job(["Chọn chiến dịch tuyển dụng mở"]):::sub</w:t>
              <w:br/>
            </w:r>
            <w:r>
              <w:rPr>
                <w:rFonts w:ascii="Consolas" w:hAnsi="Consolas"/>
                <w:color w:val="24292F"/>
                <w:sz w:val="19"/>
                <w:rFonts w:ascii="Consolas" w:hAnsi="Consolas" w:cs="Consolas" w:eastAsia="Consolas"/>
              </w:rPr>
              <w:t xml:space="preserve">    UC_Val(["Kiểm tra hợp lệ Email &amp; SĐT"]):::sub</w:t>
              <w:br/>
            </w:r>
            <w:r>
              <w:rPr>
                <w:rFonts w:ascii="Consolas" w:hAnsi="Consolas"/>
                <w:color w:val="24292F"/>
                <w:sz w:val="19"/>
                <w:rFonts w:ascii="Consolas" w:hAnsi="Consolas" w:cs="Consolas" w:eastAsia="Consolas"/>
              </w:rPr>
              <w:t xml:space="preserve">    UC_Stage(["Khởi tạo trạng thái SOURCED"]):::sub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UC_Job</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UC_Stage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&amp; Thêm mới hồ sơ Ứng viên (Source / Add Candidate)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Đưa thông tin ứng viên mới vào hệ thống quản lý phễu tuyển dụng để bắt đầu quy trình đánh giá.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thông tin cá nhân của ứng viên (Tên, Email, SĐT, Link CV) và chỉ định chiến dịch tuyển dụng tương ứng.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ứng viên"</w:t>
            </w:r>
            <w:r>
              <w:rPr>
                <w:rFonts w:ascii="Times New Roman" w:hAnsi="Times New Roman"/>
                <w:color w:val="000000"/>
                <w:sz w:val="22"/>
                <w:rFonts w:ascii="Times New Roman" w:hAnsi="Times New Roman" w:cs="Times New Roman" w:eastAsia="Times New Roman"/>
              </w:rPr>
              <w:t xml:space="preserve"> trên thanh công cụ của màn hình Quản lý Tuyển dụng (ATS).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Đang có ít nhất 01 chiến dịch tuyển dụng ở trạng thái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ứng viên mới được thêm vào CSDL với trạng thái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br/>
              <w:t>2. Thẻ ứng viên xuất hiện ngay ở cột đầu tiên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trên bảng Kanban.</w:t>
              <w:br/>
              <w:t>3.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Thêm ứng viên"</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Thêm mới Ứng viên</w:t>
            </w:r>
            <w:r>
              <w:rPr>
                <w:rFonts w:ascii="Times New Roman" w:hAnsi="Times New Roman"/>
                <w:color w:val="000000"/>
                <w:sz w:val="22"/>
                <w:rFonts w:ascii="Times New Roman" w:hAnsi="Times New Roman" w:cs="Times New Roman" w:eastAsia="Times New Roman"/>
              </w:rPr>
              <w:t>, nạp danh sách các chiến dịch tuyển dụng đang mở.</w:t>
              <w:br/>
              <w:t>3. Người dùng chọn Chiến dịch ứng tuyển (</w:t>
            </w:r>
            <w:r>
              <w:rPr>
                <w:rFonts w:ascii="Times New Roman" w:hAnsi="Times New Roman"/>
                <w:b/>
                <w:color w:val="8C1414"/>
                <w:sz w:val="22"/>
                <w:rFonts w:ascii="Times New Roman" w:hAnsi="Times New Roman" w:cs="Times New Roman" w:eastAsia="Times New Roman"/>
              </w:rPr>
              <w:t>Job Posting</w:t>
            </w:r>
            <w:r>
              <w:rPr>
                <w:rFonts w:ascii="Times New Roman" w:hAnsi="Times New Roman"/>
                <w:color w:val="000000"/>
                <w:sz w:val="22"/>
                <w:rFonts w:ascii="Times New Roman" w:hAnsi="Times New Roman" w:cs="Times New Roman" w:eastAsia="Times New Roman"/>
              </w:rPr>
              <w:t>).</w:t>
              <w:br/>
              <w:t>4. Người dùng nhập: Họ và tên, Email, Số điện thoại, Link CV và Ghi chú.</w:t>
              <w:br/>
              <w:t xml:space="preserve">5. Người dùng nhấn nút </w:t>
            </w:r>
            <w:r>
              <w:rPr>
                <w:rFonts w:ascii="Times New Roman" w:hAnsi="Times New Roman"/>
                <w:b/>
                <w:color w:val="000000"/>
                <w:sz w:val="22"/>
                <w:rFonts w:ascii="Times New Roman" w:hAnsi="Times New Roman" w:cs="Times New Roman" w:eastAsia="Times New Roman"/>
              </w:rPr>
              <w:t>"Lưu hồ sơ"</w:t>
            </w:r>
            <w:r>
              <w:rPr>
                <w:rFonts w:ascii="Times New Roman" w:hAnsi="Times New Roman"/>
                <w:color w:val="000000"/>
                <w:sz w:val="22"/>
                <w:rFonts w:ascii="Times New Roman" w:hAnsi="Times New Roman" w:cs="Times New Roman" w:eastAsia="Times New Roman"/>
              </w:rPr>
              <w:t>.</w:t>
              <w:br/>
              <w:t>6. Giao diện kiểm tra định dạng email và số điện thoại.</w:t>
              <w:br/>
              <w:t xml:space="preserve">7. Gửi request </w:t>
            </w:r>
            <w:r>
              <w:rPr>
                <w:rFonts w:ascii="Times New Roman" w:hAnsi="Times New Roman"/>
                <w:b/>
                <w:color w:val="8C1414"/>
                <w:sz w:val="22"/>
                <w:rFonts w:ascii="Times New Roman" w:hAnsi="Times New Roman" w:cs="Times New Roman" w:eastAsia="Times New Roman"/>
              </w:rPr>
              <w:t>POST /api/candidates</w:t>
            </w:r>
            <w:r>
              <w:rPr>
                <w:rFonts w:ascii="Times New Roman" w:hAnsi="Times New Roman"/>
                <w:color w:val="000000"/>
                <w:sz w:val="22"/>
                <w:rFonts w:ascii="Times New Roman" w:hAnsi="Times New Roman" w:cs="Times New Roman" w:eastAsia="Times New Roman"/>
              </w:rPr>
              <w:t xml:space="preserve"> kèm payload dữ liệu.</w:t>
              <w:br/>
              <w:t xml:space="preserve">8. Backend tạo bản ghi với </w:t>
            </w:r>
            <w:r>
              <w:rPr>
                <w:rFonts w:ascii="Times New Roman" w:hAnsi="Times New Roman"/>
                <w:b/>
                <w:color w:val="8C1414"/>
                <w:sz w:val="22"/>
                <w:rFonts w:ascii="Times New Roman" w:hAnsi="Times New Roman" w:cs="Times New Roman" w:eastAsia="Times New Roman"/>
              </w:rPr>
              <w:t>status = 'SOURCED'</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nạp lại danh sách và hiển thị thẻ mới trên cột SOURCED.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(Ứng viên tự ứng tuyển)</w:t>
            </w:r>
            <w:r>
              <w:rPr>
                <w:rFonts w:ascii="Times New Roman" w:hAnsi="Times New Roman"/>
                <w:color w:val="000000"/>
                <w:sz w:val="22"/>
                <w:rFonts w:ascii="Times New Roman" w:hAnsi="Times New Roman" w:cs="Times New Roman" w:eastAsia="Times New Roman"/>
              </w:rPr>
              <w:t xml:space="preserve">: Ứng viên nộp CV qua Cổng tuyển dụng công khai → Hệ thống tự động gọi API này tạo bản ghi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mà không cần HR nhập tay.</w:t>
              <w:br/>
              <w:t xml:space="preserve">- </w:t>
            </w:r>
            <w:r>
              <w:rPr>
                <w:rFonts w:ascii="Times New Roman" w:hAnsi="Times New Roman"/>
                <w:b/>
                <w:color w:val="000000"/>
                <w:sz w:val="22"/>
                <w:rFonts w:ascii="Times New Roman" w:hAnsi="Times New Roman" w:cs="Times New Roman" w:eastAsia="Times New Roman"/>
              </w:rPr>
              <w:t>EF-01 (Sai định dạng Email / SĐT)</w:t>
            </w:r>
            <w:r>
              <w:rPr>
                <w:rFonts w:ascii="Times New Roman" w:hAnsi="Times New Roman"/>
                <w:color w:val="000000"/>
                <w:sz w:val="22"/>
                <w:rFonts w:ascii="Times New Roman" w:hAnsi="Times New Roman" w:cs="Times New Roman" w:eastAsia="Times New Roman"/>
              </w:rPr>
              <w:t xml:space="preserve">: Nhập email không hợp lệ hoặc SĐT không đủ 10 số → Báo lỗi </w:t>
            </w:r>
            <w:r>
              <w:rPr>
                <w:rFonts w:ascii="Times New Roman" w:hAnsi="Times New Roman"/>
                <w:i/>
                <w:color w:val="000000"/>
                <w:sz w:val="22"/>
                <w:rFonts w:ascii="Times New Roman" w:hAnsi="Times New Roman" w:cs="Times New Roman" w:eastAsia="Times New Roman"/>
              </w:rPr>
              <w:t>"Email hoặc Số điện thoại không đúng định dạng!"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(Chiến dịch đã đóng)</w:t>
            </w:r>
            <w:r>
              <w:rPr>
                <w:rFonts w:ascii="Times New Roman" w:hAnsi="Times New Roman"/>
                <w:color w:val="000000"/>
                <w:sz w:val="22"/>
                <w:rFonts w:ascii="Times New Roman" w:hAnsi="Times New Roman" w:cs="Times New Roman" w:eastAsia="Times New Roman"/>
              </w:rPr>
              <w:t xml:space="preserve">: Chiến dịch được chọn vừa bị đóng bởi người khác → Báo lỗi </w:t>
            </w:r>
            <w:r>
              <w:rPr>
                <w:rFonts w:ascii="Times New Roman" w:hAnsi="Times New Roman"/>
                <w:i/>
                <w:color w:val="000000"/>
                <w:sz w:val="22"/>
                <w:rFonts w:ascii="Times New Roman" w:hAnsi="Times New Roman" w:cs="Times New Roman" w:eastAsia="Times New Roman"/>
              </w:rPr>
              <w:t>"Chiến dịch tuyển dụng đã đóng, không thể tiếp nhận thêm hồ sơ!"</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chuỗi 1-100 ký tự.</w:t>
              <w:br/>
              <w:t xml:space="preserve">-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 Bắt buộc, định dạng email chuẩn.</w:t>
              <w:br/>
              <w:t xml:space="preserve">- </w:t>
            </w:r>
            <w:r>
              <w:rPr>
                <w:rFonts w:ascii="Times New Roman" w:hAnsi="Times New Roman"/>
                <w:b/>
                <w:color w:val="8C1414"/>
                <w:sz w:val="22"/>
                <w:rFonts w:ascii="Times New Roman" w:hAnsi="Times New Roman" w:cs="Times New Roman" w:eastAsia="Times New Roman"/>
              </w:rPr>
              <w:t>phone</w:t>
            </w:r>
            <w:r>
              <w:rPr>
                <w:rFonts w:ascii="Times New Roman" w:hAnsi="Times New Roman"/>
                <w:color w:val="000000"/>
                <w:sz w:val="22"/>
                <w:rFonts w:ascii="Times New Roman" w:hAnsi="Times New Roman" w:cs="Times New Roman" w:eastAsia="Times New Roman"/>
              </w:rPr>
              <w:t>: Bắt buộc, 10 chữ số hợp lệ.</w:t>
              <w:br/>
              <w:t xml:space="preserve">-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xml:space="preserve">: Bắt buộc, phải là ID của chiến dịch đang </w:t>
            </w: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w:t>
              <w:br/>
              <w:t xml:space="preserve">- Trạng thái khởi tạo luôn là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ứng viên" hiển thị đúng danh sách chiến dịch đang mở.</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sai định dạng email hoặc SĐT → Hệ thống chặn lại và báo lỗi chi tiết.</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Thêm thành công → Thẻ ứng viên xuất hiện ngay lập tức ở cột SOURCED trên bảng Kanban.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UC-REC-02-02: Kéo thả chuyển trạng thái ứng viên (Kanban Stage Transition)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UC(["UC-REC-02-02: Kéo thả chuyển trạng thái"]):::main</w:t>
              <w:br/>
            </w:r>
            <w:r>
              <w:rPr>
                <w:rFonts w:ascii="Consolas" w:hAnsi="Consolas"/>
                <w:color w:val="24292F"/>
                <w:sz w:val="19"/>
                <w:rFonts w:ascii="Consolas" w:hAnsi="Consolas" w:cs="Consolas" w:eastAsia="Consolas"/>
              </w:rPr>
              <w:t xml:space="preserve">    UC_Rule(["Kiểm tra quy tắc thứ tự luồng phễu"]):::sub</w:t>
              <w:br/>
            </w:r>
            <w:r>
              <w:rPr>
                <w:rFonts w:ascii="Consolas" w:hAnsi="Consolas"/>
                <w:color w:val="24292F"/>
                <w:sz w:val="19"/>
                <w:rFonts w:ascii="Consolas" w:hAnsi="Consolas" w:cs="Consolas" w:eastAsia="Consolas"/>
              </w:rPr>
              <w:t xml:space="preserve">    UC_Confirm(["Modal xác nhận chuyển giai đoạn"]):::sub</w:t>
              <w:br/>
            </w:r>
            <w:r>
              <w:rPr>
                <w:rFonts w:ascii="Consolas" w:hAnsi="Consolas"/>
                <w:color w:val="24292F"/>
                <w:sz w:val="19"/>
                <w:rFonts w:ascii="Consolas" w:hAnsi="Consolas" w:cs="Consolas" w:eastAsia="Consolas"/>
              </w:rPr>
              <w:t xml:space="preserve">    UC_Sync(["Đồng bộ CSDL &amp; thông báo"]):::sub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UC_Rule</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UC_Sync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Kéo thả chuyển trạng thái ứng viên (Kanban Stage Transition)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Cập nhật tiến độ của ứng viên qua từng vòng đánh giá (Sàng lọc, Phỏng vấn, Đề nghị nhận việc) một cách trực quan, nhanh chóng.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kéo thẻ ứng viên từ cột hiện tại và thả sang cột tiếp theo trên bảng Kanban.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(Tính năng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thực hiện thao tác kéo (Drag) thẻ ứng viên và thả (Drop) vào một cột trạng thái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2. Thẻ ứng viên đang hiển thị trên bảng Kanban.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Trạng thái ứng viên trong CSDL được cập nhật theo cột mới.</w:t>
              <w:br/>
              <w:t>2. Thẻ ứng viên chuyển sang nằm ở vị trí mới trên giao diện.</w:t>
              <w:br/>
              <w:t>3. Ghi nhận Audit Log: Thời gian, Actor, chuyển đổi trạng thái cũ →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kéo thẻ ứng viên từ cột hiện tại (ví dụ: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sang cột tiếp theo (ví dụ: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w:t>
              <w:br/>
              <w:t>2. Hệ thống kiểm tra quy tắc thứ tự luồng phễu (</w:t>
            </w:r>
            <w:r>
              <w:rPr>
                <w:rFonts w:ascii="Times New Roman" w:hAnsi="Times New Roman"/>
                <w:b/>
                <w:color w:val="8C1414"/>
                <w:sz w:val="22"/>
                <w:rFonts w:ascii="Times New Roman" w:hAnsi="Times New Roman" w:cs="Times New Roman" w:eastAsia="Times New Roman"/>
              </w:rPr>
              <w:t>BR-REC-02-01</w:t>
            </w:r>
            <w:r>
              <w:rPr>
                <w:rFonts w:ascii="Times New Roman" w:hAnsi="Times New Roman"/>
                <w:color w:val="000000"/>
                <w:sz w:val="22"/>
                <w:rFonts w:ascii="Times New Roman" w:hAnsi="Times New Roman" w:cs="Times New Roman" w:eastAsia="Times New Roman"/>
              </w:rPr>
              <w:t>).</w:t>
              <w:br/>
              <w:t xml:space="preserve">3. Hệ thống hiển thị hộp thoại xác nhận: </w:t>
            </w:r>
            <w:r>
              <w:rPr>
                <w:rFonts w:ascii="Times New Roman" w:hAnsi="Times New Roman"/>
                <w:i/>
                <w:color w:val="000000"/>
                <w:sz w:val="22"/>
                <w:rFonts w:ascii="Times New Roman" w:hAnsi="Times New Roman" w:cs="Times New Roman" w:eastAsia="Times New Roman"/>
              </w:rPr>
              <w:t>"Xác nhận chuyển ứng viên [TÊN] sang giai đoạn [TÊN VÒNG]?"</w:t>
            </w:r>
            <w:r>
              <w:rPr>
                <w:rFonts w:ascii="Times New Roman" w:hAnsi="Times New Roman"/>
                <w:color w:val="000000"/>
                <w:sz w:val="22"/>
                <w:rFonts w:ascii="Times New Roman" w:hAnsi="Times New Roman" w:cs="Times New Roman" w:eastAsia="Times New Roman"/>
              </w:rPr>
              <w:t>.</w:t>
              <w:br/>
              <w:t xml:space="preserve">4. Người dùng bấm </w:t>
            </w:r>
            <w:r>
              <w:rPr>
                <w:rFonts w:ascii="Times New Roman" w:hAnsi="Times New Roman"/>
                <w:b/>
                <w:color w:val="000000"/>
                <w:sz w:val="22"/>
                <w:rFonts w:ascii="Times New Roman" w:hAnsi="Times New Roman" w:cs="Times New Roman" w:eastAsia="Times New Roman"/>
              </w:rPr>
              <w:t>"Xác nhận"</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newStatus }</w:t>
            </w:r>
            <w:r>
              <w:rPr>
                <w:rFonts w:ascii="Times New Roman" w:hAnsi="Times New Roman"/>
                <w:color w:val="000000"/>
                <w:sz w:val="22"/>
                <w:rFonts w:ascii="Times New Roman" w:hAnsi="Times New Roman" w:cs="Times New Roman" w:eastAsia="Times New Roman"/>
              </w:rPr>
              <w:t>.</w:t>
              <w:br/>
              <w:t xml:space="preserve">6. Backend cập nhật trường </w:t>
            </w:r>
            <w:r>
              <w:rPr>
                <w:rFonts w:ascii="Times New Roman" w:hAnsi="Times New Roman"/>
                <w:b/>
                <w:color w:val="8C1414"/>
                <w:sz w:val="22"/>
                <w:rFonts w:ascii="Times New Roman" w:hAnsi="Times New Roman" w:cs="Times New Roman" w:eastAsia="Times New Roman"/>
              </w:rPr>
              <w:t>status</w:t>
            </w:r>
            <w:r>
              <w:rPr>
                <w:rFonts w:ascii="Times New Roman" w:hAnsi="Times New Roman"/>
                <w:color w:val="000000"/>
                <w:sz w:val="22"/>
                <w:rFonts w:ascii="Times New Roman" w:hAnsi="Times New Roman" w:cs="Times New Roman" w:eastAsia="Times New Roman"/>
              </w:rPr>
              <w:t xml:space="preserve">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cập nhật vị trí thẻ trên cột mới và hiển thị Toast thông báo: </w:t>
            </w:r>
            <w:r>
              <w:rPr>
                <w:rFonts w:ascii="Times New Roman" w:hAnsi="Times New Roman"/>
                <w:i/>
                <w:color w:val="000000"/>
                <w:sz w:val="22"/>
                <w:rFonts w:ascii="Times New Roman" w:hAnsi="Times New Roman" w:cs="Times New Roman" w:eastAsia="Times New Roman"/>
              </w:rPr>
              <w:t>"Chuyển giai đoạn ứng viên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(Kéo sang HIRED)</w:t>
            </w:r>
            <w:r>
              <w:rPr>
                <w:rFonts w:ascii="Times New Roman" w:hAnsi="Times New Roman"/>
                <w:color w:val="000000"/>
                <w:sz w:val="22"/>
                <w:rFonts w:ascii="Times New Roman" w:hAnsi="Times New Roman" w:cs="Times New Roman" w:eastAsia="Times New Roman"/>
              </w:rPr>
              <w:t xml:space="preserve">: Nếu kéo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 Tự động chuyển tiếp sang luồng </w:t>
            </w:r>
            <w:r>
              <w:rPr>
                <w:rFonts w:ascii="Times New Roman" w:hAnsi="Times New Roman"/>
                <w:b/>
                <w:color w:val="8C1414"/>
                <w:sz w:val="22"/>
                <w:rFonts w:ascii="Times New Roman" w:hAnsi="Times New Roman" w:cs="Times New Roman" w:eastAsia="Times New Roman"/>
              </w:rPr>
              <w:t>UC-REC-02-05</w:t>
            </w:r>
            <w:r>
              <w:rPr>
                <w:rFonts w:ascii="Times New Roman" w:hAnsi="Times New Roman"/>
                <w:color w:val="000000"/>
                <w:sz w:val="22"/>
                <w:rFonts w:ascii="Times New Roman" w:hAnsi="Times New Roman" w:cs="Times New Roman" w:eastAsia="Times New Roman"/>
              </w:rPr>
              <w:t xml:space="preserve"> (Auto-provisioning Employee).</w:t>
              <w:br/>
              <w:t xml:space="preserve">- </w:t>
            </w:r>
            <w:r>
              <w:rPr>
                <w:rFonts w:ascii="Times New Roman" w:hAnsi="Times New Roman"/>
                <w:b/>
                <w:color w:val="000000"/>
                <w:sz w:val="22"/>
                <w:rFonts w:ascii="Times New Roman" w:hAnsi="Times New Roman" w:cs="Times New Roman" w:eastAsia="Times New Roman"/>
              </w:rPr>
              <w:t>EF-01 (Vi phạm thứ tự luồng phễu)</w:t>
            </w:r>
            <w:r>
              <w:rPr>
                <w:rFonts w:ascii="Times New Roman" w:hAnsi="Times New Roman"/>
                <w:color w:val="000000"/>
                <w:sz w:val="22"/>
                <w:rFonts w:ascii="Times New Roman" w:hAnsi="Times New Roman" w:cs="Times New Roman" w:eastAsia="Times New Roman"/>
              </w:rPr>
              <w:t xml:space="preserve">: Người dùng cố tình kéo lùi thẻ về cột trước → Hệ thống trả thẻ về vị trí cũ và cảnh báo: </w:t>
            </w:r>
            <w:r>
              <w:rPr>
                <w:rFonts w:ascii="Times New Roman" w:hAnsi="Times New Roman"/>
                <w:i/>
                <w:color w:val="000000"/>
                <w:sz w:val="22"/>
                <w:rFonts w:ascii="Times New Roman" w:hAnsi="Times New Roman" w:cs="Times New Roman" w:eastAsia="Times New Roman"/>
              </w:rPr>
              <w:t>"Không được phép chuyển hồ sơ lùi lại vòng trước!"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(Lỗi kết nối server)</w:t>
            </w:r>
            <w:r>
              <w:rPr>
                <w:rFonts w:ascii="Times New Roman" w:hAnsi="Times New Roman"/>
                <w:color w:val="000000"/>
                <w:sz w:val="22"/>
                <w:rFonts w:ascii="Times New Roman" w:hAnsi="Times New Roman" w:cs="Times New Roman" w:eastAsia="Times New Roman"/>
              </w:rPr>
              <w:t xml:space="preserve">: Mất kết nối server → Trả thẻ về cột ban đầu và báo lỗi </w:t>
            </w:r>
            <w:r>
              <w:rPr>
                <w:rFonts w:ascii="Times New Roman" w:hAnsi="Times New Roman"/>
                <w:i/>
                <w:color w:val="000000"/>
                <w:sz w:val="22"/>
                <w:rFonts w:ascii="Times New Roman" w:hAnsi="Times New Roman" w:cs="Times New Roman" w:eastAsia="Times New Roman"/>
              </w:rPr>
              <w:t>"Không thể cập nhật trạng thái. Vui lòng thử lại sau"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BR-REC-02-01</w:t>
            </w:r>
            <w:r>
              <w:rPr>
                <w:rFonts w:ascii="Times New Roman" w:hAnsi="Times New Roman"/>
                <w:color w:val="000000"/>
                <w:sz w:val="22"/>
                <w:rFonts w:ascii="Times New Roman" w:hAnsi="Times New Roman" w:cs="Times New Roman" w:eastAsia="Times New Roman"/>
              </w:rPr>
              <w:t xml:space="preserve">: Thứ tự hợp lệ: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Không được nhảy cóc hoặc kéo lùi.</w:t>
              <w:br/>
              <w:t>- Trạng thái chỉ được phép nhận các giá trị Enum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Kéo thả mượt mà, phản hồi giao diện tức thì (&lt; 16ms).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Kéo lùi thẻ về vòng trước → Hệ thống tự động chặn và đưa thẻ về vị trí ban đầu.</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Xác nhận chuyển vòng → CSDL cập nhật chính xác và Toast thông báo hiển thị.</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UC-REC-02-03: Đánh dấu Loại hồ sơ ứng viên (Reject Candidate)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UC(["UC-REC-02-03: Đánh dấu Loại hồ sơ"]):::main</w:t>
              <w:br/>
            </w:r>
            <w:r>
              <w:rPr>
                <w:rFonts w:ascii="Consolas" w:hAnsi="Consolas"/>
                <w:color w:val="24292F"/>
                <w:sz w:val="19"/>
                <w:rFonts w:ascii="Consolas" w:hAnsi="Consolas" w:cs="Consolas" w:eastAsia="Consolas"/>
              </w:rPr>
              <w:t xml:space="preserve">    UC_Modal(["Mở Modal nhập lý do loại"]):::sub</w:t>
              <w:br/>
            </w:r>
            <w:r>
              <w:rPr>
                <w:rFonts w:ascii="Consolas" w:hAnsi="Consolas"/>
                <w:color w:val="24292F"/>
                <w:sz w:val="19"/>
                <w:rFonts w:ascii="Consolas" w:hAnsi="Consolas" w:cs="Consolas" w:eastAsia="Consolas"/>
              </w:rPr>
              <w:t xml:space="preserve">    UC_Reason(["Bắt buộc chọn lý do chuẩn"]):::sub</w:t>
              <w:br/>
            </w:r>
            <w:r>
              <w:rPr>
                <w:rFonts w:ascii="Consolas" w:hAnsi="Consolas"/>
                <w:color w:val="24292F"/>
                <w:sz w:val="19"/>
                <w:rFonts w:ascii="Consolas" w:hAnsi="Consolas" w:cs="Consolas" w:eastAsia="Consolas"/>
              </w:rPr>
              <w:t xml:space="preserve">    UC_Archive(["Lưu trữ dữ liệu &amp; gửi thư từ chối"]):::sub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UC_Modal</w:t>
              <w:br/>
            </w:r>
            <w:r>
              <w:rPr>
                <w:rFonts w:ascii="Consolas" w:hAnsi="Consolas"/>
                <w:color w:val="24292F"/>
                <w:sz w:val="19"/>
                <w:rFonts w:ascii="Consolas" w:hAnsi="Consolas" w:cs="Consolas" w:eastAsia="Consolas"/>
              </w:rPr>
              <w:t xml:space="preserve">    UC -.-&gt;|include| UC_Reason</w:t>
              <w:br/>
            </w:r>
            <w:r>
              <w:rPr>
                <w:rFonts w:ascii="Consolas" w:hAnsi="Consolas"/>
                <w:color w:val="24292F"/>
                <w:sz w:val="19"/>
                <w:rFonts w:ascii="Consolas" w:hAnsi="Consolas" w:cs="Consolas" w:eastAsia="Consolas"/>
              </w:rPr>
              <w:t xml:space="preserve">    UC -.-&gt;|extend| UC_Archive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dấu Loại hồ sơ ứng viên (Reject Candidate)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Loại bỏ ứng viên không phù hợp khỏi phễu tuyển dụng đang chạy và ghi nhận lý do để phục vụ báo cáo chất lượng tuyển dụng.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bấm nút "Từ chối / Loại" tại thẻ ứng viên, chọn lý do loại và chuyển trạng thái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"Từ chối" (Reject)</w:t>
            </w:r>
            <w:r>
              <w:rPr>
                <w:rFonts w:ascii="Times New Roman" w:hAnsi="Times New Roman"/>
                <w:color w:val="000000"/>
                <w:sz w:val="22"/>
                <w:rFonts w:ascii="Times New Roman" w:hAnsi="Times New Roman" w:cs="Times New Roman" w:eastAsia="Times New Roman"/>
              </w:rPr>
              <w:t xml:space="preserve"> trên thẻ ứng viên hoặc kéo thẻ vào vùng Loại hồ sơ.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w:t>
              <w:br/>
              <w:t xml:space="preserve">2. Ứng viên chưa ở trạng thái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ứng viên đổi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trong CSDL kèm lý do loại.</w:t>
              <w:br/>
              <w:t>2. Thẻ ứng viên biến mất khỏi phễu Kanban đang hoạt động (chuyển vào danh sách lưu trữ Đã loại).</w:t>
              <w:br/>
              <w:t>3. Ghi nhận Audit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"Từ chối / Loại"</w:t>
            </w:r>
            <w:r>
              <w:rPr>
                <w:rFonts w:ascii="Times New Roman" w:hAnsi="Times New Roman"/>
                <w:color w:val="000000"/>
                <w:sz w:val="22"/>
                <w:rFonts w:ascii="Times New Roman" w:hAnsi="Times New Roman" w:cs="Times New Roman" w:eastAsia="Times New Roman"/>
              </w:rPr>
              <w:t xml:space="preserve"> tại thẻ ứng viên cần loại.</w:t>
              <w:br/>
              <w:t xml:space="preserve">2. Hệ thống hiển thị Modal </w:t>
            </w:r>
            <w:r>
              <w:rPr>
                <w:rFonts w:ascii="Times New Roman" w:hAnsi="Times New Roman"/>
                <w:i/>
                <w:color w:val="000000"/>
                <w:sz w:val="22"/>
                <w:rFonts w:ascii="Times New Roman" w:hAnsi="Times New Roman" w:cs="Times New Roman" w:eastAsia="Times New Roman"/>
              </w:rPr>
              <w:t>Xác nhận Từ chối Ứng viên</w:t>
            </w:r>
            <w:r>
              <w:rPr>
                <w:rFonts w:ascii="Times New Roman" w:hAnsi="Times New Roman"/>
                <w:color w:val="000000"/>
                <w:sz w:val="22"/>
                <w:rFonts w:ascii="Times New Roman" w:hAnsi="Times New Roman" w:cs="Times New Roman" w:eastAsia="Times New Roman"/>
              </w:rPr>
              <w:t>.</w:t>
              <w:br/>
              <w:t>3. Người dùng chọn Lý do loại từ danh mục (Không đủ kinh nghiệm, Mức lương kỳ vọng quá cao, Không đạt bài test, Không phản hồi...).</w:t>
              <w:br/>
              <w:t xml:space="preserve">4. Người dùng nhập thêm ghi chú chi tiết (tùy chọn) và bấm </w:t>
            </w:r>
            <w:r>
              <w:rPr>
                <w:rFonts w:ascii="Times New Roman" w:hAnsi="Times New Roman"/>
                <w:b/>
                <w:color w:val="000000"/>
                <w:sz w:val="22"/>
                <w:rFonts w:ascii="Times New Roman" w:hAnsi="Times New Roman" w:cs="Times New Roman" w:eastAsia="Times New Roman"/>
              </w:rPr>
              <w:t>"Xác nhận loại"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/api/candidates/:id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rejectReason: reason }</w:t>
            </w:r>
            <w:r>
              <w:rPr>
                <w:rFonts w:ascii="Times New Roman" w:hAnsi="Times New Roman"/>
                <w:color w:val="000000"/>
                <w:sz w:val="22"/>
                <w:rFonts w:ascii="Times New Roman" w:hAnsi="Times New Roman" w:cs="Times New Roman" w:eastAsia="Times New Roman"/>
              </w:rPr>
              <w:t>.</w:t>
              <w:br/>
              <w:t xml:space="preserve">6.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loại bỏ thẻ ứng viên khỏi bảng Kanban và hiển thị Toast thông báo: </w:t>
            </w:r>
            <w:r>
              <w:rPr>
                <w:rFonts w:ascii="Times New Roman" w:hAnsi="Times New Roman"/>
                <w:i/>
                <w:color w:val="000000"/>
                <w:sz w:val="22"/>
                <w:rFonts w:ascii="Times New Roman" w:hAnsi="Times New Roman" w:cs="Times New Roman" w:eastAsia="Times New Roman"/>
              </w:rPr>
              <w:t>"Đã chuyển ứng viên vào danh sách từ chối"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thao tác)</w:t>
            </w:r>
            <w:r>
              <w:rPr>
                <w:rFonts w:ascii="Times New Roman" w:hAnsi="Times New Roman"/>
                <w:color w:val="000000"/>
                <w:sz w:val="22"/>
                <w:rFonts w:ascii="Times New Roman" w:hAnsi="Times New Roman" w:cs="Times New Roman" w:eastAsia="Times New Roman"/>
              </w:rPr>
              <w:t>: Nhấn "Hủy" → Đóng modal, giữ nguyên trạng thái ứng viên.</w:t>
              <w:br/>
              <w:t xml:space="preserve">- </w:t>
            </w:r>
            <w:r>
              <w:rPr>
                <w:rFonts w:ascii="Times New Roman" w:hAnsi="Times New Roman"/>
                <w:b/>
                <w:color w:val="000000"/>
                <w:sz w:val="22"/>
                <w:rFonts w:ascii="Times New Roman" w:hAnsi="Times New Roman" w:cs="Times New Roman" w:eastAsia="Times New Roman"/>
              </w:rPr>
              <w:t>EF-01 (Chưa chọn lý do)</w:t>
            </w:r>
            <w:r>
              <w:rPr>
                <w:rFonts w:ascii="Times New Roman" w:hAnsi="Times New Roman"/>
                <w:color w:val="000000"/>
                <w:sz w:val="22"/>
                <w:rFonts w:ascii="Times New Roman" w:hAnsi="Times New Roman" w:cs="Times New Roman" w:eastAsia="Times New Roman"/>
              </w:rPr>
              <w:t xml:space="preserve">: Bấm lưu khi chưa chọn lý do → Cảnh báo: </w:t>
            </w:r>
            <w:r>
              <w:rPr>
                <w:rFonts w:ascii="Times New Roman" w:hAnsi="Times New Roman"/>
                <w:i/>
                <w:color w:val="000000"/>
                <w:sz w:val="22"/>
                <w:rFonts w:ascii="Times New Roman" w:hAnsi="Times New Roman" w:cs="Times New Roman" w:eastAsia="Times New Roman"/>
              </w:rPr>
              <w:t>"Vui lòng chọn lý do từ chối ứng viên!"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BR-REC-02-03</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BR-REC-02-03</w:t>
            </w:r>
            <w:r>
              <w:rPr>
                <w:rFonts w:ascii="Times New Roman" w:hAnsi="Times New Roman"/>
                <w:color w:val="000000"/>
                <w:sz w:val="22"/>
                <w:rFonts w:ascii="Times New Roman" w:hAnsi="Times New Roman" w:cs="Times New Roman" w:eastAsia="Times New Roman"/>
              </w:rPr>
              <w:t xml:space="preserve">: Bắt buộc phải có lý do loại khi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Ứng viên bị loại không được phép xóa vật lý (Hard Delete) để phục vụ tra cứu lịch sử khi ứng viên nộp lại trong tương lai.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Từ chối phải hiển thị Modal chọn lý do rõ ràng.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Bỏ trống lý do và bấm xác nhận → Hệ thống chặn lại và báo lỗi.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Xác nhận thành công → Thẻ ứng viên biến mất khỏi cột Kanban và CSDL cập nhật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UC-REC-02-04: Tìm kiếm &amp; Lọc hồ sơ ứng viên trên Kanban (Search &amp; Filter ATS)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UC(["UC-REC-02-04: Tìm kiếm &amp; Lọc trên ATS"]):::main</w:t>
              <w:br/>
            </w:r>
            <w:r>
              <w:rPr>
                <w:rFonts w:ascii="Consolas" w:hAnsi="Consolas"/>
                <w:color w:val="24292F"/>
                <w:sz w:val="19"/>
                <w:rFonts w:ascii="Consolas" w:hAnsi="Consolas" w:cs="Consolas" w:eastAsia="Consolas"/>
              </w:rPr>
              <w:t xml:space="preserve">    UC_FilterJob(["Lọc theo Chiến dịch tuyển dụng"]):::sub</w:t>
              <w:br/>
            </w:r>
            <w:r>
              <w:rPr>
                <w:rFonts w:ascii="Consolas" w:hAnsi="Consolas"/>
                <w:color w:val="24292F"/>
                <w:sz w:val="19"/>
                <w:rFonts w:ascii="Consolas" w:hAnsi="Consolas" w:cs="Consolas" w:eastAsia="Consolas"/>
              </w:rPr>
              <w:t xml:space="preserve">    UC_SearchName(["Tìm kiếm theo Tên / Email / SĐT"]):::sub</w:t>
              <w:br/>
            </w:r>
            <w:r>
              <w:rPr>
                <w:rFonts w:ascii="Consolas" w:hAnsi="Consolas"/>
                <w:color w:val="24292F"/>
                <w:sz w:val="19"/>
                <w:rFonts w:ascii="Consolas" w:hAnsi="Consolas" w:cs="Consolas" w:eastAsia="Consolas"/>
              </w:rPr>
              <w:t xml:space="preserve">    UC_Count(["Đếm số lượng thẻ trên từng cột"]):::sub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UC_FilterJob</w:t>
              <w:br/>
            </w:r>
            <w:r>
              <w:rPr>
                <w:rFonts w:ascii="Consolas" w:hAnsi="Consolas"/>
                <w:color w:val="24292F"/>
                <w:sz w:val="19"/>
                <w:rFonts w:ascii="Consolas" w:hAnsi="Consolas" w:cs="Consolas" w:eastAsia="Consolas"/>
              </w:rPr>
              <w:t xml:space="preserve">    UC -.-&gt;|extend| UC_SearchName</w:t>
              <w:br/>
            </w:r>
            <w:r>
              <w:rPr>
                <w:rFonts w:ascii="Consolas" w:hAnsi="Consolas"/>
                <w:color w:val="24292F"/>
                <w:sz w:val="19"/>
                <w:rFonts w:ascii="Consolas" w:hAnsi="Consolas" w:cs="Consolas" w:eastAsia="Consolas"/>
              </w:rPr>
              <w:t xml:space="preserve">    UC -.-&gt;|include| UC_Count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Tìm kiếm &amp; Lọc hồ sơ ứng viên trên Kanban (Search &amp; Filter ATS)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người dùng có quyền xem tuyển dụng (HR, Quản lý,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Tra cứu nhanh hồ sơ ứng viên và lọc bảng Kanban theo từng chiến dịch tuyển dụng cụ thể để làm việc tập trung.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Lọc danh sách theo Dropdown chiến dịch tuyển dụng, tìm kiếm tức thì theo tên hoặc email của ứng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chọn một chiến dịch trong Dropdown hoặc gõ từ khóa vào ô tìm kiếm trên thanh công cụ ATS.</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Đang ở màn hình Quản lý Tuyển dụng (ATS Kanban).</w:t>
              <w:br/>
              <w:t>2. Dữ liệu ứng viên đã được tải về Client.</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Bảng Kanban chỉ hiển thị các thẻ ứng viên khớp với chiến dịch và từ khóa tìm kiếm.</w:t>
              <w:br/>
              <w:t xml:space="preserve">2. Tiêu đề các cột Kanban cập nhật số lượng thẻ tương ứng (ví dụ: </w:t>
            </w:r>
            <w:r>
              <w:rPr>
                <w:rFonts w:ascii="Times New Roman" w:hAnsi="Times New Roman"/>
                <w:b/>
                <w:color w:val="8C1414"/>
                <w:sz w:val="22"/>
                <w:rFonts w:ascii="Times New Roman" w:hAnsi="Times New Roman" w:cs="Times New Roman" w:eastAsia="Times New Roman"/>
              </w:rPr>
              <w:t>PHỎNG VẤN (3)</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chọn chiến dịch trong Dropdown </w:t>
            </w:r>
            <w:r>
              <w:rPr>
                <w:rFonts w:ascii="Times New Roman" w:hAnsi="Times New Roman"/>
                <w:b/>
                <w:color w:val="8C1414"/>
                <w:sz w:val="22"/>
                <w:rFonts w:ascii="Times New Roman" w:hAnsi="Times New Roman" w:cs="Times New Roman" w:eastAsia="Times New Roman"/>
              </w:rPr>
              <w:t>Chọn chiến dịch tuyển dụng</w:t>
            </w:r>
            <w:r>
              <w:rPr>
                <w:rFonts w:ascii="Times New Roman" w:hAnsi="Times New Roman"/>
                <w:color w:val="000000"/>
                <w:sz w:val="22"/>
                <w:rFonts w:ascii="Times New Roman" w:hAnsi="Times New Roman" w:cs="Times New Roman" w:eastAsia="Times New Roman"/>
              </w:rPr>
              <w:t xml:space="preserve"> (ví dụ: </w:t>
            </w:r>
            <w:r>
              <w:rPr>
                <w:rFonts w:ascii="Times New Roman" w:hAnsi="Times New Roman"/>
                <w:b/>
                <w:color w:val="8C1414"/>
                <w:sz w:val="22"/>
                <w:rFonts w:ascii="Times New Roman" w:hAnsi="Times New Roman" w:cs="Times New Roman" w:eastAsia="Times New Roman"/>
              </w:rPr>
              <w:t>"Senior ReactJS"</w:t>
            </w:r>
            <w:r>
              <w:rPr>
                <w:rFonts w:ascii="Times New Roman" w:hAnsi="Times New Roman"/>
                <w:color w:val="000000"/>
                <w:sz w:val="22"/>
                <w:rFonts w:ascii="Times New Roman" w:hAnsi="Times New Roman" w:cs="Times New Roman" w:eastAsia="Times New Roman"/>
              </w:rPr>
              <w:t>).</w:t>
              <w:br/>
              <w:t xml:space="preserve">2. Người dùng nhập tên ứng viên vào ô </w:t>
            </w:r>
            <w:r>
              <w:rPr>
                <w:rFonts w:ascii="Times New Roman" w:hAnsi="Times New Roman"/>
                <w:b/>
                <w:color w:val="8C1414"/>
                <w:sz w:val="22"/>
                <w:rFonts w:ascii="Times New Roman" w:hAnsi="Times New Roman" w:cs="Times New Roman" w:eastAsia="Times New Roman"/>
              </w:rPr>
              <w:t>Tìm ứng viên...</w:t>
            </w:r>
            <w:r>
              <w:rPr>
                <w:rFonts w:ascii="Times New Roman" w:hAnsi="Times New Roman"/>
                <w:color w:val="000000"/>
                <w:sz w:val="22"/>
                <w:rFonts w:ascii="Times New Roman" w:hAnsi="Times New Roman" w:cs="Times New Roman" w:eastAsia="Times New Roman"/>
              </w:rPr>
              <w:t xml:space="preserve"> (ví dụ: </w:t>
            </w:r>
            <w:r>
              <w:rPr>
                <w:rFonts w:ascii="Times New Roman" w:hAnsi="Times New Roman"/>
                <w:b/>
                <w:color w:val="8C1414"/>
                <w:sz w:val="22"/>
                <w:rFonts w:ascii="Times New Roman" w:hAnsi="Times New Roman" w:cs="Times New Roman" w:eastAsia="Times New Roman"/>
              </w:rPr>
              <w:t>"Nguyễn Văn A"</w:t>
            </w:r>
            <w:r>
              <w:rPr>
                <w:rFonts w:ascii="Times New Roman" w:hAnsi="Times New Roman"/>
                <w:color w:val="000000"/>
                <w:sz w:val="22"/>
                <w:rFonts w:ascii="Times New Roman" w:hAnsi="Times New Roman" w:cs="Times New Roman" w:eastAsia="Times New Roman"/>
              </w:rPr>
              <w:t>).</w:t>
              <w:br/>
              <w:t>3. Hệ thống áp dụng lọc kết hợp:</w:t>
              <w:br/>
              <w:t>`matchJob = (selectedJob === ''</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jobPostingId === selectedJob)`</w:t>
              <w:br/>
              <w:t>`matchKeyword = name.toLowerCase().includes(term)</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email.toLowerCase().includes(term)`</w:t>
              <w:br/>
            </w:r>
            <w:r>
              <w:rPr>
                <w:rFonts w:ascii="Times New Roman" w:hAnsi="Times New Roman"/>
                <w:b/>
                <w:color w:val="8C1414"/>
                <w:sz w:val="22"/>
                <w:rFonts w:ascii="Times New Roman" w:hAnsi="Times New Roman" w:cs="Times New Roman" w:eastAsia="Times New Roman"/>
              </w:rPr>
              <w:t>filteredCandidates = candidates.filter(matchJob &amp;&amp; matchKeyword)</w:t>
            </w:r>
            <w:r>
              <w:rPr>
                <w:rFonts w:ascii="Times New Roman" w:hAnsi="Times New Roman"/>
                <w:color w:val="000000"/>
                <w:sz w:val="22"/>
                <w:rFonts w:ascii="Times New Roman" w:hAnsi="Times New Roman" w:cs="Times New Roman" w:eastAsia="Times New Roman"/>
              </w:rPr>
              <w:t>.</w:t>
              <w:br/>
              <w:t>4. Phân chia danh sách vào 5 mảng tương ứng với 5 cột trạng thái.</w:t>
              <w:br/>
              <w:t>5. Cập nhật Badge đếm số lượng trên đỉnh mỗi cột.</w:t>
              <w:br/>
              <w:t>6. Kết xuất lại bảng Kanban trong vòng &lt; 16ms.</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(Xem tất cả chiến dịch)</w:t>
            </w:r>
            <w:r>
              <w:rPr>
                <w:rFonts w:ascii="Times New Roman" w:hAnsi="Times New Roman"/>
                <w:color w:val="000000"/>
                <w:sz w:val="22"/>
                <w:rFonts w:ascii="Times New Roman" w:hAnsi="Times New Roman" w:cs="Times New Roman" w:eastAsia="Times New Roman"/>
              </w:rPr>
              <w:t>: Chọn "Tất cả chiến dịch" → Hiển thị toàn bộ ứng viên đang có trong hệ thống.</w:t>
              <w:br/>
              <w:t xml:space="preserve">- </w:t>
            </w:r>
            <w:r>
              <w:rPr>
                <w:rFonts w:ascii="Times New Roman" w:hAnsi="Times New Roman"/>
                <w:b/>
                <w:color w:val="000000"/>
                <w:sz w:val="22"/>
                <w:rFonts w:ascii="Times New Roman" w:hAnsi="Times New Roman" w:cs="Times New Roman" w:eastAsia="Times New Roman"/>
              </w:rPr>
              <w:t>AF-02 (Cột rỗng)</w:t>
            </w:r>
            <w:r>
              <w:rPr>
                <w:rFonts w:ascii="Times New Roman" w:hAnsi="Times New Roman"/>
                <w:color w:val="000000"/>
                <w:sz w:val="22"/>
                <w:rFonts w:ascii="Times New Roman" w:hAnsi="Times New Roman" w:cs="Times New Roman" w:eastAsia="Times New Roman"/>
              </w:rPr>
              <w:t>: Cột nào không có ứng viên phù hợp → Hiển thị ô trống mờ thân thiện (Empty column).</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Tìm kiếm không phân biệt hoa thường (Case-insensitive).</w:t>
              <w:br/>
              <w:t>- Không reload lại trang khi lọc (Client-side filtering tức thì).</w:t>
            </w: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c>
          <w:tcPr>
            <w:tcW w:type="dxa" w:w="1296"/>
            <w:tcMar>
              <w:top w:w="80" w:type="dxa"/>
              <w:bottom w:w="80" w:type="dxa"/>
              <w:left w:w="100" w:type="dxa"/>
              <w:right w:w="100" w:type="dxa"/>
            </w:tcMar>
            <w:vAlign w:val="center"/>
            <w:shd w:fill="FAFAFA"/>
          </w:tcPr>
          <w:p>
            <w:pPr>
              <w:spacing w:line="276" w:lineRule="auto" w:before="20" w:after="20"/>
            </w:pP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Chọn chiến dịch A → Toàn bộ thẻ thuộc chiến dịch khác biến mất ngay lập tức.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từ khóa tên → Thẻ hiển thị lọc đúng theo tên trong thời gian thực.</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Số lượng đếm trên đầu mỗi cột luôn bằng đúng số thẻ hiển thị bên dưới.</w:t>
            </w: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c>
          <w:tcPr>
            <w:tcW w:type="dxa" w:w="1296"/>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UC-REC-02-05: Chuyển đổi Ứng viên thành Nhân viên (Auto-provision Employee)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UC(["UC-REC-02-05: Chuyển đổi thành Nhân viên"]):::main</w:t>
              <w:br/>
            </w:r>
            <w:r>
              <w:rPr>
                <w:rFonts w:ascii="Consolas" w:hAnsi="Consolas"/>
                <w:color w:val="24292F"/>
                <w:sz w:val="19"/>
                <w:rFonts w:ascii="Consolas" w:hAnsi="Consolas" w:cs="Consolas" w:eastAsia="Consolas"/>
              </w:rPr>
              <w:t xml:space="preserve">    UC_Confirm(["Hộp thoại xác nhận tuyển dụng"]):::sub</w:t>
              <w:br/>
            </w:r>
            <w:r>
              <w:rPr>
                <w:rFonts w:ascii="Consolas" w:hAnsi="Consolas"/>
                <w:color w:val="24292F"/>
                <w:sz w:val="19"/>
                <w:rFonts w:ascii="Consolas" w:hAnsi="Consolas" w:cs="Consolas" w:eastAsia="Consolas"/>
              </w:rPr>
              <w:t xml:space="preserve">    UC_Emp(["Tự động sinh mã &amp; tạo hồ sơ Employee"]):::sub</w:t>
              <w:br/>
            </w:r>
            <w:r>
              <w:rPr>
                <w:rFonts w:ascii="Consolas" w:hAnsi="Consolas"/>
                <w:color w:val="24292F"/>
                <w:sz w:val="19"/>
                <w:rFonts w:ascii="Consolas" w:hAnsi="Consolas" w:cs="Consolas" w:eastAsia="Consolas"/>
              </w:rPr>
              <w:t xml:space="preserve">    UC_Contract(["Tự động tạo Hợp đồng thử việc"]):::sub</w:t>
              <w:br/>
            </w:r>
            <w:r>
              <w:rPr>
                <w:rFonts w:ascii="Consolas" w:hAnsi="Consolas"/>
                <w:color w:val="24292F"/>
                <w:sz w:val="19"/>
                <w:rFonts w:ascii="Consolas" w:hAnsi="Consolas" w:cs="Consolas" w:eastAsia="Consolas"/>
              </w:rPr>
              <w:t xml:space="preserve">    UC_CloseJob(["Kiểm tra tự động đóng chiến dịch"]):::sub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UC_Emp</w:t>
              <w:br/>
            </w:r>
            <w:r>
              <w:rPr>
                <w:rFonts w:ascii="Consolas" w:hAnsi="Consolas"/>
                <w:color w:val="24292F"/>
                <w:sz w:val="19"/>
                <w:rFonts w:ascii="Consolas" w:hAnsi="Consolas" w:cs="Consolas" w:eastAsia="Consolas"/>
              </w:rPr>
              <w:t xml:space="preserve">    UC -.-&gt;|include| UC_Contract</w:t>
              <w:br/>
            </w:r>
            <w:r>
              <w:rPr>
                <w:rFonts w:ascii="Consolas" w:hAnsi="Consolas"/>
                <w:color w:val="24292F"/>
                <w:sz w:val="19"/>
                <w:rFonts w:ascii="Consolas" w:hAnsi="Consolas" w:cs="Consolas" w:eastAsia="Consolas"/>
              </w:rPr>
              <w:t xml:space="preserve">    UC -.-&gt;|extend| UC_CloseJob</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Chuyển đổi Ứng viên thành Nhân viên (Auto-provision Employee)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Recruiter có thẩm quyền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hoàn toàn việc tạo mới Hồ sơ Nhân viên (Module Core HR) và Hợp đồng thử việc khi ứng viên trúng tuyển, triệt tiêu 100% việc nhập liệu thủ công lặp lại.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kéo ứng viên sang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hệ thống chạy một Transaction CSDL tự động ánh xạ thông tin sang bảng Nhân viên và bảng Hợp đồng.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(Tính năng tinh hoa Enterprise)</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kéo thẻ ứng viên từ cột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và thả vào cột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Có quyền quản lý tuyển dụng và nhân sự.</w:t>
              <w:br/>
              <w:t xml:space="preserve">2. Ứng viên đang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(Đã có thỏa thuận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ứng viên đổi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được tạo tại Module Hồ sơ với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br/>
              <w:t xml:space="preserve">3.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mới được tạo liên kết với nhân viên đó.</w:t>
              <w:br/>
              <w:t>4. Tự động đóng chiến dịch nếu đã đủ số lượng tuyển (</w:t>
            </w:r>
            <w:r>
              <w:rPr>
                <w:rFonts w:ascii="Times New Roman" w:hAnsi="Times New Roman"/>
                <w:b/>
                <w:color w:val="8C1414"/>
                <w:sz w:val="22"/>
                <w:rFonts w:ascii="Times New Roman" w:hAnsi="Times New Roman" w:cs="Times New Roman" w:eastAsia="Times New Roman"/>
              </w:rPr>
              <w:t>BR-REC-02-04</w:t>
            </w:r>
            <w:r>
              <w:rPr>
                <w:rFonts w:ascii="Times New Roman" w:hAnsi="Times New Roman"/>
                <w:color w:val="000000"/>
                <w:sz w:val="22"/>
                <w:rFonts w:ascii="Times New Roman" w:hAnsi="Times New Roman" w:cs="Times New Roman" w:eastAsia="Times New Roman"/>
              </w:rPr>
              <w:t>).</w:t>
              <w:br/>
              <w:t>5. Ghi nhận Audit Log chuyển đổi dữ liệu.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kéo thẻ ứng viên thả vào cột </w:t>
            </w:r>
            <w:r>
              <w:rPr>
                <w:rFonts w:ascii="Times New Roman" w:hAnsi="Times New Roman"/>
                <w:b/>
                <w:color w:val="000000"/>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br/>
              <w:t xml:space="preserve">2. Hệ thống hiển thị Modal xác nhận: </w:t>
            </w:r>
            <w:r>
              <w:rPr>
                <w:rFonts w:ascii="Times New Roman" w:hAnsi="Times New Roman"/>
                <w:i/>
                <w:color w:val="000000"/>
                <w:sz w:val="22"/>
                <w:rFonts w:ascii="Times New Roman" w:hAnsi="Times New Roman" w:cs="Times New Roman" w:eastAsia="Times New Roman"/>
              </w:rPr>
              <w:t>"Xác nhận tuyển dụng ứng viên [TÊN]? Hệ thống sẽ tự động tạo Hồ sơ Nhân sự và Hợp đồng thử việc."</w:t>
            </w:r>
            <w:r>
              <w:rPr>
                <w:rFonts w:ascii="Times New Roman" w:hAnsi="Times New Roman"/>
                <w:color w:val="000000"/>
                <w:sz w:val="22"/>
                <w:rFonts w:ascii="Times New Roman" w:hAnsi="Times New Roman" w:cs="Times New Roman" w:eastAsia="Times New Roman"/>
              </w:rPr>
              <w:t>.</w:t>
              <w:br/>
              <w:t xml:space="preserve">3. Người dùng nhấn nút </w:t>
            </w:r>
            <w:r>
              <w:rPr>
                <w:rFonts w:ascii="Times New Roman" w:hAnsi="Times New Roman"/>
                <w:b/>
                <w:color w:val="000000"/>
                <w:sz w:val="22"/>
                <w:rFonts w:ascii="Times New Roman" w:hAnsi="Times New Roman" w:cs="Times New Roman" w:eastAsia="Times New Roman"/>
              </w:rPr>
              <w:t>"Xác nhận &amp; Tạo Hồ sơ"</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/api/candidates/:id/hire</w:t>
            </w:r>
            <w:r>
              <w:rPr>
                <w:rFonts w:ascii="Times New Roman" w:hAnsi="Times New Roman"/>
                <w:color w:val="000000"/>
                <w:sz w:val="22"/>
                <w:rFonts w:ascii="Times New Roman" w:hAnsi="Times New Roman" w:cs="Times New Roman" w:eastAsia="Times New Roman"/>
              </w:rPr>
              <w:t>.</w:t>
              <w:br/>
              <w:t>5. Backend mở một Database Transaction (</w:t>
            </w:r>
            <w:r>
              <w:rPr>
                <w:rFonts w:ascii="Times New Roman" w:hAnsi="Times New Roman"/>
                <w:b/>
                <w:color w:val="8C1414"/>
                <w:sz w:val="22"/>
                <w:rFonts w:ascii="Times New Roman" w:hAnsi="Times New Roman" w:cs="Times New Roman" w:eastAsia="Times New Roman"/>
              </w:rPr>
              <w:t>$transaction</w:t>
            </w:r>
            <w:r>
              <w:rPr>
                <w:rFonts w:ascii="Times New Roman" w:hAnsi="Times New Roman"/>
                <w:color w:val="000000"/>
                <w:sz w:val="22"/>
                <w:rFonts w:ascii="Times New Roman" w:hAnsi="Times New Roman" w:cs="Times New Roman" w:eastAsia="Times New Roman"/>
              </w:rPr>
              <w:t>):</w:t>
              <w:br/>
              <w:t xml:space="preserve">- Bước 5.1: Cập nhật Candidate </w:t>
            </w:r>
            <w:r>
              <w:rPr>
                <w:rFonts w:ascii="Times New Roman" w:hAnsi="Times New Roman"/>
                <w:b/>
                <w:color w:val="8C1414"/>
                <w:sz w:val="22"/>
                <w:rFonts w:ascii="Times New Roman" w:hAnsi="Times New Roman" w:cs="Times New Roman" w:eastAsia="Times New Roman"/>
              </w:rPr>
              <w:t>status = 'HIRED'</w:t>
            </w:r>
            <w:r>
              <w:rPr>
                <w:rFonts w:ascii="Times New Roman" w:hAnsi="Times New Roman"/>
                <w:color w:val="000000"/>
                <w:sz w:val="22"/>
                <w:rFonts w:ascii="Times New Roman" w:hAnsi="Times New Roman" w:cs="Times New Roman" w:eastAsia="Times New Roman"/>
              </w:rPr>
              <w:t>.</w:t>
              <w:br/>
              <w:t>- Bước 5.2: Tự động sinh mã nhân viên mới (</w:t>
            </w:r>
            <w:r>
              <w:rPr>
                <w:rFonts w:ascii="Times New Roman" w:hAnsi="Times New Roman"/>
                <w:b/>
                <w:color w:val="8C1414"/>
                <w:sz w:val="22"/>
                <w:rFonts w:ascii="Times New Roman" w:hAnsi="Times New Roman" w:cs="Times New Roman" w:eastAsia="Times New Roman"/>
              </w:rPr>
              <w:t>EMPxxxx</w:t>
            </w:r>
            <w:r>
              <w:rPr>
                <w:rFonts w:ascii="Times New Roman" w:hAnsi="Times New Roman"/>
                <w:color w:val="000000"/>
                <w:sz w:val="22"/>
                <w:rFonts w:ascii="Times New Roman" w:hAnsi="Times New Roman" w:cs="Times New Roman" w:eastAsia="Times New Roman"/>
              </w:rPr>
              <w:t>).</w:t>
              <w:br/>
              <w:t xml:space="preserve">- Bước 5.3: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thông tin lấy từ Candidate và Vị trí/Phòng ban lấy từ Job.</w:t>
              <w:br/>
              <w:t xml:space="preserve">- Bước 5.4: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w:t>
              <w:br/>
              <w:t xml:space="preserve">- Bước 5.5: Đếm số lượng đã tuyển, nếu </w:t>
            </w:r>
            <w:r>
              <w:rPr>
                <w:rFonts w:ascii="Times New Roman" w:hAnsi="Times New Roman"/>
                <w:b/>
                <w:color w:val="8C1414"/>
                <w:sz w:val="22"/>
                <w:rFonts w:ascii="Times New Roman" w:hAnsi="Times New Roman" w:cs="Times New Roman" w:eastAsia="Times New Roman"/>
              </w:rPr>
              <w:t>hiredCount &gt;= job.amount</w:t>
            </w:r>
            <w:r>
              <w:rPr>
                <w:rFonts w:ascii="Times New Roman" w:hAnsi="Times New Roman"/>
                <w:color w:val="000000"/>
                <w:sz w:val="22"/>
                <w:rFonts w:ascii="Times New Roman" w:hAnsi="Times New Roman" w:cs="Times New Roman" w:eastAsia="Times New Roman"/>
              </w:rPr>
              <w:t xml:space="preserve"> → Đổi Job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br/>
              <w:t xml:space="preserve">6. Backend commit Transaction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thông tin nhân viên mới.</w:t>
              <w:br/>
              <w:t xml:space="preserve">7. Giao diện đưa thẻ vào cột HIRED và hiển thị Toast thông báo thành công: </w:t>
            </w:r>
            <w:r>
              <w:rPr>
                <w:rFonts w:ascii="Times New Roman" w:hAnsi="Times New Roman"/>
                <w:i/>
                <w:color w:val="000000"/>
                <w:sz w:val="22"/>
                <w:rFonts w:ascii="Times New Roman" w:hAnsi="Times New Roman" w:cs="Times New Roman" w:eastAsia="Times New Roman"/>
              </w:rPr>
              <w:t>"Tuyển dụng thành công! Đã tạo hồ sơ cho nhân viên [MÃ NV]"</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w:t>
            </w:r>
            <w:r>
              <w:rPr>
                <w:rFonts w:ascii="Times New Roman" w:hAnsi="Times New Roman"/>
                <w:color w:val="000000"/>
                <w:sz w:val="22"/>
                <w:rFonts w:ascii="Times New Roman" w:hAnsi="Times New Roman" w:cs="Times New Roman" w:eastAsia="Times New Roman"/>
              </w:rPr>
              <w:t>: Người dùng bấm "Hủy" → Thẻ trả về cột OFFERING, không sinh dữ liệu nhân sự.</w:t>
              <w:br/>
              <w:t xml:space="preserve">- </w:t>
            </w:r>
            <w:r>
              <w:rPr>
                <w:rFonts w:ascii="Times New Roman" w:hAnsi="Times New Roman"/>
                <w:b/>
                <w:color w:val="000000"/>
                <w:sz w:val="22"/>
                <w:rFonts w:ascii="Times New Roman" w:hAnsi="Times New Roman" w:cs="Times New Roman" w:eastAsia="Times New Roman"/>
              </w:rPr>
              <w:t>EF-01 (Lỗi Transaction)</w:t>
            </w:r>
            <w:r>
              <w:rPr>
                <w:rFonts w:ascii="Times New Roman" w:hAnsi="Times New Roman"/>
                <w:color w:val="000000"/>
                <w:sz w:val="22"/>
                <w:rFonts w:ascii="Times New Roman" w:hAnsi="Times New Roman" w:cs="Times New Roman" w:eastAsia="Times New Roman"/>
              </w:rPr>
              <w:t xml:space="preserve">: Lỗi CSDL trong quá trình tạo Employee → Backend Rollback toàn bộ Transaction, giữ nguyên trạng thái ứng viên và hiển thị cảnh báo lỗi: </w:t>
            </w:r>
            <w:r>
              <w:rPr>
                <w:rFonts w:ascii="Times New Roman" w:hAnsi="Times New Roman"/>
                <w:i/>
                <w:color w:val="000000"/>
                <w:sz w:val="22"/>
                <w:rFonts w:ascii="Times New Roman" w:hAnsi="Times New Roman" w:cs="Times New Roman" w:eastAsia="Times New Roman"/>
              </w:rPr>
              <w:t>"Có lỗi xảy ra trong quá trình tạo hồ sơ nhân viên. Dữ liệu đã được hoàn tác!"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BR-REC-02-02</w:t>
            </w:r>
            <w:r>
              <w:rPr>
                <w:rFonts w:ascii="Times New Roman" w:hAnsi="Times New Roman"/>
                <w:color w:val="000000"/>
                <w:sz w:val="22"/>
                <w:rFonts w:ascii="Times New Roman" w:hAnsi="Times New Roman" w:cs="Times New Roman" w:eastAsia="Times New Roman"/>
              </w:rPr>
              <w:t>: Đảm bảo tính nguyên tố (Atomic) qua Database Transaction: Nếu lỗi tạo Employee thì không đổi trạng thái Candidate.</w:t>
              <w:br/>
              <w:t xml:space="preserve">- </w:t>
            </w:r>
            <w:r>
              <w:rPr>
                <w:rFonts w:ascii="Times New Roman" w:hAnsi="Times New Roman"/>
                <w:b/>
                <w:color w:val="8C1414"/>
                <w:sz w:val="22"/>
                <w:rFonts w:ascii="Times New Roman" w:hAnsi="Times New Roman" w:cs="Times New Roman" w:eastAsia="Times New Roman"/>
              </w:rPr>
              <w:t>BR-REC-02-04</w:t>
            </w:r>
            <w:r>
              <w:rPr>
                <w:rFonts w:ascii="Times New Roman" w:hAnsi="Times New Roman"/>
                <w:color w:val="000000"/>
                <w:sz w:val="22"/>
                <w:rFonts w:ascii="Times New Roman" w:hAnsi="Times New Roman" w:cs="Times New Roman" w:eastAsia="Times New Roman"/>
              </w:rPr>
              <w:t>: Tự động đóng chiến dịch khi đủ chỉ tiêu tuyển dụng.</w:t>
              <w:br/>
              <w:t xml:space="preserve">- Trạng thái khởi tạo của nhân viên mới luôn là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Kéo thẻ vào cột HIRED bắt buộc phải hiển thị Modal xác nhận có ghi rõ hành động tự động tạo hồ sơ.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xác nhận → Hồ sơ nhân viên mới lập tức xuất hiện bên màn hình Danh sách Nhân viên (Core HR) mà không cần F5.</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xml:space="preserve">: Nếu chiến dịch đã đủ quân số → Tự động chuyển chiến dịch sang trạng thái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Sơ đồ: Kéo thả chuyển trạng thái ứng viên trên Kanban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Tuyển dụng</w:t>
              <w:br/>
            </w:r>
            <w:r>
              <w:rPr>
                <w:rFonts w:ascii="Consolas" w:hAnsi="Consolas"/>
                <w:color w:val="24292F"/>
                <w:sz w:val="19"/>
                <w:rFonts w:ascii="Consolas" w:hAnsi="Consolas" w:cs="Consolas" w:eastAsia="Consolas"/>
              </w:rPr>
              <w:t xml:space="preserve">    participant FE as Giao diện (RecruitmentATS.jsx)</w:t>
              <w:br/>
            </w:r>
            <w:r>
              <w:rPr>
                <w:rFonts w:ascii="Consolas" w:hAnsi="Consolas"/>
                <w:color w:val="24292F"/>
                <w:sz w:val="19"/>
                <w:rFonts w:ascii="Consolas" w:hAnsi="Consolas" w:cs="Consolas" w:eastAsia="Consolas"/>
              </w:rPr>
              <w:t xml:space="preserve">    participant API as Cổng Xử lý (API Gateway)</w:t>
              <w:br/>
            </w:r>
            <w:r>
              <w:rPr>
                <w:rFonts w:ascii="Consolas" w:hAnsi="Consolas"/>
                <w:color w:val="24292F"/>
                <w:sz w:val="19"/>
                <w:rFonts w:ascii="Consolas" w:hAnsi="Consolas" w:cs="Consolas" w:eastAsia="Consolas"/>
              </w:rPr>
              <w:t xml:space="preserve">    participant BE as Khối Nghiệp vụ (Backend)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Kéo thẻ ứng viên từ SCREENING sang INTERVIEWING</w:t>
              <w:br/>
            </w:r>
            <w:r>
              <w:rPr>
                <w:rFonts w:ascii="Consolas" w:hAnsi="Consolas"/>
                <w:color w:val="24292F"/>
                <w:sz w:val="19"/>
                <w:rFonts w:ascii="Consolas" w:hAnsi="Consolas" w:cs="Consolas" w:eastAsia="Consolas"/>
              </w:rPr>
              <w:t xml:space="preserve">    FE-&gt;&gt;FE: Kiểm tra tính hợp lệ luồng (BR-REC-02-01)</w:t>
              <w:br/>
            </w:r>
            <w:r>
              <w:rPr>
                <w:rFonts w:ascii="Consolas" w:hAnsi="Consolas"/>
                <w:color w:val="24292F"/>
                <w:sz w:val="19"/>
                <w:rFonts w:ascii="Consolas" w:hAnsi="Consolas" w:cs="Consolas" w:eastAsia="Consolas"/>
              </w:rPr>
              <w:t xml:space="preserve">    FE--&gt;&gt;HR: Mở Modal xác nhận chuyển giai đoạn</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PUT /api/candidates/:id (Payload: { status: 'INTERVIEWING' })</w:t>
              <w:br/>
            </w:r>
            <w:r>
              <w:rPr>
                <w:rFonts w:ascii="Consolas" w:hAnsi="Consolas"/>
                <w:color w:val="24292F"/>
                <w:sz w:val="19"/>
                <w:rFonts w:ascii="Consolas" w:hAnsi="Consolas" w:cs="Consolas" w:eastAsia="Consolas"/>
              </w:rPr>
              <w:t xml:space="preserve">    API-&gt;&gt;BE: Chuyển dữ liệu cập nhật</w:t>
              <w:br/>
            </w:r>
            <w:r>
              <w:rPr>
                <w:rFonts w:ascii="Consolas" w:hAnsi="Consolas"/>
                <w:color w:val="24292F"/>
                <w:sz w:val="19"/>
                <w:rFonts w:ascii="Consolas" w:hAnsi="Consolas" w:cs="Consolas" w:eastAsia="Consolas"/>
              </w:rPr>
              <w:t xml:space="preserve">    BE-&gt;&gt;DB: candidate.update({ where: { id }, data: { status: 'INTERVIEWING' } })</w:t>
              <w:br/>
            </w:r>
            <w:r>
              <w:rPr>
                <w:rFonts w:ascii="Consolas" w:hAnsi="Consolas"/>
                <w:color w:val="24292F"/>
                <w:sz w:val="19"/>
                <w:rFonts w:ascii="Consolas" w:hAnsi="Consolas" w:cs="Consolas" w:eastAsia="Consolas"/>
              </w:rPr>
              <w:t xml:space="preserve">    DB--&gt;&gt;BE: Kết quả cập nhật</w:t>
              <w:br/>
            </w:r>
            <w:r>
              <w:rPr>
                <w:rFonts w:ascii="Consolas" w:hAnsi="Consolas"/>
                <w:color w:val="24292F"/>
                <w:sz w:val="19"/>
                <w:rFonts w:ascii="Consolas" w:hAnsi="Consolas" w:cs="Consolas" w:eastAsia="Consolas"/>
              </w:rPr>
              <w:t xml:space="preserve">    BE--&gt;&gt;API: 200 OK</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FE-&gt;&gt;FE: Cập nhật vị trí thẻ sang cột INTERVIEWING</w:t>
              <w:br/>
            </w:r>
            <w:r>
              <w:rPr>
                <w:rFonts w:ascii="Consolas" w:hAnsi="Consolas"/>
                <w:color w:val="24292F"/>
                <w:sz w:val="19"/>
                <w:rFonts w:ascii="Consolas" w:hAnsi="Consolas" w:cs="Consolas" w:eastAsia="Consolas"/>
              </w:rPr>
              <w:t xml:space="preserve">    FE--&gt;&gt;HR: Hiển thị Toast thông báo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Sơ đồ: Tuyển dụng &amp; Tự động tạo Hồ sơ Nhân sự (Auto-provisioning Transaction)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Quản lý Tuyển dụng</w:t>
              <w:br/>
            </w:r>
            <w:r>
              <w:rPr>
                <w:rFonts w:ascii="Consolas" w:hAnsi="Consolas"/>
                <w:color w:val="24292F"/>
                <w:sz w:val="19"/>
                <w:rFonts w:ascii="Consolas" w:hAnsi="Consolas" w:cs="Consolas" w:eastAsia="Consolas"/>
              </w:rPr>
              <w:t xml:space="preserve">    participant FE as Giao diện Kanban</w:t>
              <w:br/>
            </w:r>
            <w:r>
              <w:rPr>
                <w:rFonts w:ascii="Consolas" w:hAnsi="Consolas"/>
                <w:color w:val="24292F"/>
                <w:sz w:val="19"/>
                <w:rFonts w:ascii="Consolas" w:hAnsi="Consolas" w:cs="Consolas" w:eastAsia="Consolas"/>
              </w:rPr>
              <w:t xml:space="preserve">    participant API as Cổng Xử lý</w:t>
              <w:br/>
            </w:r>
            <w:r>
              <w:rPr>
                <w:rFonts w:ascii="Consolas" w:hAnsi="Consolas"/>
                <w:color w:val="24292F"/>
                <w:sz w:val="19"/>
                <w:rFonts w:ascii="Consolas" w:hAnsi="Consolas" w:cs="Consolas" w:eastAsia="Consolas"/>
              </w:rPr>
              <w:t xml:space="preserve">    participant BE as Khối Nghiệp vụ</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Kéo thẻ ứng viên vào cột HIRED</w:t>
              <w:br/>
            </w:r>
            <w:r>
              <w:rPr>
                <w:rFonts w:ascii="Consolas" w:hAnsi="Consolas"/>
                <w:color w:val="24292F"/>
                <w:sz w:val="19"/>
                <w:rFonts w:ascii="Consolas" w:hAnsi="Consolas" w:cs="Consolas" w:eastAsia="Consolas"/>
              </w:rPr>
              <w:t xml:space="preserve">    FE--&gt;&gt;HR: Hiển thị Modal "Chuyển ứng viên thành Nhân viên chính thức?"</w:t>
              <w:br/>
            </w:r>
            <w:r>
              <w:rPr>
                <w:rFonts w:ascii="Consolas" w:hAnsi="Consolas"/>
                <w:color w:val="24292F"/>
                <w:sz w:val="19"/>
                <w:rFonts w:ascii="Consolas" w:hAnsi="Consolas" w:cs="Consolas" w:eastAsia="Consolas"/>
              </w:rPr>
              <w:t xml:space="preserve">    HR-&gt;&gt;FE: Bấm "Xác nhận &amp; Tạo Hồ sơ"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FE-&gt;&gt;API: PUT /api/candidates/:id/hire</w:t>
              <w:br/>
            </w:r>
            <w:r>
              <w:rPr>
                <w:rFonts w:ascii="Consolas" w:hAnsi="Consolas"/>
                <w:color w:val="24292F"/>
                <w:sz w:val="19"/>
                <w:rFonts w:ascii="Consolas" w:hAnsi="Consolas" w:cs="Consolas" w:eastAsia="Consolas"/>
              </w:rPr>
              <w:t xml:space="preserve">    API-&gt;&gt;BE: Bắt đầu xử lý Transaction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Bắt đầu Database Transaction</w:t>
              <w:br/>
            </w:r>
            <w:r>
              <w:rPr>
                <w:rFonts w:ascii="Consolas" w:hAnsi="Consolas"/>
                <w:color w:val="24292F"/>
                <w:sz w:val="19"/>
                <w:rFonts w:ascii="Consolas" w:hAnsi="Consolas" w:cs="Consolas" w:eastAsia="Consolas"/>
              </w:rPr>
              <w:t xml:space="preserve">        BE-&gt;&gt;DB: 1. candidate.update({ status: 'HIRED' })</w:t>
              <w:br/>
            </w:r>
            <w:r>
              <w:rPr>
                <w:rFonts w:ascii="Consolas" w:hAnsi="Consolas"/>
                <w:color w:val="24292F"/>
                <w:sz w:val="19"/>
                <w:rFonts w:ascii="Consolas" w:hAnsi="Consolas" w:cs="Consolas" w:eastAsia="Consolas"/>
              </w:rPr>
              <w:t xml:space="preserve">        BE-&gt;&gt;DB: 2. employee.create({ code, fullName, departmentId, positionId, status: 'ONBOARDING' })</w:t>
              <w:br/>
            </w:r>
            <w:r>
              <w:rPr>
                <w:rFonts w:ascii="Consolas" w:hAnsi="Consolas"/>
                <w:color w:val="24292F"/>
                <w:sz w:val="19"/>
                <w:rFonts w:ascii="Consolas" w:hAnsi="Consolas" w:cs="Consolas" w:eastAsia="Consolas"/>
              </w:rPr>
              <w:t xml:space="preserve">        BE-&gt;&gt;DB: 3. contract.create({ contractType: 'PROBATION', status: 'ACTIVE' })</w:t>
              <w:br/>
            </w:r>
            <w:r>
              <w:rPr>
                <w:rFonts w:ascii="Consolas" w:hAnsi="Consolas"/>
                <w:color w:val="24292F"/>
                <w:sz w:val="19"/>
                <w:rFonts w:ascii="Consolas" w:hAnsi="Consolas" w:cs="Consolas" w:eastAsia="Consolas"/>
              </w:rPr>
              <w:t xml:space="preserve">        BE-&gt;&gt;DB: 4. Kiểm tra hiredCount &gt;= job.amount -&gt; jobPosting.update({ status: 'CLOSED' })</w:t>
              <w:br/>
            </w:r>
            <w:r>
              <w:rPr>
                <w:rFonts w:ascii="Consolas" w:hAnsi="Consolas"/>
                <w:color w:val="24292F"/>
                <w:sz w:val="19"/>
                <w:rFonts w:ascii="Consolas" w:hAnsi="Consolas" w:cs="Consolas" w:eastAsia="Consolas"/>
              </w:rPr>
              <w:t xml:space="preserve">        DB--&gt;&gt;BE: Transaction thành công (Commit)</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BE--&gt;&gt;API: 200 OK (Thông tin Employee &amp; Contract mới)</w:t>
              <w:br/>
            </w:r>
            <w:r>
              <w:rPr>
                <w:rFonts w:ascii="Consolas" w:hAnsi="Consolas"/>
                <w:color w:val="24292F"/>
                <w:sz w:val="19"/>
                <w:rFonts w:ascii="Consolas" w:hAnsi="Consolas" w:cs="Consolas" w:eastAsia="Consolas"/>
              </w:rPr>
              <w:t xml:space="preserve">    API--&gt;&gt;FE: 200 OK</w:t>
              <w:br/>
            </w:r>
            <w:r>
              <w:rPr>
                <w:rFonts w:ascii="Consolas" w:hAnsi="Consolas"/>
                <w:color w:val="24292F"/>
                <w:sz w:val="19"/>
                <w:rFonts w:ascii="Consolas" w:hAnsi="Consolas" w:cs="Consolas" w:eastAsia="Consolas"/>
              </w:rPr>
              <w:t xml:space="preserve">    FE-&gt;&gt;FE: Đưa thẻ vào cột HIRED &amp; Cập nhật số lượng</w:t>
              <w:br/>
            </w:r>
            <w:r>
              <w:rPr>
                <w:rFonts w:ascii="Consolas" w:hAnsi="Consolas"/>
                <w:color w:val="24292F"/>
                <w:sz w:val="19"/>
                <w:rFonts w:ascii="Consolas" w:hAnsi="Consolas" w:cs="Consolas" w:eastAsia="Consolas"/>
              </w:rPr>
              <w:t xml:space="preserve">    FE--&gt;&gt;HR: Toast thông báo "Tuyển dụng thành công! Đã tạo mã nhân viên mới"</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Kịch bản kiểm thử &amp; Nghiệm thu (Test Scenarios)</w:t>
      </w:r>
    </w:p>
    <w:p>
      <w:pPr>
        <w:spacing w:before="80" w:after="40"/>
      </w:pPr>
      <w:r>
        <w:rPr>
          <w:rFonts w:ascii="Times New Roman" w:hAnsi="Times New Roman"/>
          <w:b/>
          <w:color w:val="3C3C3C"/>
          <w:sz w:val="25"/>
          <w:rFonts w:ascii="Times New Roman" w:hAnsi="Times New Roman" w:cs="Times New Roman" w:eastAsia="Times New Roman"/>
        </w:rPr>
        <w:t>Kịch bản 1: Kéo thả tuần tự qua các vòng phễu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w:t>
      </w:r>
      <w:r>
        <w:rPr>
          <w:rFonts w:ascii="Times New Roman" w:hAnsi="Times New Roman"/>
          <w:b/>
          <w:color w:val="8C1414"/>
          <w:sz w:val="26"/>
          <w:rFonts w:ascii="Times New Roman" w:hAnsi="Times New Roman" w:cs="Times New Roman" w:eastAsia="Times New Roman"/>
        </w:rPr>
        <w:t>Trần Thị B</w:t>
      </w:r>
      <w:r>
        <w:rPr>
          <w:rFonts w:ascii="Times New Roman" w:hAnsi="Times New Roman"/>
          <w:color w:val="000000"/>
          <w:sz w:val="26"/>
          <w:rFonts w:ascii="Times New Roman" w:hAnsi="Times New Roman" w:cs="Times New Roman" w:eastAsia="Times New Roman"/>
        </w:rPr>
        <w:t xml:space="preserve"> đang ở cột </w:t>
      </w:r>
      <w:r>
        <w:rPr>
          <w:rFonts w:ascii="Times New Roman" w:hAnsi="Times New Roman"/>
          <w:b/>
          <w:color w:val="8C1414"/>
          <w:sz w:val="26"/>
          <w:rFonts w:ascii="Times New Roman" w:hAnsi="Times New Roman" w:cs="Times New Roman" w:eastAsia="Times New Roman"/>
        </w:rPr>
        <w:t>SCREENING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của ứng viên này sang cột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và bấm xác nhận.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Thẻ chuyển sang cột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CSDL cập nhật </w:t>
      </w:r>
      <w:r>
        <w:rPr>
          <w:rFonts w:ascii="Times New Roman" w:hAnsi="Times New Roman"/>
          <w:b/>
          <w:color w:val="8C1414"/>
          <w:sz w:val="26"/>
          <w:rFonts w:ascii="Times New Roman" w:hAnsi="Times New Roman" w:cs="Times New Roman" w:eastAsia="Times New Roman"/>
        </w:rPr>
        <w:t>status = 'INTERVIEWING'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2: Ngăn chặn kéo lùi thẻ về vòng trước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đang ở cột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lùi về cột </w:t>
      </w:r>
      <w:r>
        <w:rPr>
          <w:rFonts w:ascii="Times New Roman" w:hAnsi="Times New Roman"/>
          <w:b/>
          <w:color w:val="8C1414"/>
          <w:sz w:val="26"/>
          <w:rFonts w:ascii="Times New Roman" w:hAnsi="Times New Roman" w:cs="Times New Roman" w:eastAsia="Times New Roman"/>
        </w:rPr>
        <w:t>SOURCED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từ chối chuyển, đưa thẻ về vị trí cũ và hiển thị cảnh báo: </w:t>
      </w:r>
      <w:r>
        <w:rPr>
          <w:rFonts w:ascii="Times New Roman" w:hAnsi="Times New Roman"/>
          <w:i/>
          <w:color w:val="000000"/>
          <w:sz w:val="26"/>
          <w:rFonts w:ascii="Times New Roman" w:hAnsi="Times New Roman" w:cs="Times New Roman" w:eastAsia="Times New Roman"/>
        </w:rPr>
        <w:t>"Không được phép di chuyển hồ sơ lùi lại giai đoạn trước"</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Kịch bản 3: Tự động tạo Nhân viên khi chuyển sang HIRED</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Given</w:t>
      </w:r>
      <w:r>
        <w:rPr>
          <w:rFonts w:ascii="Times New Roman" w:hAnsi="Times New Roman"/>
          <w:color w:val="000000"/>
          <w:sz w:val="26"/>
          <w:rFonts w:ascii="Times New Roman" w:hAnsi="Times New Roman" w:cs="Times New Roman" w:eastAsia="Times New Roman"/>
        </w:rPr>
        <w:t xml:space="preserve">: Ứng viên </w:t>
      </w:r>
      <w:r>
        <w:rPr>
          <w:rFonts w:ascii="Times New Roman" w:hAnsi="Times New Roman"/>
          <w:b/>
          <w:color w:val="8C1414"/>
          <w:sz w:val="26"/>
          <w:rFonts w:ascii="Times New Roman" w:hAnsi="Times New Roman" w:cs="Times New Roman" w:eastAsia="Times New Roman"/>
        </w:rPr>
        <w:t>Lê Văn C</w:t>
      </w:r>
      <w:r>
        <w:rPr>
          <w:rFonts w:ascii="Times New Roman" w:hAnsi="Times New Roman"/>
          <w:color w:val="000000"/>
          <w:sz w:val="26"/>
          <w:rFonts w:ascii="Times New Roman" w:hAnsi="Times New Roman" w:cs="Times New Roman" w:eastAsia="Times New Roman"/>
        </w:rPr>
        <w:t xml:space="preserve"> ứng tuyển vị trí </w:t>
      </w:r>
      <w:r>
        <w:rPr>
          <w:rFonts w:ascii="Times New Roman" w:hAnsi="Times New Roman"/>
          <w:b/>
          <w:color w:val="8C1414"/>
          <w:sz w:val="26"/>
          <w:rFonts w:ascii="Times New Roman" w:hAnsi="Times New Roman" w:cs="Times New Roman" w:eastAsia="Times New Roman"/>
        </w:rPr>
        <w:t>Backend Developer</w:t>
      </w:r>
      <w:r>
        <w:rPr>
          <w:rFonts w:ascii="Times New Roman" w:hAnsi="Times New Roman"/>
          <w:color w:val="000000"/>
          <w:sz w:val="26"/>
          <w:rFonts w:ascii="Times New Roman" w:hAnsi="Times New Roman" w:cs="Times New Roman" w:eastAsia="Times New Roman"/>
        </w:rPr>
        <w:t xml:space="preserve"> phòng </w:t>
      </w:r>
      <w:r>
        <w:rPr>
          <w:rFonts w:ascii="Times New Roman" w:hAnsi="Times New Roman"/>
          <w:b/>
          <w:color w:val="8C1414"/>
          <w:sz w:val="26"/>
          <w:rFonts w:ascii="Times New Roman" w:hAnsi="Times New Roman" w:cs="Times New Roman" w:eastAsia="Times New Roman"/>
        </w:rPr>
        <w:t>Công nghệ</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When</w:t>
      </w:r>
      <w:r>
        <w:rPr>
          <w:rFonts w:ascii="Times New Roman" w:hAnsi="Times New Roman"/>
          <w:color w:val="000000"/>
          <w:sz w:val="26"/>
          <w:rFonts w:ascii="Times New Roman" w:hAnsi="Times New Roman" w:cs="Times New Roman" w:eastAsia="Times New Roman"/>
        </w:rPr>
        <w:t xml:space="preserve">: HR kéo thẻ của ứng viên này vào cột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và bấm "Xác nhận &amp; Tạo Hồ sơ".</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Then</w:t>
      </w:r>
      <w:r>
        <w:rPr>
          <w:rFonts w:ascii="Times New Roman" w:hAnsi="Times New Roman"/>
          <w:color w:val="000000"/>
          <w:sz w:val="26"/>
          <w:rFonts w:ascii="Times New Roman" w:hAnsi="Times New Roman" w:cs="Times New Roman" w:eastAsia="Times New Roman"/>
        </w:rPr>
        <w:t xml:space="preserve">: Hệ thống tạo thành công bản ghi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mới mang tên </w:t>
      </w:r>
      <w:r>
        <w:rPr>
          <w:rFonts w:ascii="Times New Roman" w:hAnsi="Times New Roman"/>
          <w:b/>
          <w:color w:val="8C1414"/>
          <w:sz w:val="26"/>
          <w:rFonts w:ascii="Times New Roman" w:hAnsi="Times New Roman" w:cs="Times New Roman" w:eastAsia="Times New Roman"/>
        </w:rPr>
        <w:t>Lê Văn C</w:t>
      </w:r>
      <w:r>
        <w:rPr>
          <w:rFonts w:ascii="Times New Roman" w:hAnsi="Times New Roman"/>
          <w:color w:val="000000"/>
          <w:sz w:val="26"/>
          <w:rFonts w:ascii="Times New Roman" w:hAnsi="Times New Roman" w:cs="Times New Roman" w:eastAsia="Times New Roman"/>
        </w:rPr>
        <w:t xml:space="preserve">, đúng phòng Công nghệ và vị trí Backend Developer, trạng thái là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Hợp đồng thử việc tự động được kích hoạt.</w:t>
      </w:r>
    </w:p>
    <w:p>
      <w:pPr>
        <w:spacing w:before="180" w:after="60"/>
      </w:pPr>
      <w:r>
        <w:rPr>
          <w:rFonts w:ascii="Times New Roman" w:hAnsi="Times New Roman"/>
          <w:b/>
          <w:color w:val="141414"/>
          <w:sz w:val="27"/>
          <w:rFonts w:ascii="Times New Roman" w:hAnsi="Times New Roman" w:cs="Times New Roman" w:eastAsia="Times New Roman"/>
        </w:rPr>
        <w:t>Usecase: UC-REC-03 - Quản lý Lịch Phỏng vấn và Đánh giá (Interview &amp; Feedback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quá trình giao tiếp, xếp lịch và điều phối giữa Chuyên viên Tuyển dụng (HR/Recruiter) và Người phỏng vấn chuyên môn (Interviewer/Manager). Cung cấp cơ chế chấm điểm định lượng (1-10) và lưu vết nhận xét định tính (Feedback) làm căn cứ duy nhất, minh bạch để ra quyết định Chốt Offer hoặc Loại ứng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Người phỏng vấn chuyên môn (Interviewer/Line Manager),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phân quyền thuộc vai trò </w:t>
      </w:r>
      <w:r>
        <w:rPr>
          <w:rFonts w:ascii="Times New Roman" w:hAnsi="Times New Roman"/>
          <w:b/>
          <w:color w:val="8C1414"/>
          <w:sz w:val="26"/>
          <w:rFonts w:ascii="Times New Roman" w:hAnsi="Times New Roman" w:cs="Times New Roman" w:eastAsia="Times New Roman"/>
        </w:rPr>
        <w:t>RECRUITER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UC-REC-03-01: Lên lịch phỏng vấn mới (Schedule Interview)</w:t>
      </w:r>
      <w:r>
        <w:rPr>
          <w:rFonts w:ascii="Times New Roman" w:hAnsi="Times New Roman"/>
          <w:color w:val="000000"/>
          <w:sz w:val="26"/>
          <w:rFonts w:ascii="Times New Roman" w:hAnsi="Times New Roman" w:cs="Times New Roman" w:eastAsia="Times New Roman"/>
        </w:rPr>
        <w:t xml:space="preserve">: Tạo buổi phỏng vấn cho ứng viên đang ở vòng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chỉ định người phỏng vấn và thời gian hẹn.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UC-REC-03-02: Cập nhật &amp; Dời lịch phỏng vấn (Reschedule / Update Interview)</w:t>
      </w:r>
      <w:r>
        <w:rPr>
          <w:rFonts w:ascii="Times New Roman" w:hAnsi="Times New Roman"/>
          <w:color w:val="000000"/>
          <w:sz w:val="26"/>
          <w:rFonts w:ascii="Times New Roman" w:hAnsi="Times New Roman" w:cs="Times New Roman" w:eastAsia="Times New Roman"/>
        </w:rPr>
        <w:t>: Thay đổi mốc thời gian, người phỏng vấn hoặc tên vòng thi cho lịch hẹn hiện có.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UC-REC-03-03: Đánh giá &amp; Chấm điểm ứng viên sau phỏng vấn (Submit Feedback &amp; Score)</w:t>
      </w:r>
      <w:r>
        <w:rPr>
          <w:rFonts w:ascii="Times New Roman" w:hAnsi="Times New Roman"/>
          <w:color w:val="000000"/>
          <w:sz w:val="26"/>
          <w:rFonts w:ascii="Times New Roman" w:hAnsi="Times New Roman" w:cs="Times New Roman" w:eastAsia="Times New Roman"/>
        </w:rPr>
        <w:t>: Người phỏng vấn nhập điểm số (thang 1-10) và bình luận chi tiết sau khi buổi phỏng vấn diễn ra.</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UC-REC-03-04: Phê duyệt kết quả sau phỏng vấn - Chốt Offer / Loại (Approve / Transition Post-Interview)</w:t>
      </w:r>
      <w:r>
        <w:rPr>
          <w:rFonts w:ascii="Times New Roman" w:hAnsi="Times New Roman"/>
          <w:color w:val="000000"/>
          <w:sz w:val="26"/>
          <w:rFonts w:ascii="Times New Roman" w:hAnsi="Times New Roman" w:cs="Times New Roman" w:eastAsia="Times New Roman"/>
        </w:rPr>
        <w:t>: Quyết định chuyển thẳng ứng viên sang vòng Chốt Offer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hoặc Loại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UC-REC-03-05: Hủy lịch phỏng vấn (Cancel / Delete Interview Round)</w:t>
      </w:r>
      <w:r>
        <w:rPr>
          <w:rFonts w:ascii="Times New Roman" w:hAnsi="Times New Roman"/>
          <w:color w:val="000000"/>
          <w:sz w:val="26"/>
          <w:rFonts w:ascii="Times New Roman" w:hAnsi="Times New Roman" w:cs="Times New Roman" w:eastAsia="Times New Roman"/>
        </w:rPr>
        <w:t>: Hủy bỏ lịch hẹn phỏng vấn không còn hiệu lực.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Lên lịch phỏng vấn (Interview Schedule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Ứng viên</w:t>
            </w:r>
            <w:r>
              <w:rPr>
                <w:rFonts w:ascii="Times New Roman" w:hAnsi="Times New Roman"/>
                <w:color w:val="000000"/>
                <w:sz w:val="22"/>
                <w:rFonts w:ascii="Times New Roman" w:hAnsi="Times New Roman" w:cs="Times New Roman" w:eastAsia="Times New Roman"/>
              </w:rPr>
              <w:t xml:space="preserve"> (candidateId)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từ danh sách ứng viên đang nằm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trên ATS.</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Người phỏng vấn</w:t>
            </w:r>
            <w:r>
              <w:rPr>
                <w:rFonts w:ascii="Times New Roman" w:hAnsi="Times New Roman"/>
                <w:color w:val="000000"/>
                <w:sz w:val="22"/>
                <w:rFonts w:ascii="Times New Roman" w:hAnsi="Times New Roman" w:cs="Times New Roman" w:eastAsia="Times New Roman"/>
              </w:rPr>
              <w:t xml:space="preserve"> (interviewerId)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hoặc Mã của chuyên gia/quản lý chuyên môn phụ trách phỏng vấn.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vòng phỏng vấn</w:t>
            </w:r>
            <w:r>
              <w:rPr>
                <w:rFonts w:ascii="Times New Roman" w:hAnsi="Times New Roman"/>
                <w:color w:val="000000"/>
                <w:sz w:val="22"/>
                <w:rFonts w:ascii="Times New Roman" w:hAnsi="Times New Roman" w:cs="Times New Roman" w:eastAsia="Times New Roman"/>
              </w:rPr>
              <w:t xml:space="preserve"> (roundName)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vòng: "Phỏng vấn Nhân sự", "Phỏng vấn Kỹ thuật", "Phỏng vấn Văn hóa / Giám đốc".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phỏng vấn</w:t>
            </w:r>
            <w:r>
              <w:rPr>
                <w:rFonts w:ascii="Times New Roman" w:hAnsi="Times New Roman"/>
                <w:color w:val="000000"/>
                <w:sz w:val="22"/>
                <w:rFonts w:ascii="Times New Roman" w:hAnsi="Times New Roman" w:cs="Times New Roman" w:eastAsia="Times New Roman"/>
              </w:rPr>
              <w:t xml:space="preserve"> (scheduledAt)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thời gian diễn ra phỏng vấn (Định dạng ISO </w:t>
            </w:r>
            <w:r>
              <w:rPr>
                <w:rFonts w:ascii="Times New Roman" w:hAnsi="Times New Roman"/>
                <w:b/>
                <w:color w:val="8C1414"/>
                <w:sz w:val="22"/>
                <w:rFonts w:ascii="Times New Roman" w:hAnsi="Times New Roman" w:cs="Times New Roman" w:eastAsia="Times New Roman"/>
              </w:rPr>
              <w:t>YYYY-MM-DDTHH:mm</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Đánh giá ứng viên (Candidate Feedback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vòng phỏng vấn</w:t>
            </w:r>
            <w:r>
              <w:rPr>
                <w:rFonts w:ascii="Times New Roman" w:hAnsi="Times New Roman"/>
                <w:color w:val="000000"/>
                <w:sz w:val="22"/>
                <w:rFonts w:ascii="Times New Roman" w:hAnsi="Times New Roman" w:cs="Times New Roman" w:eastAsia="Times New Roman"/>
              </w:rPr>
              <w:t xml:space="preserve"> (interviewRoundId)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ID của buổi phỏng vấn tương ứng.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Thang điểm đánh giá</w:t>
            </w:r>
            <w:r>
              <w:rPr>
                <w:rFonts w:ascii="Times New Roman" w:hAnsi="Times New Roman"/>
                <w:color w:val="000000"/>
                <w:sz w:val="22"/>
                <w:rFonts w:ascii="Times New Roman" w:hAnsi="Times New Roman" w:cs="Times New Roman" w:eastAsia="Times New Roman"/>
              </w:rPr>
              <w:t xml:space="preserve"> (score)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Điểm số đánh giá từ </w:t>
            </w:r>
            <w:r>
              <w:rPr>
                <w:rFonts w:ascii="Times New Roman" w:hAnsi="Times New Roman"/>
                <w:b/>
                <w:color w:val="8C1414"/>
                <w:sz w:val="22"/>
                <w:rFonts w:ascii="Times New Roman" w:hAnsi="Times New Roman" w:cs="Times New Roman" w:eastAsia="Times New Roman"/>
              </w:rPr>
              <w:t>1</w:t>
            </w:r>
            <w:r>
              <w:rPr>
                <w:rFonts w:ascii="Times New Roman" w:hAnsi="Times New Roman"/>
                <w:color w:val="000000"/>
                <w:sz w:val="22"/>
                <w:rFonts w:ascii="Times New Roman" w:hAnsi="Times New Roman" w:cs="Times New Roman" w:eastAsia="Times New Roman"/>
              </w:rPr>
              <w:t xml:space="preserve"> (Rất kém) đến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(Xuất sắc). Mặc định là </w:t>
            </w:r>
            <w:r>
              <w:rPr>
                <w:rFonts w:ascii="Times New Roman" w:hAnsi="Times New Roman"/>
                <w:b/>
                <w:color w:val="8C1414"/>
                <w:sz w:val="22"/>
                <w:rFonts w:ascii="Times New Roman" w:hAnsi="Times New Roman" w:cs="Times New Roman" w:eastAsia="Times New Roman"/>
              </w:rPr>
              <w:t>5</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Nhận xét / Đánh giá chi tiết</w:t>
            </w:r>
            <w:r>
              <w:rPr>
                <w:rFonts w:ascii="Times New Roman" w:hAnsi="Times New Roman"/>
                <w:color w:val="000000"/>
                <w:sz w:val="22"/>
                <w:rFonts w:ascii="Times New Roman" w:hAnsi="Times New Roman" w:cs="Times New Roman" w:eastAsia="Times New Roman"/>
              </w:rPr>
              <w:t xml:space="preserve"> (comments)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chuyên môn, kỹ năng mềm, thái độ và đề xuất tuyển dụng.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đối tượng lên lịch</w:t>
            </w:r>
            <w:r>
              <w:rPr>
                <w:rFonts w:ascii="Times New Roman" w:hAnsi="Times New Roman"/>
                <w:color w:val="000000"/>
                <w:sz w:val="22"/>
                <w:rFonts w:ascii="Times New Roman" w:hAnsi="Times New Roman" w:cs="Times New Roman" w:eastAsia="Times New Roman"/>
              </w:rPr>
              <w:t>: Chọn ứng viên từ danh sách.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hiển thị và cho phép chọn những ứng viên đang có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Ứng viên ở các trạng thái khác (</w:t>
            </w:r>
            <w:r>
              <w:rPr>
                <w:rFonts w:ascii="Times New Roman" w:hAnsi="Times New Roman"/>
                <w:b/>
                <w:color w:val="8C1414"/>
                <w:sz w:val="22"/>
                <w:rFonts w:ascii="Times New Roman" w:hAnsi="Times New Roman" w:cs="Times New Roman" w:eastAsia="Times New Roman"/>
              </w:rPr>
              <w:t>SOURCED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SCREENING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bị ẩn khỏi dropdown.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ứng viên ở trạng thái Phỏng vấn mới được lên lịch!"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đánh giá (Feedback Lock)</w:t>
            </w:r>
            <w:r>
              <w:rPr>
                <w:rFonts w:ascii="Times New Roman" w:hAnsi="Times New Roman"/>
                <w:color w:val="000000"/>
                <w:sz w:val="22"/>
                <w:rFonts w:ascii="Times New Roman" w:hAnsi="Times New Roman" w:cs="Times New Roman" w:eastAsia="Times New Roman"/>
              </w:rPr>
              <w:t>: Người phỏng vấn mở form Chấm điểm.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"Chấm điểm" chỉ khả dụng khi mốc thời gian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đã qua đi trong quá khứ (</w:t>
            </w:r>
            <w:r>
              <w:rPr>
                <w:rFonts w:ascii="Times New Roman" w:hAnsi="Times New Roman"/>
                <w:b/>
                <w:color w:val="8C1414"/>
                <w:sz w:val="22"/>
                <w:rFonts w:ascii="Times New Roman" w:hAnsi="Times New Roman" w:cs="Times New Roman" w:eastAsia="Times New Roman"/>
              </w:rPr>
              <w:t>isPast = true</w:t>
            </w:r>
            <w:r>
              <w:rPr>
                <w:rFonts w:ascii="Times New Roman" w:hAnsi="Times New Roman"/>
                <w:color w:val="000000"/>
                <w:sz w:val="22"/>
                <w:rFonts w:ascii="Times New Roman" w:hAnsi="Times New Roman" w:cs="Times New Roman" w:eastAsia="Times New Roman"/>
              </w:rPr>
              <w:t>). Nếu chưa đến giờ hẹn, hệ thống khóa nút và hiển thị nhãn "Chưa diễn ra".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chưa diễn ra, không thể nhập đánh giá!"</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Lưu vết đánh giá 1 lần (Feedback Immutability)</w:t>
            </w:r>
            <w:r>
              <w:rPr>
                <w:rFonts w:ascii="Times New Roman" w:hAnsi="Times New Roman"/>
                <w:color w:val="000000"/>
                <w:sz w:val="22"/>
                <w:rFonts w:ascii="Times New Roman" w:hAnsi="Times New Roman" w:cs="Times New Roman" w:eastAsia="Times New Roman"/>
              </w:rPr>
              <w:t>: Ứng viên đã có kết quả đánh giá (</w:t>
            </w:r>
            <w:r>
              <w:rPr>
                <w:rFonts w:ascii="Times New Roman" w:hAnsi="Times New Roman"/>
                <w:b/>
                <w:color w:val="8C1414"/>
                <w:sz w:val="22"/>
                <w:rFonts w:ascii="Times New Roman" w:hAnsi="Times New Roman" w:cs="Times New Roman" w:eastAsia="Times New Roman"/>
              </w:rPr>
              <w:t>feedbacks.length &gt;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chuyển sang trạng thái "Đã đánh giá (Kèm điểm)", ẩn form nhập mới nhằm chống gian lận và sửa đổi kết quả phỏng vấn tùy tiện.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đã được ghi nhận đánh giá!"</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Phê duyệt nhanh sau đánh giá</w:t>
            </w:r>
            <w:r>
              <w:rPr>
                <w:rFonts w:ascii="Times New Roman" w:hAnsi="Times New Roman"/>
                <w:color w:val="000000"/>
                <w:sz w:val="22"/>
                <w:rFonts w:ascii="Times New Roman" w:hAnsi="Times New Roman" w:cs="Times New Roman" w:eastAsia="Times New Roman"/>
              </w:rPr>
              <w:t>: Sau khi lưu Feedback thành công.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lập tức hiển thị Popup hành động nhanh (SweetAlert): "Chốt Offer", "Từ chối" hoặc "Để sau". Nếu chọn, tự động gọi API cập nhật trạng thái ứng viên tương ứng.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có muốn quyết định ngay kết quả của ứng viên này không?"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hủy lịch phỏng vấn</w:t>
            </w:r>
            <w:r>
              <w:rPr>
                <w:rFonts w:ascii="Times New Roman" w:hAnsi="Times New Roman"/>
                <w:color w:val="000000"/>
                <w:sz w:val="22"/>
                <w:rFonts w:ascii="Times New Roman" w:hAnsi="Times New Roman" w:cs="Times New Roman" w:eastAsia="Times New Roman"/>
              </w:rPr>
              <w:t>: Người dùng chọn xóa lịch phỏng vấn.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Cho phép hủy lịch nếu buổi phỏng vấn chưa diễn ra hoặc chưa có bản ghi Feedback. Yêu cầu hộp thoại xác nhận trước khi xóa vĩnh viễn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có chắc muốn hủy lịch phỏng vấn này?"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UC-REC-03-01: Lên lịch phỏng vấn mới (Schedule 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UC(["UC-REC-03-01: Lên lịch phỏng vấn mới"]):::main</w:t>
              <w:br/>
            </w:r>
            <w:r>
              <w:rPr>
                <w:rFonts w:ascii="Consolas" w:hAnsi="Consolas"/>
                <w:color w:val="24292F"/>
                <w:sz w:val="19"/>
                <w:rFonts w:ascii="Consolas" w:hAnsi="Consolas" w:cs="Consolas" w:eastAsia="Consolas"/>
              </w:rPr>
              <w:t xml:space="preserve">    UC_Filter(["Lọc danh sách ứng viên INTERVIEWING"]):::sub</w:t>
              <w:br/>
            </w:r>
            <w:r>
              <w:rPr>
                <w:rFonts w:ascii="Consolas" w:hAnsi="Consolas"/>
                <w:color w:val="24292F"/>
                <w:sz w:val="19"/>
                <w:rFonts w:ascii="Consolas" w:hAnsi="Consolas" w:cs="Consolas" w:eastAsia="Consolas"/>
              </w:rPr>
              <w:t xml:space="preserve">    UC_Time(["Kiểm tra thời gian scheduledAt"]):::sub</w:t>
              <w:br/>
            </w:r>
            <w:r>
              <w:rPr>
                <w:rFonts w:ascii="Consolas" w:hAnsi="Consolas"/>
                <w:color w:val="24292F"/>
                <w:sz w:val="19"/>
                <w:rFonts w:ascii="Consolas" w:hAnsi="Consolas" w:cs="Consolas" w:eastAsia="Consolas"/>
              </w:rPr>
              <w:t xml:space="preserve">    UC_Assign(["Chỉ định Interviewer &amp; Vòng"]):::sub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w:t>
              <w:br/>
            </w:r>
            <w:r>
              <w:rPr>
                <w:rFonts w:ascii="Consolas" w:hAnsi="Consolas"/>
                <w:color w:val="24292F"/>
                <w:sz w:val="19"/>
                <w:rFonts w:ascii="Consolas" w:hAnsi="Consolas" w:cs="Consolas" w:eastAsia="Consolas"/>
              </w:rPr>
              <w:t xml:space="preserve">    UC -.-&gt;|include| UC_Time</w:t>
              <w:br/>
            </w:r>
            <w:r>
              <w:rPr>
                <w:rFonts w:ascii="Consolas" w:hAnsi="Consolas"/>
                <w:color w:val="24292F"/>
                <w:sz w:val="19"/>
                <w:rFonts w:ascii="Consolas" w:hAnsi="Consolas" w:cs="Consolas" w:eastAsia="Consolas"/>
              </w:rPr>
              <w:t xml:space="preserve">    UC -.-&gt;|include| UC_Assign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Lên lịch phỏng vấn mới (Schedule 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lịch hẹn phỏng vấn cho ứng viên đủ điều kiện và phân công người phỏng vấn phụ trách.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ứng viên từ danh sách chờ, điền thông tin người phỏng vấn, tên vòng thi và ngày giờ hẹn.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Lên lịch mới"</w:t>
            </w:r>
            <w:r>
              <w:rPr>
                <w:rFonts w:ascii="Times New Roman" w:hAnsi="Times New Roman"/>
                <w:color w:val="000000"/>
                <w:sz w:val="22"/>
                <w:rFonts w:ascii="Times New Roman" w:hAnsi="Times New Roman" w:cs="Times New Roman" w:eastAsia="Times New Roman"/>
              </w:rPr>
              <w:t xml:space="preserve"> trên màn hình Lịch Phỏng Vấn (</w:t>
            </w:r>
            <w:r>
              <w:rPr>
                <w:rFonts w:ascii="Times New Roman" w:hAnsi="Times New Roman"/>
                <w:b/>
                <w:color w:val="8C1414"/>
                <w:sz w:val="22"/>
                <w:rFonts w:ascii="Times New Roman" w:hAnsi="Times New Roman" w:cs="Times New Roman" w:eastAsia="Times New Roman"/>
              </w:rPr>
              <w:t>/internal/recruitment/interviews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Đã đăng nhập vào hệ thống với quyền HR/Recruiter.</w:t>
              <w:br/>
              <w:t xml:space="preserve">2. Có ít nhất 01 ứng viên đang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trên bảng ATS.</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mới được tạo thành công trong CSDL.</w:t>
              <w:br/>
              <w:t>2. Lịch phỏng vấn mới hiển thị trên bảng danh sách, sắp xếp theo thời gian tăng dần.</w:t>
              <w:br/>
              <w:t>3. Ghi nhận log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Lên lịch mới"</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Lên lịch phỏng vấn</w:t>
            </w:r>
            <w:r>
              <w:rPr>
                <w:rFonts w:ascii="Times New Roman" w:hAnsi="Times New Roman"/>
                <w:color w:val="000000"/>
                <w:sz w:val="22"/>
                <w:rFonts w:ascii="Times New Roman" w:hAnsi="Times New Roman" w:cs="Times New Roman" w:eastAsia="Times New Roman"/>
              </w:rPr>
              <w:t xml:space="preserve"> ở chế độ thêm mới (</w:t>
            </w:r>
            <w:r>
              <w:rPr>
                <w:rFonts w:ascii="Times New Roman" w:hAnsi="Times New Roman"/>
                <w:b/>
                <w:color w:val="8C1414"/>
                <w:sz w:val="22"/>
                <w:rFonts w:ascii="Times New Roman" w:hAnsi="Times New Roman" w:cs="Times New Roman" w:eastAsia="Times New Roman"/>
              </w:rPr>
              <w:t>modalMode = 'add'</w:t>
            </w:r>
            <w:r>
              <w:rPr>
                <w:rFonts w:ascii="Times New Roman" w:hAnsi="Times New Roman"/>
                <w:color w:val="000000"/>
                <w:sz w:val="22"/>
                <w:rFonts w:ascii="Times New Roman" w:hAnsi="Times New Roman" w:cs="Times New Roman" w:eastAsia="Times New Roman"/>
              </w:rPr>
              <w:t>).</w:t>
              <w:br/>
              <w:t xml:space="preserve">3. Dropdown ứng viên tự động lọc chỉ hiển thị các ứng viên có </w:t>
            </w:r>
            <w:r>
              <w:rPr>
                <w:rFonts w:ascii="Times New Roman" w:hAnsi="Times New Roman"/>
                <w:b/>
                <w:color w:val="8C1414"/>
                <w:sz w:val="22"/>
                <w:rFonts w:ascii="Times New Roman" w:hAnsi="Times New Roman" w:cs="Times New Roman" w:eastAsia="Times New Roman"/>
              </w:rPr>
              <w:t>status = 'INTERVIEWING'</w:t>
            </w:r>
            <w:r>
              <w:rPr>
                <w:rFonts w:ascii="Times New Roman" w:hAnsi="Times New Roman"/>
                <w:color w:val="000000"/>
                <w:sz w:val="22"/>
                <w:rFonts w:ascii="Times New Roman" w:hAnsi="Times New Roman" w:cs="Times New Roman" w:eastAsia="Times New Roman"/>
              </w:rPr>
              <w:t>.</w:t>
              <w:br/>
              <w:t>4. Người dùng chọn Ứng viên, nhập Tên người phỏng vấn, Tên vòng phỏng vấn và Ngày giờ hẹn.</w:t>
              <w:br/>
              <w:t xml:space="preserve">5. Người dùng nhấn nút </w:t>
            </w:r>
            <w:r>
              <w:rPr>
                <w:rFonts w:ascii="Times New Roman" w:hAnsi="Times New Roman"/>
                <w:b/>
                <w:color w:val="000000"/>
                <w:sz w:val="22"/>
                <w:rFonts w:ascii="Times New Roman" w:hAnsi="Times New Roman" w:cs="Times New Roman" w:eastAsia="Times New Roman"/>
              </w:rPr>
              <w:t>"Lưu thông tin"</w:t>
            </w:r>
            <w:r>
              <w:rPr>
                <w:rFonts w:ascii="Times New Roman" w:hAnsi="Times New Roman"/>
                <w:color w:val="000000"/>
                <w:sz w:val="22"/>
                <w:rFonts w:ascii="Times New Roman" w:hAnsi="Times New Roman" w:cs="Times New Roman" w:eastAsia="Times New Roman"/>
              </w:rPr>
              <w:t>.</w:t>
              <w:br/>
              <w:t>6. Giao diện kiểm tra dữ liệu bắt buộc (</w:t>
            </w:r>
            <w:r>
              <w:rPr>
                <w:rFonts w:ascii="Times New Roman" w:hAnsi="Times New Roman"/>
                <w:b/>
                <w:color w:val="8C1414"/>
                <w:sz w:val="22"/>
                <w:rFonts w:ascii="Times New Roman" w:hAnsi="Times New Roman" w:cs="Times New Roman" w:eastAsia="Times New Roman"/>
              </w:rPr>
              <w:t>candidateId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interviewerId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/api/interviews</w:t>
            </w:r>
            <w:r>
              <w:rPr>
                <w:rFonts w:ascii="Times New Roman" w:hAnsi="Times New Roman"/>
                <w:color w:val="000000"/>
                <w:sz w:val="22"/>
                <w:rFonts w:ascii="Times New Roman" w:hAnsi="Times New Roman" w:cs="Times New Roman" w:eastAsia="Times New Roman"/>
              </w:rPr>
              <w:t xml:space="preserve"> với payload tương ứng.</w:t>
              <w:br/>
              <w:t xml:space="preserve">8.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hiển thị Toast thành công </w:t>
            </w:r>
            <w:r>
              <w:rPr>
                <w:rFonts w:ascii="Times New Roman" w:hAnsi="Times New Roman"/>
                <w:i/>
                <w:color w:val="000000"/>
                <w:sz w:val="22"/>
                <w:rFonts w:ascii="Times New Roman" w:hAnsi="Times New Roman" w:cs="Times New Roman" w:eastAsia="Times New Roman"/>
              </w:rPr>
              <w:t>"Đã lên lịch thành công!"</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ứng viên phỏng vấn)</w:t>
            </w:r>
            <w:r>
              <w:rPr>
                <w:rFonts w:ascii="Times New Roman" w:hAnsi="Times New Roman"/>
                <w:color w:val="000000"/>
                <w:sz w:val="22"/>
                <w:rFonts w:ascii="Times New Roman" w:hAnsi="Times New Roman" w:cs="Times New Roman" w:eastAsia="Times New Roman"/>
              </w:rPr>
              <w:t xml:space="preserve">: Không có ứng viên nào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 Dropdown thông báo </w:t>
            </w:r>
            <w:r>
              <w:rPr>
                <w:rFonts w:ascii="Times New Roman" w:hAnsi="Times New Roman"/>
                <w:i/>
                <w:color w:val="000000"/>
                <w:sz w:val="22"/>
                <w:rFonts w:ascii="Times New Roman" w:hAnsi="Times New Roman" w:cs="Times New Roman" w:eastAsia="Times New Roman"/>
              </w:rPr>
              <w:t>"Chưa có ứng viên ở vòng phỏng vấn"</w:t>
            </w:r>
            <w:r>
              <w:rPr>
                <w:rFonts w:ascii="Times New Roman" w:hAnsi="Times New Roman"/>
                <w:color w:val="000000"/>
                <w:sz w:val="22"/>
                <w:rFonts w:ascii="Times New Roman" w:hAnsi="Times New Roman" w:cs="Times New Roman" w:eastAsia="Times New Roman"/>
              </w:rPr>
              <w:t>, hướng dẫn HR kéo ứng viên trên bảng ATS trước.</w:t>
              <w:br/>
              <w:t xml:space="preserve">- </w:t>
            </w:r>
            <w:r>
              <w:rPr>
                <w:rFonts w:ascii="Times New Roman" w:hAnsi="Times New Roman"/>
                <w:b/>
                <w:color w:val="000000"/>
                <w:sz w:val="22"/>
                <w:rFonts w:ascii="Times New Roman" w:hAnsi="Times New Roman" w:cs="Times New Roman" w:eastAsia="Times New Roman"/>
              </w:rPr>
              <w:t>EF-01 (Bỏ trống trường bắt buộc)</w:t>
            </w:r>
            <w:r>
              <w:rPr>
                <w:rFonts w:ascii="Times New Roman" w:hAnsi="Times New Roman"/>
                <w:color w:val="000000"/>
                <w:sz w:val="22"/>
                <w:rFonts w:ascii="Times New Roman" w:hAnsi="Times New Roman" w:cs="Times New Roman" w:eastAsia="Times New Roman"/>
              </w:rPr>
              <w:t xml:space="preserve">: Người dùng để trống một trong các trường → Hệ thống báo lỗi Toast: </w:t>
            </w:r>
            <w:r>
              <w:rPr>
                <w:rFonts w:ascii="Times New Roman" w:hAnsi="Times New Roman"/>
                <w:i/>
                <w:color w:val="000000"/>
                <w:sz w:val="22"/>
                <w:rFonts w:ascii="Times New Roman" w:hAnsi="Times New Roman" w:cs="Times New Roman" w:eastAsia="Times New Roman"/>
              </w:rPr>
              <w:t>"Vui lòng điền đầy đủ thông tin"</w:t>
            </w:r>
            <w:r>
              <w:rPr>
                <w:rFonts w:ascii="Times New Roman" w:hAnsi="Times New Roman"/>
                <w:color w:val="000000"/>
                <w:sz w:val="22"/>
                <w:rFonts w:ascii="Times New Roman" w:hAnsi="Times New Roman" w:cs="Times New Roman" w:eastAsia="Times New Roman"/>
              </w:rPr>
              <w:t>, chặn gửi request.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candidateId</w:t>
            </w:r>
            <w:r>
              <w:rPr>
                <w:rFonts w:ascii="Times New Roman" w:hAnsi="Times New Roman"/>
                <w:color w:val="000000"/>
                <w:sz w:val="22"/>
                <w:rFonts w:ascii="Times New Roman" w:hAnsi="Times New Roman" w:cs="Times New Roman" w:eastAsia="Times New Roman"/>
              </w:rPr>
              <w:t xml:space="preserve">: Bắt buộc, phải tồn tại trong CSDL và có status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(BR-REC-03-01).</w:t>
              <w:br/>
              <w:t xml:space="preserve">- </w:t>
            </w:r>
            <w:r>
              <w:rPr>
                <w:rFonts w:ascii="Times New Roman" w:hAnsi="Times New Roman"/>
                <w:b/>
                <w:color w:val="8C1414"/>
                <w:sz w:val="22"/>
                <w:rFonts w:ascii="Times New Roman" w:hAnsi="Times New Roman" w:cs="Times New Roman" w:eastAsia="Times New Roman"/>
              </w:rPr>
              <w:t>interviewerId</w:t>
            </w:r>
            <w:r>
              <w:rPr>
                <w:rFonts w:ascii="Times New Roman" w:hAnsi="Times New Roman"/>
                <w:color w:val="000000"/>
                <w:sz w:val="22"/>
                <w:rFonts w:ascii="Times New Roman" w:hAnsi="Times New Roman" w:cs="Times New Roman" w:eastAsia="Times New Roman"/>
              </w:rPr>
              <w:t>: Bắt buộc, không để trống.</w:t>
              <w:br/>
              <w:t xml:space="preserve">- </w:t>
            </w:r>
            <w:r>
              <w:rPr>
                <w:rFonts w:ascii="Times New Roman" w:hAnsi="Times New Roman"/>
                <w:b/>
                <w:color w:val="8C1414"/>
                <w:sz w:val="22"/>
                <w:rFonts w:ascii="Times New Roman" w:hAnsi="Times New Roman" w:cs="Times New Roman" w:eastAsia="Times New Roman"/>
              </w:rPr>
              <w:t>roundName</w:t>
            </w:r>
            <w:r>
              <w:rPr>
                <w:rFonts w:ascii="Times New Roman" w:hAnsi="Times New Roman"/>
                <w:color w:val="000000"/>
                <w:sz w:val="22"/>
                <w:rFonts w:ascii="Times New Roman" w:hAnsi="Times New Roman" w:cs="Times New Roman" w:eastAsia="Times New Roman"/>
              </w:rPr>
              <w:t>: Bắt buộc, chuỗi từ 3 - 100 ký tự.</w:t>
              <w:b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Bắt buộc, mốc thời gian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chỉ hiển thị đúng các ứng viên ở trạng thái INTERVIEWING.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Để trống bất kỳ trường nào đều bị chặn và hiển thị thông báo lỗi rõ ràng.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Lưu thành công hiển thị ngay trên bảng kèm giờ hẹn định dạng chuẩn tiếng Việt.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UC-REC-03-02: Cập nhật &amp; Dời lịch phỏng vấn (Reschedule / Update 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Recruiter"]):::actor</w:t>
              <w:br/>
            </w:r>
            <w:r>
              <w:rPr>
                <w:rFonts w:ascii="Consolas" w:hAnsi="Consolas"/>
                <w:color w:val="24292F"/>
                <w:sz w:val="19"/>
                <w:rFonts w:ascii="Consolas" w:hAnsi="Consolas" w:cs="Consolas" w:eastAsia="Consolas"/>
              </w:rPr>
              <w:t xml:space="preserve">    UC(["UC-REC-03-02: Cập nhật &amp; Dời lịch phỏng vấn"]):::main</w:t>
              <w:br/>
            </w:r>
            <w:r>
              <w:rPr>
                <w:rFonts w:ascii="Consolas" w:hAnsi="Consolas"/>
                <w:color w:val="24292F"/>
                <w:sz w:val="19"/>
                <w:rFonts w:ascii="Consolas" w:hAnsi="Consolas" w:cs="Consolas" w:eastAsia="Consolas"/>
              </w:rPr>
              <w:t xml:space="preserve">    UC_Load(["Nạp dữ liệu lịch phỏng vấn cũ"]):::sub</w:t>
              <w:br/>
            </w:r>
            <w:r>
              <w:rPr>
                <w:rFonts w:ascii="Consolas" w:hAnsi="Consolas"/>
                <w:color w:val="24292F"/>
                <w:sz w:val="19"/>
                <w:rFonts w:ascii="Consolas" w:hAnsi="Consolas" w:cs="Consolas" w:eastAsia="Consolas"/>
              </w:rPr>
              <w:t xml:space="preserve">    UC_Change(["Điều chỉnh Người phỏng vấn / Giờ hẹn"]):::sub</w:t>
              <w:br/>
            </w:r>
            <w:r>
              <w:rPr>
                <w:rFonts w:ascii="Consolas" w:hAnsi="Consolas"/>
                <w:color w:val="24292F"/>
                <w:sz w:val="19"/>
                <w:rFonts w:ascii="Consolas" w:hAnsi="Consolas" w:cs="Consolas" w:eastAsia="Consolas"/>
              </w:rPr>
              <w:t xml:space="preserve">    UC_Save(["Lưu cập nhật qua API"]):::sub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UC_Change</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&amp; Dời lịch phỏng vấn (Reschedule / Update 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Điều chỉnh thông tin buổi phỏng vấn khi có phát sinh thay đổi (Interviewer bận, ứng viên xin dời lịch).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chỉnh sửa Người phỏng vấn, Tên vòng và Mốc thời gian diễn ra phỏng vấn.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chiếc bút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 xml:space="preserve"> tại dòng lịch phỏng vấn tương ứng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Buổi phỏng vấn đã tồn tại và chưa bị hủy.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Dữ liệu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được cập nhật trong CSDL.</w:t>
              <w:br/>
              <w:t>2. Giao diện cập nhật lại mốc thời gian và thông tin người phỏng vấn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Sửa</w:t>
            </w:r>
            <w:r>
              <w:rPr>
                <w:rFonts w:ascii="Times New Roman" w:hAnsi="Times New Roman"/>
                <w:color w:val="000000"/>
                <w:sz w:val="22"/>
                <w:rFonts w:ascii="Times New Roman" w:hAnsi="Times New Roman" w:cs="Times New Roman" w:eastAsia="Times New Roman"/>
              </w:rPr>
              <w:t xml:space="preserve"> tại hàng lịch phỏng vấn cần thay đổi.</w:t>
              <w:br/>
              <w:t>2. Hệ thống mở Modal Form ở chế độ cập nhật (</w:t>
            </w:r>
            <w:r>
              <w:rPr>
                <w:rFonts w:ascii="Times New Roman" w:hAnsi="Times New Roman"/>
                <w:b/>
                <w:color w:val="8C1414"/>
                <w:sz w:val="22"/>
                <w:rFonts w:ascii="Times New Roman" w:hAnsi="Times New Roman" w:cs="Times New Roman" w:eastAsia="Times New Roman"/>
              </w:rPr>
              <w:t>modalMode = 'edit'</w:t>
            </w:r>
            <w:r>
              <w:rPr>
                <w:rFonts w:ascii="Times New Roman" w:hAnsi="Times New Roman"/>
                <w:color w:val="000000"/>
                <w:sz w:val="22"/>
                <w:rFonts w:ascii="Times New Roman" w:hAnsi="Times New Roman" w:cs="Times New Roman" w:eastAsia="Times New Roman"/>
              </w:rPr>
              <w:t>), tự động điền sẵn dữ liệu hiện tại.</w:t>
              <w:br/>
              <w:t xml:space="preserve">3. Người dùng thay đổi Người phỏng vấn, Tên vòng hoặc Mốc thời gian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w:t>
              <w:br/>
              <w:t xml:space="preserve">4. Người dùng nhấn nút </w:t>
            </w:r>
            <w:r>
              <w:rPr>
                <w:rFonts w:ascii="Times New Roman" w:hAnsi="Times New Roman"/>
                <w:b/>
                <w:color w:val="000000"/>
                <w:sz w:val="22"/>
                <w:rFonts w:ascii="Times New Roman" w:hAnsi="Times New Roman" w:cs="Times New Roman" w:eastAsia="Times New Roman"/>
              </w:rPr>
              <w:t>"Cập nhật lịch"</w:t>
            </w:r>
            <w:r>
              <w:rPr>
                <w:rFonts w:ascii="Times New Roman" w:hAnsi="Times New Roman"/>
                <w:color w:val="000000"/>
                <w:sz w:val="22"/>
                <w:rFonts w:ascii="Times New Roman" w:hAnsi="Times New Roman" w:cs="Times New Roman" w:eastAsia="Times New Roman"/>
              </w:rPr>
              <w:t>.</w:t>
              <w:br/>
              <w:t>5. Giao diện kiểm tra tính hợp lệ của dữ liệu.</w:t>
              <w:br/>
              <w:t xml:space="preserve">6. Hệ thống gửi request </w:t>
            </w:r>
            <w:r>
              <w:rPr>
                <w:rFonts w:ascii="Times New Roman" w:hAnsi="Times New Roman"/>
                <w:b/>
                <w:color w:val="8C1414"/>
                <w:sz w:val="22"/>
                <w:rFonts w:ascii="Times New Roman" w:hAnsi="Times New Roman" w:cs="Times New Roman" w:eastAsia="Times New Roman"/>
              </w:rPr>
              <w:t>PUT /api/interviews/:id</w:t>
            </w:r>
            <w:r>
              <w:rPr>
                <w:rFonts w:ascii="Times New Roman" w:hAnsi="Times New Roman"/>
                <w:color w:val="000000"/>
                <w:sz w:val="22"/>
                <w:rFonts w:ascii="Times New Roman" w:hAnsi="Times New Roman" w:cs="Times New Roman" w:eastAsia="Times New Roman"/>
              </w:rPr>
              <w:t xml:space="preserve"> với dữ liệu mới.</w:t>
              <w:br/>
              <w:t xml:space="preserve">7. Backend cập nhật bản ghi và trả về dữ liệu mới kèm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hiển thị Toast thông báo </w:t>
            </w:r>
            <w:r>
              <w:rPr>
                <w:rFonts w:ascii="Times New Roman" w:hAnsi="Times New Roman"/>
                <w:i/>
                <w:color w:val="000000"/>
                <w:sz w:val="22"/>
                <w:rFonts w:ascii="Times New Roman" w:hAnsi="Times New Roman" w:cs="Times New Roman" w:eastAsia="Times New Roman"/>
              </w:rPr>
              <w:t>"Đã cập nhật lịch!"</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(Mạng ngắt kết nối / Lỗi server)</w:t>
            </w:r>
            <w:r>
              <w:rPr>
                <w:rFonts w:ascii="Times New Roman" w:hAnsi="Times New Roman"/>
                <w:color w:val="000000"/>
                <w:sz w:val="22"/>
                <w:rFonts w:ascii="Times New Roman" w:hAnsi="Times New Roman" w:cs="Times New Roman" w:eastAsia="Times New Roman"/>
              </w:rPr>
              <w:t xml:space="preserve">: Request thất bại → Giao diện giữ nguyên dữ liệu trên form và báo Toast lỗi </w:t>
            </w:r>
            <w:r>
              <w:rPr>
                <w:rFonts w:ascii="Times New Roman" w:hAnsi="Times New Roman"/>
                <w:i/>
                <w:color w:val="000000"/>
                <w:sz w:val="22"/>
                <w:rFonts w:ascii="Times New Roman" w:hAnsi="Times New Roman" w:cs="Times New Roman" w:eastAsia="Times New Roman"/>
              </w:rPr>
              <w:t>"Lỗi khi cập nhật lịch"</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Trường ứng viên không được phép đổi sang ứng viên khác khi đang sửa.</w:t>
              <w:br/>
              <w:t xml:space="preserve">- Dữ liệu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mới phải là định dạng thời gian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Sửa nạp chính xác dữ liệu cũ vào các ô input.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Đổi giờ hẹn và lưu thành công → Giờ hẹn mới được phản ánh ngay lập tức trên giao diện.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UC-REC-03-03: Đánh giá &amp; Chấm điểm ứng viên sau phỏng vấn (Submit Feedback &amp; Score)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Người phỏng vấn / Interviewer"]):::actor</w:t>
              <w:br/>
            </w:r>
            <w:r>
              <w:rPr>
                <w:rFonts w:ascii="Consolas" w:hAnsi="Consolas"/>
                <w:color w:val="24292F"/>
                <w:sz w:val="19"/>
                <w:rFonts w:ascii="Consolas" w:hAnsi="Consolas" w:cs="Consolas" w:eastAsia="Consolas"/>
              </w:rPr>
              <w:t xml:space="preserve">    UC(["UC-REC-03-03: Đánh giá &amp; Chấm điểm ứng viên"]):::main</w:t>
              <w:br/>
            </w:r>
            <w:r>
              <w:rPr>
                <w:rFonts w:ascii="Consolas" w:hAnsi="Consolas"/>
                <w:color w:val="24292F"/>
                <w:sz w:val="19"/>
                <w:rFonts w:ascii="Consolas" w:hAnsi="Consolas" w:cs="Consolas" w:eastAsia="Consolas"/>
              </w:rPr>
              <w:t xml:space="preserve">    UC_CheckTime(["Kiểm tra thời gian quá khứ (isPast)"]):::sub</w:t>
              <w:br/>
            </w:r>
            <w:r>
              <w:rPr>
                <w:rFonts w:ascii="Consolas" w:hAnsi="Consolas"/>
                <w:color w:val="24292F"/>
                <w:sz w:val="19"/>
                <w:rFonts w:ascii="Consolas" w:hAnsi="Consolas" w:cs="Consolas" w:eastAsia="Consolas"/>
              </w:rPr>
              <w:t xml:space="preserve">    UC_InputScore(["Chấm điểm thang 1-10 &amp; Ghi nhận xét"]):::sub</w:t>
              <w:br/>
            </w:r>
            <w:r>
              <w:rPr>
                <w:rFonts w:ascii="Consolas" w:hAnsi="Consolas"/>
                <w:color w:val="24292F"/>
                <w:sz w:val="19"/>
                <w:rFonts w:ascii="Consolas" w:hAnsi="Consolas" w:cs="Consolas" w:eastAsia="Consolas"/>
              </w:rPr>
              <w:t xml:space="preserve">    UC_Lock(["Lưu CSDL &amp; Khóa đánh giá (Immutable)"]):::sub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UC_CheckTime</w:t>
              <w:br/>
            </w:r>
            <w:r>
              <w:rPr>
                <w:rFonts w:ascii="Consolas" w:hAnsi="Consolas"/>
                <w:color w:val="24292F"/>
                <w:sz w:val="19"/>
                <w:rFonts w:ascii="Consolas" w:hAnsi="Consolas" w:cs="Consolas" w:eastAsia="Consolas"/>
              </w:rPr>
              <w:t xml:space="preserve">    UC -.-&gt;|include| UC_InputScore</w:t>
              <w:br/>
            </w:r>
            <w:r>
              <w:rPr>
                <w:rFonts w:ascii="Consolas" w:hAnsi="Consolas"/>
                <w:color w:val="24292F"/>
                <w:sz w:val="19"/>
                <w:rFonts w:ascii="Consolas" w:hAnsi="Consolas" w:cs="Consolas" w:eastAsia="Consolas"/>
              </w:rPr>
              <w:t xml:space="preserve">    UC -.-&gt;|include| UC_Lock</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giá &amp; Chấm điểm ứng viên sau phỏng vấn (Submit Feedback &amp; Score)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Người phỏng vấn chuyên môn (Interviewer),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nhận xét chuyên môn và điểm số định lượng cho ứng viên sau khi buổi phỏng vấn kết thúc.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Sau mốc thời gian hẹn, người phỏng vấn mở form đánh giá, kéo thanh điểm từ 1 đến 10 và viết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phỏng vấn nhấn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(biểu tượng ngôi sao vàng) tại dòng lịch phỏng vấn đã qua giờ hẹn.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Lịch phỏng vấn có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nhỏ hơn thời gian hiện tại (</w:t>
            </w:r>
            <w:r>
              <w:rPr>
                <w:rFonts w:ascii="Times New Roman" w:hAnsi="Times New Roman"/>
                <w:b/>
                <w:color w:val="8C1414"/>
                <w:sz w:val="22"/>
                <w:rFonts w:ascii="Times New Roman" w:hAnsi="Times New Roman" w:cs="Times New Roman" w:eastAsia="Times New Roman"/>
              </w:rPr>
              <w:t>isPast = true</w:t>
            </w:r>
            <w:r>
              <w:rPr>
                <w:rFonts w:ascii="Times New Roman" w:hAnsi="Times New Roman"/>
                <w:color w:val="000000"/>
                <w:sz w:val="22"/>
                <w:rFonts w:ascii="Times New Roman" w:hAnsi="Times New Roman" w:cs="Times New Roman" w:eastAsia="Times New Roman"/>
              </w:rPr>
              <w:t>).</w:t>
              <w:br/>
              <w:t>2. Lịch phỏng vấn chưa từng có bản ghi Feedback trước đó (</w:t>
            </w:r>
            <w:r>
              <w:rPr>
                <w:rFonts w:ascii="Times New Roman" w:hAnsi="Times New Roman"/>
                <w:b/>
                <w:color w:val="8C1414"/>
                <w:sz w:val="22"/>
                <w:rFonts w:ascii="Times New Roman" w:hAnsi="Times New Roman" w:cs="Times New Roman" w:eastAsia="Times New Roman"/>
              </w:rPr>
              <w:t>hasFeedback = false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CandidateFeedback</w:t>
            </w:r>
            <w:r>
              <w:rPr>
                <w:rFonts w:ascii="Times New Roman" w:hAnsi="Times New Roman"/>
                <w:color w:val="000000"/>
                <w:sz w:val="22"/>
                <w:rFonts w:ascii="Times New Roman" w:hAnsi="Times New Roman" w:cs="Times New Roman" w:eastAsia="Times New Roman"/>
              </w:rPr>
              <w:t xml:space="preserve"> mới được tạo trong CSDL liên kết với </w:t>
            </w:r>
            <w:r>
              <w:rPr>
                <w:rFonts w:ascii="Times New Roman" w:hAnsi="Times New Roman"/>
                <w:b/>
                <w:color w:val="8C1414"/>
                <w:sz w:val="22"/>
                <w:rFonts w:ascii="Times New Roman" w:hAnsi="Times New Roman" w:cs="Times New Roman" w:eastAsia="Times New Roman"/>
              </w:rPr>
              <w:t>interviewRoundId</w:t>
            </w:r>
            <w:r>
              <w:rPr>
                <w:rFonts w:ascii="Times New Roman" w:hAnsi="Times New Roman"/>
                <w:color w:val="000000"/>
                <w:sz w:val="22"/>
                <w:rFonts w:ascii="Times New Roman" w:hAnsi="Times New Roman" w:cs="Times New Roman" w:eastAsia="Times New Roman"/>
              </w:rPr>
              <w:t>.</w:t>
              <w:br/>
              <w:t>2. Dòng phỏng vấn chuyển sang trạng thái "Đã đánh giá (Điểm/10)".</w:t>
              <w:br/>
              <w:t>3. Kích hoạt Popup hỏi ý kiến phê duyệt chuyển trạng thái ứng viên (BR-REC-03-04).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phỏng vấn truy cập trang Lịch phỏng vấn.</w:t>
              <w:br/>
              <w:t xml:space="preserve">2. Tại lịch phỏng vấn đã đến/qua giờ hẹn,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hiển thị màu vàng.</w:t>
              <w:br/>
              <w:t xml:space="preserve">3. Người dùng nhấn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w:t>
              <w:br/>
              <w:t xml:space="preserve">4. Hệ thống mở Modal </w:t>
            </w:r>
            <w:r>
              <w:rPr>
                <w:rFonts w:ascii="Times New Roman" w:hAnsi="Times New Roman"/>
                <w:i/>
                <w:color w:val="000000"/>
                <w:sz w:val="22"/>
                <w:rFonts w:ascii="Times New Roman" w:hAnsi="Times New Roman" w:cs="Times New Roman" w:eastAsia="Times New Roman"/>
              </w:rPr>
              <w:t>Đánh giá Phỏng vấn</w:t>
            </w:r>
            <w:r>
              <w:rPr>
                <w:rFonts w:ascii="Times New Roman" w:hAnsi="Times New Roman"/>
                <w:color w:val="000000"/>
                <w:sz w:val="22"/>
                <w:rFonts w:ascii="Times New Roman" w:hAnsi="Times New Roman" w:cs="Times New Roman" w:eastAsia="Times New Roman"/>
              </w:rPr>
              <w:t xml:space="preserve"> gồm thanh trượt điểm số (1-10) và khung văn bản nhận xét.</w:t>
              <w:br/>
              <w:t>5. Người dùng kéo chọn điểm số (VD: 8/10) và nhập nhận xét chuyên môn.</w:t>
              <w:br/>
              <w:t xml:space="preserve">6. Người dùng nhấn nút </w:t>
            </w:r>
            <w:r>
              <w:rPr>
                <w:rFonts w:ascii="Times New Roman" w:hAnsi="Times New Roman"/>
                <w:b/>
                <w:color w:val="000000"/>
                <w:sz w:val="22"/>
                <w:rFonts w:ascii="Times New Roman" w:hAnsi="Times New Roman" w:cs="Times New Roman" w:eastAsia="Times New Roman"/>
              </w:rPr>
              <w:t>"Lưu đánh giá"</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/api/interviews/:id/feedback</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score, comments }</w:t>
            </w:r>
            <w:r>
              <w:rPr>
                <w:rFonts w:ascii="Times New Roman" w:hAnsi="Times New Roman"/>
                <w:color w:val="000000"/>
                <w:sz w:val="22"/>
                <w:rFonts w:ascii="Times New Roman" w:hAnsi="Times New Roman" w:cs="Times New Roman" w:eastAsia="Times New Roman"/>
              </w:rPr>
              <w:t>.</w:t>
              <w:br/>
              <w:t xml:space="preserve">8. Backend lưu bản ghi </w:t>
            </w:r>
            <w:r>
              <w:rPr>
                <w:rFonts w:ascii="Times New Roman" w:hAnsi="Times New Roman"/>
                <w:b/>
                <w:color w:val="8C1414"/>
                <w:sz w:val="22"/>
                <w:rFonts w:ascii="Times New Roman" w:hAnsi="Times New Roman" w:cs="Times New Roman" w:eastAsia="Times New Roman"/>
              </w:rPr>
              <w:t>CandidateFeedback</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Feedback, hiển thị Popup hỏi chuyển trạng thái ứng viên ngay (Chốt Offer / Từ chối / Để sau).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đến giờ phỏng vấn)</w:t>
            </w:r>
            <w:r>
              <w:rPr>
                <w:rFonts w:ascii="Times New Roman" w:hAnsi="Times New Roman"/>
                <w:color w:val="000000"/>
                <w:sz w:val="22"/>
                <w:rFonts w:ascii="Times New Roman" w:hAnsi="Times New Roman" w:cs="Times New Roman" w:eastAsia="Times New Roman"/>
              </w:rPr>
              <w:t xml:space="preserve">: Thời gian hiện tại chưa tới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 Nút chấm điểm bị ẩn, hiển thị dòng chữ mờ </w:t>
            </w:r>
            <w:r>
              <w:rPr>
                <w:rFonts w:ascii="Times New Roman" w:hAnsi="Times New Roman"/>
                <w:i/>
                <w:color w:val="000000"/>
                <w:sz w:val="22"/>
                <w:rFonts w:ascii="Times New Roman" w:hAnsi="Times New Roman" w:cs="Times New Roman" w:eastAsia="Times New Roman"/>
              </w:rPr>
              <w:t>"Chưa diễn ra"</w:t>
            </w:r>
            <w:r>
              <w:rPr>
                <w:rFonts w:ascii="Times New Roman" w:hAnsi="Times New Roman"/>
                <w:color w:val="000000"/>
                <w:sz w:val="22"/>
                <w:rFonts w:ascii="Times New Roman" w:hAnsi="Times New Roman" w:cs="Times New Roman" w:eastAsia="Times New Roman"/>
              </w:rPr>
              <w:t xml:space="preserve"> (BR-REC-03-02).</w:t>
              <w:br/>
              <w:t xml:space="preserve">- </w:t>
            </w:r>
            <w:r>
              <w:rPr>
                <w:rFonts w:ascii="Times New Roman" w:hAnsi="Times New Roman"/>
                <w:b/>
                <w:color w:val="000000"/>
                <w:sz w:val="22"/>
                <w:rFonts w:ascii="Times New Roman" w:hAnsi="Times New Roman" w:cs="Times New Roman" w:eastAsia="Times New Roman"/>
              </w:rPr>
              <w:t>AF-02 (Đã có đánh giá)</w:t>
            </w:r>
            <w:r>
              <w:rPr>
                <w:rFonts w:ascii="Times New Roman" w:hAnsi="Times New Roman"/>
                <w:color w:val="000000"/>
                <w:sz w:val="22"/>
                <w:rFonts w:ascii="Times New Roman" w:hAnsi="Times New Roman" w:cs="Times New Roman" w:eastAsia="Times New Roman"/>
              </w:rPr>
              <w:t xml:space="preserve">: Lịch đã được chấm điểm → Hiển thị nhãn xanh </w:t>
            </w:r>
            <w:r>
              <w:rPr>
                <w:rFonts w:ascii="Times New Roman" w:hAnsi="Times New Roman"/>
                <w:i/>
                <w:color w:val="000000"/>
                <w:sz w:val="22"/>
                <w:rFonts w:ascii="Times New Roman" w:hAnsi="Times New Roman" w:cs="Times New Roman" w:eastAsia="Times New Roman"/>
              </w:rPr>
              <w:t>"Đã đánh giá (X/10)"</w:t>
            </w:r>
            <w:r>
              <w:rPr>
                <w:rFonts w:ascii="Times New Roman" w:hAnsi="Times New Roman"/>
                <w:color w:val="000000"/>
                <w:sz w:val="22"/>
                <w:rFonts w:ascii="Times New Roman" w:hAnsi="Times New Roman" w:cs="Times New Roman" w:eastAsia="Times New Roman"/>
              </w:rPr>
              <w:t>, rê chuột xem được nội dung nhận xét chi tiết.</w:t>
              <w:br/>
              <w:t xml:space="preserve">- </w:t>
            </w:r>
            <w:r>
              <w:rPr>
                <w:rFonts w:ascii="Times New Roman" w:hAnsi="Times New Roman"/>
                <w:b/>
                <w:color w:val="000000"/>
                <w:sz w:val="22"/>
                <w:rFonts w:ascii="Times New Roman" w:hAnsi="Times New Roman" w:cs="Times New Roman" w:eastAsia="Times New Roman"/>
              </w:rPr>
              <w:t>EF-01 (Bỏ trống nhận xét)</w:t>
            </w:r>
            <w:r>
              <w:rPr>
                <w:rFonts w:ascii="Times New Roman" w:hAnsi="Times New Roman"/>
                <w:color w:val="000000"/>
                <w:sz w:val="22"/>
                <w:rFonts w:ascii="Times New Roman" w:hAnsi="Times New Roman" w:cs="Times New Roman" w:eastAsia="Times New Roman"/>
              </w:rPr>
              <w:t>: Chưa nhập nhận xét → Yêu cầu nhập ít nhất 5 ký tự để đảm bảo tính minh bạch.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Điểm số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Bắt buộc, là số nguyên từ </w:t>
            </w:r>
            <w:r>
              <w:rPr>
                <w:rFonts w:ascii="Times New Roman" w:hAnsi="Times New Roman"/>
                <w:b/>
                <w:color w:val="8C1414"/>
                <w:sz w:val="22"/>
                <w:rFonts w:ascii="Times New Roman" w:hAnsi="Times New Roman" w:cs="Times New Roman" w:eastAsia="Times New Roman"/>
              </w:rPr>
              <w:t>1</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scheduledAt</w:t>
            </w:r>
            <w:r>
              <w:rPr>
                <w:rFonts w:ascii="Times New Roman" w:hAnsi="Times New Roman"/>
                <w:color w:val="000000"/>
                <w:sz w:val="22"/>
                <w:rFonts w:ascii="Times New Roman" w:hAnsi="Times New Roman" w:cs="Times New Roman" w:eastAsia="Times New Roman"/>
              </w:rPr>
              <w:t xml:space="preserve"> phải nằm trong quá khứ so với thời điểm đánh giá.</w:t>
              <w:br/>
              <w:t>- Không cho phép cập nhật lại sau khi đã lưu Feedback (BR-REC-03-03).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Lịch chưa đến giờ không thể bấm chấm điểm.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điểm và nhận xét lưu thành công → Hiển thị nhãn "Đã đánh giá (X/10)".</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Sau khi lưu thành công, Modal hỏi quyết định kết quả hiển thị tự động.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UC-REC-03-04: Phê duyệt kết quả sau phỏng vấn - Chốt Offer / Loại (Approve / Transition Post-Interview)</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Manager"]):::actor</w:t>
              <w:br/>
            </w:r>
            <w:r>
              <w:rPr>
                <w:rFonts w:ascii="Consolas" w:hAnsi="Consolas"/>
                <w:color w:val="24292F"/>
                <w:sz w:val="19"/>
                <w:rFonts w:ascii="Consolas" w:hAnsi="Consolas" w:cs="Consolas" w:eastAsia="Consolas"/>
              </w:rPr>
              <w:t xml:space="preserve">    UC(["UC-REC-03-04: Phê duyệt kết quả sau phỏng vấn"]):::main</w:t>
              <w:br/>
            </w:r>
            <w:r>
              <w:rPr>
                <w:rFonts w:ascii="Consolas" w:hAnsi="Consolas"/>
                <w:color w:val="24292F"/>
                <w:sz w:val="19"/>
                <w:rFonts w:ascii="Consolas" w:hAnsi="Consolas" w:cs="Consolas" w:eastAsia="Consolas"/>
              </w:rPr>
              <w:t xml:space="preserve">    UC_Dialog(["Hiển thị Modal phê duyệt kết quả"]):::sub</w:t>
              <w:br/>
            </w:r>
            <w:r>
              <w:rPr>
                <w:rFonts w:ascii="Consolas" w:hAnsi="Consolas"/>
                <w:color w:val="24292F"/>
                <w:sz w:val="19"/>
                <w:rFonts w:ascii="Consolas" w:hAnsi="Consolas" w:cs="Consolas" w:eastAsia="Consolas"/>
              </w:rPr>
              <w:t xml:space="preserve">    UC_Offer(["Chuyển trạng thái OFFERING"]):::sub</w:t>
              <w:br/>
            </w:r>
            <w:r>
              <w:rPr>
                <w:rFonts w:ascii="Consolas" w:hAnsi="Consolas"/>
                <w:color w:val="24292F"/>
                <w:sz w:val="19"/>
                <w:rFonts w:ascii="Consolas" w:hAnsi="Consolas" w:cs="Consolas" w:eastAsia="Consolas"/>
              </w:rPr>
              <w:t xml:space="preserve">    UC_Reject(["Chuyển trạng thái REJECTED"]):::sub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UC_Dialog</w:t>
              <w:br/>
            </w:r>
            <w:r>
              <w:rPr>
                <w:rFonts w:ascii="Consolas" w:hAnsi="Consolas"/>
                <w:color w:val="24292F"/>
                <w:sz w:val="19"/>
                <w:rFonts w:ascii="Consolas" w:hAnsi="Consolas" w:cs="Consolas" w:eastAsia="Consolas"/>
              </w:rPr>
              <w:t xml:space="preserve">    UC -.-&gt;|extend| UC_Offer</w:t>
              <w:br/>
            </w:r>
            <w:r>
              <w:rPr>
                <w:rFonts w:ascii="Consolas" w:hAnsi="Consolas"/>
                <w:color w:val="24292F"/>
                <w:sz w:val="19"/>
                <w:rFonts w:ascii="Consolas" w:hAnsi="Consolas" w:cs="Consolas" w:eastAsia="Consolas"/>
              </w:rPr>
              <w:t xml:space="preserve">    UC -.-&gt;|extend| UC_Reject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kết quả sau phỏng vấn - Chốt Offer / Loại (Approve / Transition Post-Interview)</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đổi trạng thái ứng viên ngay trên bảng Lịch phỏng vấn dựa trên kết quả đánh giá mà không cần quay lại màn hình ATS.</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Cho phép người dùng chọn </w:t>
            </w:r>
            <w:r>
              <w:rPr>
                <w:rFonts w:ascii="Times New Roman" w:hAnsi="Times New Roman"/>
                <w:b/>
                <w:color w:val="000000"/>
                <w:sz w:val="22"/>
                <w:rFonts w:ascii="Times New Roman" w:hAnsi="Times New Roman" w:cs="Times New Roman" w:eastAsia="Times New Roman"/>
              </w:rPr>
              <w:t>"Chốt Offer"</w:t>
            </w:r>
            <w:r>
              <w:rPr>
                <w:rFonts w:ascii="Times New Roman" w:hAnsi="Times New Roman"/>
                <w:color w:val="000000"/>
                <w:sz w:val="22"/>
                <w:rFonts w:ascii="Times New Roman" w:hAnsi="Times New Roman" w:cs="Times New Roman" w:eastAsia="Times New Roman"/>
              </w:rPr>
              <w:t xml:space="preserve"> (chuyển sang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"Phê duyệt kết quả"</w:t>
            </w:r>
            <w:r>
              <w:rPr>
                <w:rFonts w:ascii="Times New Roman" w:hAnsi="Times New Roman"/>
                <w:color w:val="000000"/>
                <w:sz w:val="22"/>
                <w:rFonts w:ascii="Times New Roman" w:hAnsi="Times New Roman" w:cs="Times New Roman" w:eastAsia="Times New Roman"/>
              </w:rPr>
              <w:t xml:space="preserve"> cạnh nhãn đã đánh giá hoặc chọn trên Popup ngay sau khi hoàn tất nộp Feedback.</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Buổi phỏng vấn đã được chấm điểm.</w:t>
              <w:br/>
              <w:t xml:space="preserve">2. Ứng viên vẫn đang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Trạng thái ứng viên (</w:t>
            </w:r>
            <w:r>
              <w:rPr>
                <w:rFonts w:ascii="Times New Roman" w:hAnsi="Times New Roman"/>
                <w:b/>
                <w:color w:val="8C1414"/>
                <w:sz w:val="22"/>
                <w:rFonts w:ascii="Times New Roman" w:hAnsi="Times New Roman" w:cs="Times New Roman" w:eastAsia="Times New Roman"/>
              </w:rPr>
              <w:t>Candidate.status</w:t>
            </w:r>
            <w:r>
              <w:rPr>
                <w:rFonts w:ascii="Times New Roman" w:hAnsi="Times New Roman"/>
                <w:color w:val="000000"/>
                <w:sz w:val="22"/>
                <w:rFonts w:ascii="Times New Roman" w:hAnsi="Times New Roman" w:cs="Times New Roman" w:eastAsia="Times New Roman"/>
              </w:rPr>
              <w:t xml:space="preserve">) trong CSDL được cập nhật thành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Bảng Kanban ATS tự động chuyển thẻ của ứng viên sang cột tương ứng.</w:t>
              <w:br/>
              <w:t>3. Dòng phỏng vấn cập nhật nhãn trạng thái mới ("Đang chốt Offer" hoặc "Đã từ chối").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"Phê duyệt kết quả"</w:t>
            </w:r>
            <w:r>
              <w:rPr>
                <w:rFonts w:ascii="Times New Roman" w:hAnsi="Times New Roman"/>
                <w:color w:val="000000"/>
                <w:sz w:val="22"/>
                <w:rFonts w:ascii="Times New Roman" w:hAnsi="Times New Roman" w:cs="Times New Roman" w:eastAsia="Times New Roman"/>
              </w:rPr>
              <w:t>.</w:t>
              <w:br/>
              <w:t xml:space="preserve">2. Hệ thống hiển thị hộp thoại xác nhận (SweetAlert2) với các nút: </w:t>
            </w:r>
            <w:r>
              <w:rPr>
                <w:rFonts w:ascii="Times New Roman" w:hAnsi="Times New Roman"/>
                <w:b/>
                <w:color w:val="000000"/>
                <w:sz w:val="22"/>
                <w:rFonts w:ascii="Times New Roman" w:hAnsi="Times New Roman" w:cs="Times New Roman" w:eastAsia="Times New Roman"/>
              </w:rPr>
              <w:t>"Chốt 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"Từ chối (Loại)"</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"Để sau"</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Trường hợp chọn "Chốt Offer"</w:t>
            </w:r>
            <w:r>
              <w:rPr>
                <w:rFonts w:ascii="Times New Roman" w:hAnsi="Times New Roman"/>
                <w:color w:val="000000"/>
                <w:sz w:val="22"/>
                <w:rFonts w:ascii="Times New Roman" w:hAnsi="Times New Roman" w:cs="Times New Roman" w:eastAsia="Times New Roman"/>
              </w:rPr>
              <w:t>:</w:t>
              <w:br/>
              <w:t xml:space="preserve">   - Hệ thống gửi request </w:t>
            </w:r>
            <w:r>
              <w:rPr>
                <w:rFonts w:ascii="Times New Roman" w:hAnsi="Times New Roman"/>
                <w:b/>
                <w:color w:val="8C1414"/>
                <w:sz w:val="22"/>
                <w:rFonts w:ascii="Times New Roman" w:hAnsi="Times New Roman" w:cs="Times New Roman" w:eastAsia="Times New Roman"/>
              </w:rPr>
              <w:t>PUT /api/candidates/:candidateId</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status: 'OFFERING' }</w:t>
            </w:r>
            <w:r>
              <w:rPr>
                <w:rFonts w:ascii="Times New Roman" w:hAnsi="Times New Roman"/>
                <w:color w:val="000000"/>
                <w:sz w:val="22"/>
                <w:rFonts w:ascii="Times New Roman" w:hAnsi="Times New Roman" w:cs="Times New Roman" w:eastAsia="Times New Roman"/>
              </w:rPr>
              <w:t>.</w:t>
              <w:br/>
              <w:t xml:space="preserve">   - Backend cập nhật trạng thái ứng viên.</w:t>
              <w:br/>
              <w:t xml:space="preserve">   - Giao diện báo Toast: </w:t>
            </w:r>
            <w:r>
              <w:rPr>
                <w:rFonts w:ascii="Times New Roman" w:hAnsi="Times New Roman"/>
                <w:i/>
                <w:color w:val="000000"/>
                <w:sz w:val="22"/>
                <w:rFonts w:ascii="Times New Roman" w:hAnsi="Times New Roman" w:cs="Times New Roman" w:eastAsia="Times New Roman"/>
              </w:rPr>
              <w:t>"Đã chuyển ứng viên sang trạng thái Chốt Offer!"</w:t>
            </w:r>
            <w:r>
              <w:rPr>
                <w:rFonts w:ascii="Times New Roman" w:hAnsi="Times New Roman"/>
                <w:color w:val="000000"/>
                <w:sz w:val="22"/>
                <w:rFonts w:ascii="Times New Roman" w:hAnsi="Times New Roman" w:cs="Times New Roman" w:eastAsia="Times New Roman"/>
              </w:rPr>
              <w:t>.</w:t>
              <w:br/>
              <w:t xml:space="preserve">4. </w:t>
            </w:r>
            <w:r>
              <w:rPr>
                <w:rFonts w:ascii="Times New Roman" w:hAnsi="Times New Roman"/>
                <w:b/>
                <w:color w:val="000000"/>
                <w:sz w:val="22"/>
                <w:rFonts w:ascii="Times New Roman" w:hAnsi="Times New Roman" w:cs="Times New Roman" w:eastAsia="Times New Roman"/>
              </w:rPr>
              <w:t>Trường hợp chọn "Từ chối (Loại)"</w:t>
            </w:r>
            <w:r>
              <w:rPr>
                <w:rFonts w:ascii="Times New Roman" w:hAnsi="Times New Roman"/>
                <w:color w:val="000000"/>
                <w:sz w:val="22"/>
                <w:rFonts w:ascii="Times New Roman" w:hAnsi="Times New Roman" w:cs="Times New Roman" w:eastAsia="Times New Roman"/>
              </w:rPr>
              <w:t>:</w:t>
              <w:br/>
              <w:t xml:space="preserve">   - Hệ thống gửi request </w:t>
            </w:r>
            <w:r>
              <w:rPr>
                <w:rFonts w:ascii="Times New Roman" w:hAnsi="Times New Roman"/>
                <w:b/>
                <w:color w:val="8C1414"/>
                <w:sz w:val="22"/>
                <w:rFonts w:ascii="Times New Roman" w:hAnsi="Times New Roman" w:cs="Times New Roman" w:eastAsia="Times New Roman"/>
              </w:rPr>
              <w:t>PUT /api/candidates/:candidateId</w:t>
            </w:r>
            <w:r>
              <w:rPr>
                <w:rFonts w:ascii="Times New Roman" w:hAnsi="Times New Roman"/>
                <w:color w:val="000000"/>
                <w:sz w:val="22"/>
                <w:rFonts w:ascii="Times New Roman" w:hAnsi="Times New Roman" w:cs="Times New Roman" w:eastAsia="Times New Roman"/>
              </w:rPr>
              <w:t xml:space="preserve"> với payload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   - Backend cập nhật trạng thái ứng viên.</w:t>
              <w:br/>
              <w:t xml:space="preserve">   - Giao diện báo Toast: </w:t>
            </w:r>
            <w:r>
              <w:rPr>
                <w:rFonts w:ascii="Times New Roman" w:hAnsi="Times New Roman"/>
                <w:i/>
                <w:color w:val="000000"/>
                <w:sz w:val="22"/>
                <w:rFonts w:ascii="Times New Roman" w:hAnsi="Times New Roman" w:cs="Times New Roman" w:eastAsia="Times New Roman"/>
              </w:rPr>
              <w:t>"Đã chuyển ứng viên sang trạng thái Từ chối!"</w:t>
            </w:r>
            <w:r>
              <w:rPr>
                <w:rFonts w:ascii="Times New Roman" w:hAnsi="Times New Roman"/>
                <w:color w:val="000000"/>
                <w:sz w:val="22"/>
                <w:rFonts w:ascii="Times New Roman" w:hAnsi="Times New Roman" w:cs="Times New Roman" w:eastAsia="Times New Roman"/>
              </w:rPr>
              <w:t>.</w:t>
              <w:br/>
              <w:t>5. Giao diện tải lại dữ liệu và hiển thị nhãn trạng thái mới của ứng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chọn 'Để sau')</w:t>
            </w:r>
            <w:r>
              <w:rPr>
                <w:rFonts w:ascii="Times New Roman" w:hAnsi="Times New Roman"/>
                <w:color w:val="000000"/>
                <w:sz w:val="22"/>
                <w:rFonts w:ascii="Times New Roman" w:hAnsi="Times New Roman" w:cs="Times New Roman" w:eastAsia="Times New Roman"/>
              </w:rPr>
              <w:t xml:space="preserve">: Hộp thoại đóng lại, ứng viên tiếp tục giữ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để chờ họp xét thêm.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khả dụng khi ứng viên còn ở trạng thái </w:t>
            </w:r>
            <w:r>
              <w:rPr>
                <w:rFonts w:ascii="Times New Roman" w:hAnsi="Times New Roman"/>
                <w:b/>
                <w:color w:val="8C1414"/>
                <w:sz w:val="22"/>
                <w:rFonts w:ascii="Times New Roman" w:hAnsi="Times New Roman" w:cs="Times New Roman" w:eastAsia="Times New Roman"/>
              </w:rPr>
              <w:t>INTERVIEWING</w:t>
            </w:r>
            <w:r>
              <w:rPr>
                <w:rFonts w:ascii="Times New Roman" w:hAnsi="Times New Roman"/>
                <w:color w:val="000000"/>
                <w:sz w:val="22"/>
                <w:rFonts w:ascii="Times New Roman" w:hAnsi="Times New Roman" w:cs="Times New Roman" w:eastAsia="Times New Roman"/>
              </w:rPr>
              <w:t xml:space="preserve">. Nếu ứng viên đã được chuyển sang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thì ẩn nút phê duyệt.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"Chốt Offer" chuyển thành công ứng viên sang OFFERING và thẻ xuất hiện ở cột Đề nghị nhận việc trên bảng ATS.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"Từ chối" chuyển ứng viên sang REJECTED.</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Nhãn trạng thái trên bảng Lịch phỏng vấn cập nhật ngay tương ứng.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UC-REC-03-05: Hủy lịch phỏng vấn (Cancel / Delete Interview Round)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UC(["UC-REC-03-05: Hủy lịch phỏng vấn"]):::main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UC_Delete(["Gọi DELETE /api/interviews/:id"]):::sub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UC-REC-03-05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Hủy lịch phỏng vấn (Cancel / Delete Interview Round)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Quản lý Nhân sự,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Hủy bỏ buổi phỏng vấn đã lên lịch do ứng viên rút hồ sơ hoặc lý do bất khả kháng.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Xóa bản ghi lịch phỏng vấn khỏi hệ thống sau khi đã qua bước xác nhận cảnh báo.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biểu tượng thùng rác màu đỏ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dòng lịch phỏng vấn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tuyển dụng.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InterviewRound</w:t>
            </w:r>
            <w:r>
              <w:rPr>
                <w:rFonts w:ascii="Times New Roman" w:hAnsi="Times New Roman"/>
                <w:color w:val="000000"/>
                <w:sz w:val="22"/>
                <w:rFonts w:ascii="Times New Roman" w:hAnsi="Times New Roman" w:cs="Times New Roman" w:eastAsia="Times New Roman"/>
              </w:rPr>
              <w:t xml:space="preserve"> bị xóa khỏi CSDL.</w:t>
              <w:br/>
              <w:t>2. Dòng phỏng vấn biến mất khỏi giao diện bảng.</w:t>
              <w:br/>
              <w:t>3. Ứng viên vẫn giữ nguyên trạng thái hồ sơ trên ATS.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lịch cần xóa.</w:t>
              <w:br/>
              <w:t xml:space="preserve">2.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muốn hủy lịch phỏng vấn này?"</w:t>
            </w:r>
            <w:r>
              <w:rPr>
                <w:rFonts w:ascii="Times New Roman" w:hAnsi="Times New Roman"/>
                <w:color w:val="000000"/>
                <w:sz w:val="22"/>
                <w:rFonts w:ascii="Times New Roman" w:hAnsi="Times New Roman" w:cs="Times New Roman" w:eastAsia="Times New Roman"/>
              </w:rPr>
              <w:t xml:space="preserve"> kèm hai nút "Hủy lịch" và "Không".</w:t>
              <w:br/>
              <w:t xml:space="preserve">3. Người dùng chọn </w:t>
            </w:r>
            <w:r>
              <w:rPr>
                <w:rFonts w:ascii="Times New Roman" w:hAnsi="Times New Roman"/>
                <w:b/>
                <w:color w:val="000000"/>
                <w:sz w:val="22"/>
                <w:rFonts w:ascii="Times New Roman" w:hAnsi="Times New Roman" w:cs="Times New Roman" w:eastAsia="Times New Roman"/>
              </w:rPr>
              <w:t>"Hủy lịch"</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/api/interviews/:id</w:t>
            </w:r>
            <w:r>
              <w:rPr>
                <w:rFonts w:ascii="Times New Roman" w:hAnsi="Times New Roman"/>
                <w:color w:val="000000"/>
                <w:sz w:val="22"/>
                <w:rFonts w:ascii="Times New Roman" w:hAnsi="Times New Roman" w:cs="Times New Roman" w:eastAsia="Times New Roman"/>
              </w:rPr>
              <w:t>.</w:t>
              <w:br/>
              <w:t xml:space="preserve">5. Backend xóa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hiển thị Toast: </w:t>
            </w:r>
            <w:r>
              <w:rPr>
                <w:rFonts w:ascii="Times New Roman" w:hAnsi="Times New Roman"/>
                <w:i/>
                <w:color w:val="000000"/>
                <w:sz w:val="22"/>
                <w:rFonts w:ascii="Times New Roman" w:hAnsi="Times New Roman" w:cs="Times New Roman" w:eastAsia="Times New Roman"/>
              </w:rPr>
              <w:t>"Đã hủy lịch phỏng vấn"</w:t>
            </w:r>
            <w:r>
              <w:rPr>
                <w:rFonts w:ascii="Times New Roman" w:hAnsi="Times New Roman"/>
                <w:color w:val="000000"/>
                <w:sz w:val="22"/>
                <w:rFonts w:ascii="Times New Roman" w:hAnsi="Times New Roman" w:cs="Times New Roman" w:eastAsia="Times New Roman"/>
              </w:rPr>
              <w:t>, đồng thời nạp lại bảng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chọn 'Không')</w:t>
            </w:r>
            <w:r>
              <w:rPr>
                <w:rFonts w:ascii="Times New Roman" w:hAnsi="Times New Roman"/>
                <w:color w:val="000000"/>
                <w:sz w:val="22"/>
                <w:rFonts w:ascii="Times New Roman" w:hAnsi="Times New Roman" w:cs="Times New Roman" w:eastAsia="Times New Roman"/>
              </w:rPr>
              <w:t>: Hộp thoại đóng lại, không có thao tác xóa nào được thực hiện.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Hủy lịch phỏng vấn không làm thay đổi trạng thái của ứng viên trong hệ thống ATS.</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trước khi hủy.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Hủy thành công bản ghi lập tức biến mất khỏi danh sách.</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Lên lịch phỏng vấn mới (UC-REC-03-01)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Tuyển dụng</w:t>
              <w:br/>
            </w:r>
            <w:r>
              <w:rPr>
                <w:rFonts w:ascii="Consolas" w:hAnsi="Consolas"/>
                <w:color w:val="24292F"/>
                <w:sz w:val="19"/>
                <w:rFonts w:ascii="Consolas" w:hAnsi="Consolas" w:cs="Consolas" w:eastAsia="Consolas"/>
              </w:rPr>
              <w:t xml:space="preserve">    participant FE as Giao diện (Interviews.jsx)</w:t>
              <w:br/>
            </w:r>
            <w:r>
              <w:rPr>
                <w:rFonts w:ascii="Consolas" w:hAnsi="Consolas"/>
                <w:color w:val="24292F"/>
                <w:sz w:val="19"/>
                <w:rFonts w:ascii="Consolas" w:hAnsi="Consolas" w:cs="Consolas" w:eastAsia="Consolas"/>
              </w:rPr>
              <w:t xml:space="preserve">    participant BE as Backend API (/api/interviews)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Lên lịch mới"</w:t>
              <w:br/>
            </w:r>
            <w:r>
              <w:rPr>
                <w:rFonts w:ascii="Consolas" w:hAnsi="Consolas"/>
                <w:color w:val="24292F"/>
                <w:sz w:val="19"/>
                <w:rFonts w:ascii="Consolas" w:hAnsi="Consolas" w:cs="Consolas" w:eastAsia="Consolas"/>
              </w:rPr>
              <w:t xml:space="preserve">    FE-&gt;&gt;BE: GET /api/candidates</w:t>
              <w:br/>
            </w:r>
            <w:r>
              <w:rPr>
                <w:rFonts w:ascii="Consolas" w:hAnsi="Consolas"/>
                <w:color w:val="24292F"/>
                <w:sz w:val="19"/>
                <w:rFonts w:ascii="Consolas" w:hAnsi="Consolas" w:cs="Consolas" w:eastAsia="Consolas"/>
              </w:rPr>
              <w:t xml:space="preserve">    BE-&gt;&gt;DB: SELECT * FROM Candidate WHERE status = 'INTERVIEWING'</w:t>
              <w:br/>
            </w:r>
            <w:r>
              <w:rPr>
                <w:rFonts w:ascii="Consolas" w:hAnsi="Consolas"/>
                <w:color w:val="24292F"/>
                <w:sz w:val="19"/>
                <w:rFonts w:ascii="Consolas" w:hAnsi="Consolas" w:cs="Consolas" w:eastAsia="Consolas"/>
              </w:rPr>
              <w:t xml:space="preserve">    DB--&gt;&gt;BE: Danh sách ứng viên đủ điều kiện</w:t>
              <w:br/>
            </w:r>
            <w:r>
              <w:rPr>
                <w:rFonts w:ascii="Consolas" w:hAnsi="Consolas"/>
                <w:color w:val="24292F"/>
                <w:sz w:val="19"/>
                <w:rFonts w:ascii="Consolas" w:hAnsi="Consolas" w:cs="Consolas" w:eastAsia="Consolas"/>
              </w:rPr>
              <w:t xml:space="preserve">    BE--&gt;&gt;FE: HTTP 200 OK (Danh sách ứng viên)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FE-&gt;&gt;HR: Hiển thị Modal Lên lịch (Nạp dropdown ứng viên)</w:t>
              <w:br/>
            </w:r>
            <w:r>
              <w:rPr>
                <w:rFonts w:ascii="Consolas" w:hAnsi="Consolas"/>
                <w:color w:val="24292F"/>
                <w:sz w:val="19"/>
                <w:rFonts w:ascii="Consolas" w:hAnsi="Consolas" w:cs="Consolas" w:eastAsia="Consolas"/>
              </w:rPr>
              <w:t xml:space="preserve">    HR-&gt;&gt;FE: Chọn Ứng viên, Người PV, Tên vòng, Ngày giờ hẹn</w:t>
              <w:br/>
            </w:r>
            <w:r>
              <w:rPr>
                <w:rFonts w:ascii="Consolas" w:hAnsi="Consolas"/>
                <w:color w:val="24292F"/>
                <w:sz w:val="19"/>
                <w:rFonts w:ascii="Consolas" w:hAnsi="Consolas" w:cs="Consolas" w:eastAsia="Consolas"/>
              </w:rPr>
              <w:t xml:space="preserve">    HR-&gt;&gt;FE: Bấm "Lưu thông tin"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Kiểm tra tính bắt buộc của dữ liệu</w:t>
              <w:br/>
            </w:r>
            <w:r>
              <w:rPr>
                <w:rFonts w:ascii="Consolas" w:hAnsi="Consolas"/>
                <w:color w:val="24292F"/>
                <w:sz w:val="19"/>
                <w:rFonts w:ascii="Consolas" w:hAnsi="Consolas" w:cs="Consolas" w:eastAsia="Consolas"/>
              </w:rPr>
              <w:t xml:space="preserve">    FE-&gt;&gt;BE: POST /api/interviews (candidateId, interviewerId, roundName, scheduledAt)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InterviewRound (...)</w:t>
              <w:br/>
            </w:r>
            <w:r>
              <w:rPr>
                <w:rFonts w:ascii="Consolas" w:hAnsi="Consolas"/>
                <w:color w:val="24292F"/>
                <w:sz w:val="19"/>
                <w:rFonts w:ascii="Consolas" w:hAnsi="Consolas" w:cs="Consolas" w:eastAsia="Consolas"/>
              </w:rPr>
              <w:t xml:space="preserve">        DB--&gt;&gt;BE: Bản ghi InterviewRound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(Chi tiết lịch phỏng vấn)</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FE-&gt;&gt;HR: Hiển thị Toast "Đã lên lịch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Chấm điểm Feedback và Phê duyệt Kết quả (UC-REC-03-03 &amp; 04)</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IV as Người phỏng vấn / HR</w:t>
              <w:br/>
            </w:r>
            <w:r>
              <w:rPr>
                <w:rFonts w:ascii="Consolas" w:hAnsi="Consolas"/>
                <w:color w:val="24292F"/>
                <w:sz w:val="19"/>
                <w:rFonts w:ascii="Consolas" w:hAnsi="Consolas" w:cs="Consolas" w:eastAsia="Consolas"/>
              </w:rPr>
              <w:t xml:space="preserve">    participant FE as Giao diện (Interviews.jsx)</w:t>
              <w:br/>
            </w:r>
            <w:r>
              <w:rPr>
                <w:rFonts w:ascii="Consolas" w:hAnsi="Consolas"/>
                <w:color w:val="24292F"/>
                <w:sz w:val="19"/>
                <w:rFonts w:ascii="Consolas" w:hAnsi="Consolas" w:cs="Consolas" w:eastAsia="Consolas"/>
              </w:rPr>
              <w:t xml:space="preserve">    participant BE as Backend API</w:t>
              <w:br/>
            </w:r>
            <w:r>
              <w:rPr>
                <w:rFonts w:ascii="Consolas" w:hAnsi="Consolas"/>
                <w:color w:val="24292F"/>
                <w:sz w:val="19"/>
                <w:rFonts w:ascii="Consolas" w:hAnsi="Consolas" w:cs="Consolas" w:eastAsia="Consolas"/>
              </w:rPr>
              <w:t xml:space="preserve">    participant DB as Cơ sở dữ liệu</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IV, FE: Mốc thời gian scheduledAt đã qua (isPast = true)</w:t>
              <w:br/>
            </w:r>
            <w:r>
              <w:rPr>
                <w:rFonts w:ascii="Consolas" w:hAnsi="Consolas"/>
                <w:color w:val="24292F"/>
                <w:sz w:val="19"/>
                <w:rFonts w:ascii="Consolas" w:hAnsi="Consolas" w:cs="Consolas" w:eastAsia="Consolas"/>
              </w:rPr>
              <w:t xml:space="preserve">    IV-&gt;&gt;FE: Bấm nút "Chấm điểm"</w:t>
              <w:br/>
            </w:r>
            <w:r>
              <w:rPr>
                <w:rFonts w:ascii="Consolas" w:hAnsi="Consolas"/>
                <w:color w:val="24292F"/>
                <w:sz w:val="19"/>
                <w:rFonts w:ascii="Consolas" w:hAnsi="Consolas" w:cs="Consolas" w:eastAsia="Consolas"/>
              </w:rPr>
              <w:t xml:space="preserve">    FE-&gt;&gt;IV: Hiển thị Modal Feedback (Thang điểm 1-10 &amp; Ô nhận xét)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IV-&gt;&gt;FE: Kéo điểm số (VD: 9/10), nhập nhận xét</w:t>
              <w:br/>
            </w:r>
            <w:r>
              <w:rPr>
                <w:rFonts w:ascii="Consolas" w:hAnsi="Consolas"/>
                <w:color w:val="24292F"/>
                <w:sz w:val="19"/>
                <w:rFonts w:ascii="Consolas" w:hAnsi="Consolas" w:cs="Consolas" w:eastAsia="Consolas"/>
              </w:rPr>
              <w:t xml:space="preserve">    IV-&gt;&gt;FE: Bấm "Lưu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/api/interviews/:id/feedback { score: 9, comments: '...'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CandidateFeedback (interviewRoundId, score, comments)</w:t>
              <w:br/>
            </w:r>
            <w:r>
              <w:rPr>
                <w:rFonts w:ascii="Consolas" w:hAnsi="Consolas"/>
                <w:color w:val="24292F"/>
                <w:sz w:val="19"/>
                <w:rFonts w:ascii="Consolas" w:hAnsi="Consolas" w:cs="Consolas" w:eastAsia="Consolas"/>
              </w:rPr>
              <w:t xml:space="preserve">        DB--&gt;&gt;BE: Bản ghi Feedback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BE--&gt;&gt;FE: HTTP 201 Created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FE-&gt;&gt;IV: Đóng Modal Feedback &amp; Hiển thị Dialog: "Phê duyệt kết quả?"</w:t>
              <w:br/>
            </w:r>
            <w:r>
              <w:rPr>
                <w:rFonts w:ascii="Consolas" w:hAnsi="Consolas"/>
                <w:color w:val="24292F"/>
                <w:sz w:val="19"/>
                <w:rFonts w:ascii="Consolas" w:hAnsi="Consolas" w:cs="Consolas" w:eastAsia="Consolas"/>
              </w:rPr>
              <w:t xml:space="preserve">    IV-&gt;&gt;FE: Chọn "Chốt Offer"</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/api/candidates/:candidateId { status: 'OFFERING'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Candidate SET status = 'OFFERING'</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BE--&gt;&gt;FE: HTTP 200 OK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Cập nhật nhãn "Đã đánh giá (9/10)" &amp; "Đang chốt Offer"</w:t>
              <w:br/>
            </w:r>
            <w:r>
              <w:rPr>
                <w:rFonts w:ascii="Consolas" w:hAnsi="Consolas"/>
                <w:color w:val="24292F"/>
                <w:sz w:val="19"/>
                <w:rFonts w:ascii="Consolas" w:hAnsi="Consolas" w:cs="Consolas" w:eastAsia="Consolas"/>
              </w:rPr>
              <w:t xml:space="preserve">    FE-&gt;&gt;IV: Báo Toast "Đã chuyển ứng viên sang trạng thái Chốt Offer!"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Lên lịch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ứng viên ở cột INTERVIEWING, nhập đầy đủ thông tin hợp lệ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lịch thành công, hiển thị đúng giờ và tên ứng viên trên bảng.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validation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Để trống trường Người phỏng vấn hoặc Ngày giờ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Toast </w:t>
            </w:r>
            <w:r>
              <w:rPr>
                <w:rFonts w:ascii="Times New Roman" w:hAnsi="Times New Roman"/>
                <w:i/>
                <w:color w:val="000000"/>
                <w:sz w:val="22"/>
                <w:rFonts w:ascii="Times New Roman" w:hAnsi="Times New Roman" w:cs="Times New Roman" w:eastAsia="Times New Roman"/>
              </w:rPr>
              <w:t>"Vui lòng điền đầy đủ thông tin"</w:t>
            </w:r>
            <w:r>
              <w:rPr>
                <w:rFonts w:ascii="Times New Roman" w:hAnsi="Times New Roman"/>
                <w:color w:val="000000"/>
                <w:sz w:val="22"/>
                <w:rFonts w:ascii="Times New Roman" w:hAnsi="Times New Roman" w:cs="Times New Roman" w:eastAsia="Times New Roman"/>
              </w:rPr>
              <w:t>, không gửi API.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khóa đánh giá sớm</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Lịch phỏng vấn có giờ hẹn ở tương lai (</w:t>
            </w:r>
            <w:r>
              <w:rPr>
                <w:rFonts w:ascii="Times New Roman" w:hAnsi="Times New Roman"/>
                <w:b/>
                <w:color w:val="8C1414"/>
                <w:sz w:val="22"/>
                <w:rFonts w:ascii="Times New Roman" w:hAnsi="Times New Roman" w:cs="Times New Roman" w:eastAsia="Times New Roman"/>
              </w:rPr>
              <w:t>isPast = false</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"Chấm điểm" bị ẩn, hiển thị dòng chữ mờ </w:t>
            </w:r>
            <w:r>
              <w:rPr>
                <w:rFonts w:ascii="Times New Roman" w:hAnsi="Times New Roman"/>
                <w:i/>
                <w:color w:val="000000"/>
                <w:sz w:val="22"/>
                <w:rFonts w:ascii="Times New Roman" w:hAnsi="Times New Roman" w:cs="Times New Roman" w:eastAsia="Times New Roman"/>
              </w:rPr>
              <w:t>"Chưa diễn ra"</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Lịch đã qua giờ hẹn → Bấm Chấm điểm → Chọn 8/10 → Nhập nhận xét →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hiển thị nhãn xanh </w:t>
            </w:r>
            <w:r>
              <w:rPr>
                <w:rFonts w:ascii="Times New Roman" w:hAnsi="Times New Roman"/>
                <w:i/>
                <w:color w:val="000000"/>
                <w:sz w:val="22"/>
                <w:rFonts w:ascii="Times New Roman" w:hAnsi="Times New Roman" w:cs="Times New Roman" w:eastAsia="Times New Roman"/>
              </w:rPr>
              <w:t>"Đã đánh giá (8/10)"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UC-REC-03-04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Chuyển trạng thái sang Offer</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Sau khi chấm điểm, bấm "Chốt Offer" trên popup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Trạng thái ứng viên đổi thành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xuất hiện trên màn hình Quản lý Offer.</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TC-REC-03-06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UC-REC-03-05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Xác nhận trước khi hủy lịch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tại một dòng lịch hẹn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SweetAlert cảnh báo, bấm "Hủy lịch" mới xóa khỏi CSDL.</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UC-REC-04 - Quản lý Đề nghị nhận việc và Tiếp nhận Nhân sự 2 chiều (Job Offer &amp; Collaborative Onboarding)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Quản lý giai đoạn kết thúc của quy trình tuyển dụng theo cơ chế phối hợp 2 chiều (Collaborative Onboarding Lifecycle):</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Doanh nghiệp (HR) phát hành Thư mời nhận việc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với các điều khoản đãi ngộ chi tiết (Lương chính thức, Tỷ lệ lương thử việc, Ngày bắt đầu làm việc, Hạn phản hồi, Ghi chú phúc lợi).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Ứng viên (</w:t>
      </w:r>
      <w:r>
        <w:rPr>
          <w:rFonts w:ascii="Times New Roman" w:hAnsi="Times New Roman"/>
          <w:b/>
          <w:color w:val="000000"/>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xem thư mời trên Cổng Tuyển dụng và chủ động phản hồi (</w:t>
      </w:r>
      <w:r>
        <w:rPr>
          <w:rFonts w:ascii="Times New Roman" w:hAnsi="Times New Roman"/>
          <w:b/>
          <w:color w:val="000000"/>
          <w:sz w:val="26"/>
          <w:rFonts w:ascii="Times New Roman" w:hAnsi="Times New Roman" w:cs="Times New Roman" w:eastAsia="Times New Roman"/>
        </w:rPr>
        <w:t>Chấp nhận</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000000"/>
          <w:sz w:val="26"/>
          <w:rFonts w:ascii="Times New Roman" w:hAnsi="Times New Roman" w:cs="Times New Roman" w:eastAsia="Times New Roman"/>
        </w:rPr>
        <w:t>Từ chối kèm lý do</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 xml:space="preserve">Khi Ứng viên chấp nhận Offer, hệ thống tự động mở giao diện </w:t>
      </w:r>
      <w:r>
        <w:rPr>
          <w:rFonts w:ascii="Times New Roman" w:hAnsi="Times New Roman"/>
          <w:b/>
          <w:color w:val="000000"/>
          <w:sz w:val="26"/>
          <w:rFonts w:ascii="Times New Roman" w:hAnsi="Times New Roman" w:cs="Times New Roman" w:eastAsia="Times New Roman"/>
        </w:rPr>
        <w:t>Khai báo Hồ sơ Tiền Tiếp nhận (Pre-Onboarding Profile)</w:t>
      </w:r>
      <w:r>
        <w:rPr>
          <w:rFonts w:ascii="Times New Roman" w:hAnsi="Times New Roman"/>
          <w:color w:val="000000"/>
          <w:sz w:val="26"/>
          <w:rFonts w:ascii="Times New Roman" w:hAnsi="Times New Roman" w:cs="Times New Roman" w:eastAsia="Times New Roman"/>
        </w:rPr>
        <w:t xml:space="preserve"> để ứng viên tự cung cấp đầy đủ thông tin pháp lý, ngân hàng, gia đình và liên hệ khẩn cấp trước khi đi làm.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Vào ngày nhận việc, khi ứng viên đến công ty nhận bàn giao, HR thực hiện một chu trình cơ sở dữ liệu nguyên tử (</w:t>
      </w:r>
      <w:r>
        <w:rPr>
          <w:rFonts w:ascii="Times New Roman" w:hAnsi="Times New Roman"/>
          <w:b/>
          <w:color w:val="000000"/>
          <w:sz w:val="26"/>
          <w:rFonts w:ascii="Times New Roman" w:hAnsi="Times New Roman" w:cs="Times New Roman" w:eastAsia="Times New Roman"/>
        </w:rPr>
        <w:t>Database Transaction</w:t>
      </w:r>
      <w:r>
        <w:rPr>
          <w:rFonts w:ascii="Times New Roman" w:hAnsi="Times New Roman"/>
          <w:color w:val="000000"/>
          <w:sz w:val="26"/>
          <w:rFonts w:ascii="Times New Roman" w:hAnsi="Times New Roman" w:cs="Times New Roman" w:eastAsia="Times New Roman"/>
        </w:rPr>
        <w:t>) xác nhận tiếp nhận: Tự động kế thừa toàn bộ hồ sơ do ứng viên tự khai để tạo Hồ sơ Nhân viên chính thức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tạo Hợp đồng lao động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chuyển ứng viên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và cập nhật chỉ tiêu tuyển dụng.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 (Recruiter), Trưởng phòng Nhân sự (HR Manager), Ứng viên (Candidate),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Ứng viên đã vượt qua vòng phỏng vấn và chuyển sang trạng thái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UC-REC-04-01: Tra cứu &amp; Quản lý danh sách ứng viên chờ Offer (View &amp; Search Offering Candidates)</w:t>
      </w:r>
      <w:r>
        <w:rPr>
          <w:rFonts w:ascii="Times New Roman" w:hAnsi="Times New Roman"/>
          <w:color w:val="000000"/>
          <w:sz w:val="26"/>
          <w:rFonts w:ascii="Times New Roman" w:hAnsi="Times New Roman" w:cs="Times New Roman" w:eastAsia="Times New Roman"/>
        </w:rPr>
        <w:t xml:space="preserve">: Theo dõi danh sách ứng viên đang ở trạng thái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xml:space="preserve"> và trạng thái Thư mời (</w:t>
      </w:r>
      <w:r>
        <w:rPr>
          <w:rFonts w:ascii="Times New Roman" w:hAnsi="Times New Roman"/>
          <w:b/>
          <w:color w:val="8C1414"/>
          <w:sz w:val="26"/>
          <w:rFonts w:ascii="Times New Roman" w:hAnsi="Times New Roman" w:cs="Times New Roman" w:eastAsia="Times New Roman"/>
        </w:rPr>
        <w:t>Chờ gửi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Chờ phản hồi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chấp nhận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từ chối</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UC-REC-04-02: Thiết lập &amp; Phát hành Thư mời nhận việc (Create &amp; Send Job Offer)</w:t>
      </w:r>
      <w:r>
        <w:rPr>
          <w:rFonts w:ascii="Times New Roman" w:hAnsi="Times New Roman"/>
          <w:color w:val="000000"/>
          <w:sz w:val="26"/>
          <w:rFonts w:ascii="Times New Roman" w:hAnsi="Times New Roman" w:cs="Times New Roman" w:eastAsia="Times New Roman"/>
        </w:rPr>
        <w:t>: Soạn thảo và gửi Thư mời nhận việc trực tuyến: Mức lương thỏa thuận, Tỷ lệ thử việc (85% - 100%), Ngày bắt đầu làm việc, Hạn phản hồi và Ghi chú đãi ngộ.</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UC-REC-04-03: Xem xét Hồ sơ Tiền Tiếp nhận do Ứng viên tự khai (Review Pre-Onboarding Profile)</w:t>
      </w:r>
      <w:r>
        <w:rPr>
          <w:rFonts w:ascii="Times New Roman" w:hAnsi="Times New Roman"/>
          <w:color w:val="000000"/>
          <w:sz w:val="26"/>
          <w:rFonts w:ascii="Times New Roman" w:hAnsi="Times New Roman" w:cs="Times New Roman" w:eastAsia="Times New Roman"/>
        </w:rPr>
        <w:t>: Kiểm tra thông tin nhân thân (CCCD, MST, ngày sinh), tài khoản ngân hàng và liên hệ khẩn cấp do ứng viên nộp qua cổng tự phục vụ.</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UC-REC-04-04: Tiếp nhận Nhân sự &amp; Tự động tạo Hồ sơ Core HR (Accept Offer &amp; Auto-provision Employee)</w:t>
      </w:r>
      <w:r>
        <w:rPr>
          <w:rFonts w:ascii="Times New Roman" w:hAnsi="Times New Roman"/>
          <w:color w:val="000000"/>
          <w:sz w:val="26"/>
          <w:rFonts w:ascii="Times New Roman" w:hAnsi="Times New Roman" w:cs="Times New Roman" w:eastAsia="Times New Roman"/>
        </w:rPr>
        <w:t xml:space="preserve">: Kích hoạt khi ứng viên có mặt tại công ty; chạy Transaction tạo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tạo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cập nhật ứng viên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mà không cần nhập liệu thủ công lại.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UC-REC-04-05: Ghi nhận Ứng viên Từ chối Offer (Record Offer Rejection)</w:t>
      </w:r>
      <w:r>
        <w:rPr>
          <w:rFonts w:ascii="Times New Roman" w:hAnsi="Times New Roman"/>
          <w:color w:val="000000"/>
          <w:sz w:val="26"/>
          <w:rFonts w:ascii="Times New Roman" w:hAnsi="Times New Roman" w:cs="Times New Roman" w:eastAsia="Times New Roman"/>
        </w:rPr>
        <w:t xml:space="preserve">: Cập nhật lý do từ chối (mức lương chưa phù hợp, chọn cơ hội khác, v.v.), chuyển trạng thái ứng viên sang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UC-REC-04-06: Kiểm tra toàn vẹn định danh &amp; Tự động đóng chỉ tiêu (Integrity &amp; Headcount Synchronization)</w:t>
      </w:r>
      <w:r>
        <w:rPr>
          <w:rFonts w:ascii="Times New Roman" w:hAnsi="Times New Roman"/>
          <w:color w:val="000000"/>
          <w:sz w:val="26"/>
          <w:rFonts w:ascii="Times New Roman" w:hAnsi="Times New Roman" w:cs="Times New Roman" w:eastAsia="Times New Roman"/>
        </w:rPr>
        <w:t>: Ngăn chặn trùng lặp Mã NV / CCCD và tự động đóng chiến dịch tuyển dụng khi đã đạt đủ chỉ tiêu.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Phát hành Thư mời Nhận việc (Job Offer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candidateId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Định danh ứng viên nhận Offer (phải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(Number)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Mức lương cơ bản thỏa thuận hàng tháng (VNĐ, tối thiểu &gt; 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probationSalaryRate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Tỷ lệ hưởng lương thử việc (Mặc định 85% theo Luật Lao động, 85 - 100%).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joinDate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dự kiến bắt đầu làm việc tại công ty.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expiresAt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hạn tối đa để ứng viên xác nhận đồng ý Offer.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notes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chú phúc lợi, chế độ thưởng, phụ cấp hoặc dặn dò trang phục ngày đầu đi làm.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Hồ sơ Tiền Tiếp nhận do Ứng viên tự khai (PreOnboardingProfile)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Định danh &amp; Nhân thân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Căn cước công dân gắn chip (duy nhất trong toàn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cccdDate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cấp CCCD.</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cccdPlace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Nơi cấp CCCD (Cục CSQLHC về TTXH).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taxCode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String(20)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thu nhập cá nhân của ứng viên.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dob</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tháng năm sinh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gender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Giới tính: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address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chỉ thường trú / Nơi ở hiện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Tài chính &amp; Ngân hàng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bankAccount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String(30)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tài khoản ngân hàng để nhận lương hàng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ngân hàng thụ hưởng (Vietcombank, MB, Techcombank, ...).</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bankBranch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nhánh mở tài khoản ngân hàng.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Liên hệ Khẩn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người thân liên hệ trong trường hợp khẩn cấp.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emergencyRel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Mối quan hệ với ứng viên (Bố, Mẹ, Vợ/Chồng, Anh/Chị/Em).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người liên hệ khẩn cấp.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2.3. Trạng thái Vòng đời Thư mời Nhận việc (`JobOffer.status`)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Chờ ứng viên phản hồi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đã gửi Offer, đang chờ ứng viên mở cổng xác nhận trước thời hạn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ACCEPTED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chấp nhận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đồng ý nhận việc và đã hoàn tất khai báo Pre-onboarding.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từ chối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từ chối điều kiện làm việc (kèm lý do ghi nhận trong </w:t>
            </w:r>
            <w:r>
              <w:rPr>
                <w:rFonts w:ascii="Times New Roman" w:hAnsi="Times New Roman"/>
                <w:b/>
                <w:color w:val="8C1414"/>
                <w:sz w:val="22"/>
                <w:rFonts w:ascii="Times New Roman" w:hAnsi="Times New Roman" w:cs="Times New Roman" w:eastAsia="Times New Roman"/>
              </w:rPr>
              <w:t>declineReason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EXPIRED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Hết hạn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Quá ngày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 xml:space="preserve"> nhưng ứng viên không phản hồi, hệ thống hủy Offer.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kiện cấp Offer</w:t>
            </w:r>
            <w:r>
              <w:rPr>
                <w:rFonts w:ascii="Times New Roman" w:hAnsi="Times New Roman"/>
                <w:color w:val="000000"/>
                <w:sz w:val="22"/>
                <w:rFonts w:ascii="Times New Roman" w:hAnsi="Times New Roman" w:cs="Times New Roman" w:eastAsia="Times New Roman"/>
              </w:rPr>
              <w:t>: HR phát hành Thư mời.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ứng viên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xml:space="preserve"> mới được cấp Offer. Nếu ứng viên đã có Offer ở trạng thái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xml:space="preserve"> hoặc đã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hệ thống chặn phát hành trùng lặp.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ứng viên ở giai đoạn Chốt Offer mới đủ điều kiện gửi Thư mời nhận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Nguyên tắc Tiếp nhận 2 chiều (Collaborative Onboarding)</w:t>
            </w:r>
            <w:r>
              <w:rPr>
                <w:rFonts w:ascii="Times New Roman" w:hAnsi="Times New Roman"/>
                <w:color w:val="000000"/>
                <w:sz w:val="22"/>
                <w:rFonts w:ascii="Times New Roman" w:hAnsi="Times New Roman" w:cs="Times New Roman" w:eastAsia="Times New Roman"/>
              </w:rPr>
              <w:t>: HR bấm Tiếp nhận.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chỉ được chuyển ứng viên thành Nhân viên chính thức khi ứng viên đã </w:t>
            </w:r>
            <w:r>
              <w:rPr>
                <w:rFonts w:ascii="Times New Roman" w:hAnsi="Times New Roman"/>
                <w:b/>
                <w:color w:val="000000"/>
                <w:sz w:val="22"/>
                <w:rFonts w:ascii="Times New Roman" w:hAnsi="Times New Roman" w:cs="Times New Roman" w:eastAsia="Times New Roman"/>
              </w:rPr>
              <w:t>Chấp nhận 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JobOffer.status = 'ACCEPTED'</w:t>
            </w:r>
            <w:r>
              <w:rPr>
                <w:rFonts w:ascii="Times New Roman" w:hAnsi="Times New Roman"/>
                <w:color w:val="000000"/>
                <w:sz w:val="22"/>
                <w:rFonts w:ascii="Times New Roman" w:hAnsi="Times New Roman" w:cs="Times New Roman" w:eastAsia="Times New Roman"/>
              </w:rPr>
              <w:t>) và ứng viên đã có mặt tại công ty nhận việc. Form tiếp nhận tự động điền các trường do ứng viên khai báo.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xác nhận chấp nhận Offer và nộp hồ sơ Onboarding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nguyên tử của Tiếp nhận (Onboarding Transaction)</w:t>
            </w:r>
            <w:r>
              <w:rPr>
                <w:rFonts w:ascii="Times New Roman" w:hAnsi="Times New Roman"/>
                <w:color w:val="000000"/>
                <w:sz w:val="22"/>
                <w:rFonts w:ascii="Times New Roman" w:hAnsi="Times New Roman" w:cs="Times New Roman" w:eastAsia="Times New Roman"/>
              </w:rPr>
              <w:t>: Bấm "Tiếp nhận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Chạy trong một Transaction DB duy nhất: </w:t>
              <w:br/>
              <w:t>1. Lấy thông tin Candidate + PreOnboardingProfile + JobPosting.</w:t>
              <w:br/>
              <w:t xml:space="preserve">2. Tạo mới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(kế thừa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address</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bankAccount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taxCode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w:t>
            </w:r>
            <w:r>
              <w:rPr>
                <w:rFonts w:ascii="Times New Roman" w:hAnsi="Times New Roman"/>
                <w:color w:val="000000"/>
                <w:sz w:val="22"/>
                <w:rFonts w:ascii="Times New Roman" w:hAnsi="Times New Roman" w:cs="Times New Roman" w:eastAsia="Times New Roman"/>
              </w:rPr>
              <w:t xml:space="preserve"> từ hồ sơ tự khai;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br/>
              <w:t xml:space="preserve">3. Tạo mới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lương từ Offer,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w:t>
              <w:br/>
              <w:t xml:space="preserve">4. Cập nhật </w:t>
            </w:r>
            <w:r>
              <w:rPr>
                <w:rFonts w:ascii="Times New Roman" w:hAnsi="Times New Roman"/>
                <w:b/>
                <w:color w:val="8C1414"/>
                <w:sz w:val="22"/>
                <w:rFonts w:ascii="Times New Roman" w:hAnsi="Times New Roman" w:cs="Times New Roman" w:eastAsia="Times New Roman"/>
              </w:rPr>
              <w:t>Candidate.status = 'HIRED'</w:t>
            </w:r>
            <w:r>
              <w:rPr>
                <w:rFonts w:ascii="Times New Roman" w:hAnsi="Times New Roman"/>
                <w:color w:val="000000"/>
                <w:sz w:val="22"/>
                <w:rFonts w:ascii="Times New Roman" w:hAnsi="Times New Roman" w:cs="Times New Roman" w:eastAsia="Times New Roman"/>
              </w:rPr>
              <w:t>. Nếu bất kỳ bước nào lỗi → Rollback toàn bộ.</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viên thành công! Hồ sơ đã được đồng bộ vào Core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Kiểm tra trùng lặp định danh (Uniqueness Validation)</w:t>
            </w:r>
            <w:r>
              <w:rPr>
                <w:rFonts w:ascii="Times New Roman" w:hAnsi="Times New Roman"/>
                <w:color w:val="000000"/>
                <w:sz w:val="22"/>
                <w:rFonts w:ascii="Times New Roman" w:hAnsi="Times New Roman" w:cs="Times New Roman" w:eastAsia="Times New Roman"/>
              </w:rPr>
              <w:t xml:space="preserve">: Trùng </w:t>
            </w:r>
            <w:r>
              <w:rPr>
                <w:rFonts w:ascii="Times New Roman" w:hAnsi="Times New Roman"/>
                <w:b/>
                <w:color w:val="8C1414"/>
                <w:sz w:val="22"/>
                <w:rFonts w:ascii="Times New Roman" w:hAnsi="Times New Roman" w:cs="Times New Roman" w:eastAsia="Times New Roman"/>
              </w:rPr>
              <w:t>employeeCode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bắt mã lỗi </w:t>
            </w:r>
            <w:r>
              <w:rPr>
                <w:rFonts w:ascii="Times New Roman" w:hAnsi="Times New Roman"/>
                <w:b/>
                <w:color w:val="8C1414"/>
                <w:sz w:val="22"/>
                <w:rFonts w:ascii="Times New Roman" w:hAnsi="Times New Roman" w:cs="Times New Roman" w:eastAsia="Times New Roman"/>
              </w:rPr>
              <w:t>P2002</w:t>
            </w:r>
            <w:r>
              <w:rPr>
                <w:rFonts w:ascii="Times New Roman" w:hAnsi="Times New Roman"/>
                <w:color w:val="000000"/>
                <w:sz w:val="22"/>
                <w:rFonts w:ascii="Times New Roman" w:hAnsi="Times New Roman" w:cs="Times New Roman" w:eastAsia="Times New Roman"/>
              </w:rPr>
              <w:t xml:space="preserve"> từ Prisma và chặn giao dịch, trả về thông báo lỗi chi tiết cho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nhân viên hoặc CCCD đã tồn tại trong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BR-REC-04-05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Ghi nhận Lý do Từ chối Offer</w:t>
            </w:r>
            <w:r>
              <w:rPr>
                <w:rFonts w:ascii="Times New Roman" w:hAnsi="Times New Roman"/>
                <w:color w:val="000000"/>
                <w:sz w:val="22"/>
                <w:rFonts w:ascii="Times New Roman" w:hAnsi="Times New Roman" w:cs="Times New Roman" w:eastAsia="Times New Roman"/>
              </w:rPr>
              <w:t>: Ứng viên từ chối 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lý do vào </w:t>
            </w:r>
            <w:r>
              <w:rPr>
                <w:rFonts w:ascii="Times New Roman" w:hAnsi="Times New Roman"/>
                <w:b/>
                <w:color w:val="8C1414"/>
                <w:sz w:val="22"/>
                <w:rFonts w:ascii="Times New Roman" w:hAnsi="Times New Roman" w:cs="Times New Roman" w:eastAsia="Times New Roman"/>
              </w:rPr>
              <w:t>JobOffer.declineReason</w:t>
            </w:r>
            <w:r>
              <w:rPr>
                <w:rFonts w:ascii="Times New Roman" w:hAnsi="Times New Roman"/>
                <w:color w:val="000000"/>
                <w:sz w:val="22"/>
                <w:rFonts w:ascii="Times New Roman" w:hAnsi="Times New Roman" w:cs="Times New Roman" w:eastAsia="Times New Roman"/>
              </w:rPr>
              <w:t xml:space="preserve">, thời gian phản hồi vào </w:t>
            </w:r>
            <w:r>
              <w:rPr>
                <w:rFonts w:ascii="Times New Roman" w:hAnsi="Times New Roman"/>
                <w:b/>
                <w:color w:val="8C1414"/>
                <w:sz w:val="22"/>
                <w:rFonts w:ascii="Times New Roman" w:hAnsi="Times New Roman" w:cs="Times New Roman" w:eastAsia="Times New Roman"/>
              </w:rPr>
              <w:t>respondedAt</w:t>
            </w:r>
            <w:r>
              <w:rPr>
                <w:rFonts w:ascii="Times New Roman" w:hAnsi="Times New Roman"/>
                <w:color w:val="000000"/>
                <w:sz w:val="22"/>
                <w:rFonts w:ascii="Times New Roman" w:hAnsi="Times New Roman" w:cs="Times New Roman" w:eastAsia="Times New Roman"/>
              </w:rPr>
              <w:t xml:space="preserve">, cập nhật trạng thái Offer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và Candidate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ghi nhận phản hồi từ chối Offer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BR-REC-04-06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đóng chiến dịch khi đạt chỉ tiêu</w:t>
            </w:r>
            <w:r>
              <w:rPr>
                <w:rFonts w:ascii="Times New Roman" w:hAnsi="Times New Roman"/>
                <w:color w:val="000000"/>
                <w:sz w:val="22"/>
                <w:rFonts w:ascii="Times New Roman" w:hAnsi="Times New Roman" w:cs="Times New Roman" w:eastAsia="Times New Roman"/>
              </w:rPr>
              <w:t xml:space="preserve">: Sau khi ứng viên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tổng số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của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xml:space="preserve">. Nếu ≥ </w:t>
            </w:r>
            <w:r>
              <w:rPr>
                <w:rFonts w:ascii="Times New Roman" w:hAnsi="Times New Roman"/>
                <w:b/>
                <w:color w:val="8C1414"/>
                <w:sz w:val="22"/>
                <w:rFonts w:ascii="Times New Roman" w:hAnsi="Times New Roman" w:cs="Times New Roman" w:eastAsia="Times New Roman"/>
              </w:rPr>
              <w:t>amount</w:t>
            </w:r>
            <w:r>
              <w:rPr>
                <w:rFonts w:ascii="Times New Roman" w:hAnsi="Times New Roman"/>
                <w:color w:val="000000"/>
                <w:sz w:val="22"/>
                <w:rFonts w:ascii="Times New Roman" w:hAnsi="Times New Roman" w:cs="Times New Roman" w:eastAsia="Times New Roman"/>
              </w:rPr>
              <w:t xml:space="preserve"> → Tự động đổi trạng thái Job sang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"Chiến dịch tuyển dụng đã hoàn thành đủ chỉ tiêu và tự động đóng tuyển dụng!"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40"/>
      </w:pPr>
      <w:r>
        <w:rPr>
          <w:rFonts w:ascii="Times New Roman" w:hAnsi="Times New Roman"/>
          <w:b/>
          <w:color w:val="3C3C3C"/>
          <w:sz w:val="25"/>
          <w:rFonts w:ascii="Times New Roman" w:hAnsi="Times New Roman" w:cs="Times New Roman" w:eastAsia="Times New Roman"/>
        </w:rPr>
        <w:t>4.1. UC-REC-04-01 &amp; UC-REC-04-02: Thiết lập &amp; Phát hành Thư mời nhận việc (Send Job Offer)</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&amp; Phát hành Thư mời nhận việc (Create &amp; Send Job Offer)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thông tin đãi ngộ và phát hành Thư mời nhận việc trực tuyến tới ứng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nhấn nút </w:t>
            </w:r>
            <w:r>
              <w:rPr>
                <w:rFonts w:ascii="Times New Roman" w:hAnsi="Times New Roman"/>
                <w:b/>
                <w:color w:val="000000"/>
                <w:sz w:val="22"/>
                <w:rFonts w:ascii="Times New Roman" w:hAnsi="Times New Roman" w:cs="Times New Roman" w:eastAsia="Times New Roman"/>
              </w:rPr>
              <w:t>"Gửi Offer"</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"Chỉnh sửa Offer"</w:t>
            </w:r>
            <w:r>
              <w:rPr>
                <w:rFonts w:ascii="Times New Roman" w:hAnsi="Times New Roman"/>
                <w:color w:val="000000"/>
                <w:sz w:val="22"/>
                <w:rFonts w:ascii="Times New Roman" w:hAnsi="Times New Roman" w:cs="Times New Roman" w:eastAsia="Times New Roman"/>
              </w:rPr>
              <w:t xml:space="preserve"> tại bảng danh sách ứng viên Offer.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đang ở trạng thái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JobOffer</w:t>
            </w:r>
            <w:r>
              <w:rPr>
                <w:rFonts w:ascii="Times New Roman" w:hAnsi="Times New Roman"/>
                <w:color w:val="000000"/>
                <w:sz w:val="22"/>
                <w:rFonts w:ascii="Times New Roman" w:hAnsi="Times New Roman" w:cs="Times New Roman" w:eastAsia="Times New Roman"/>
              </w:rPr>
              <w:t xml:space="preserve"> được tạo hoặc cập nhật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hiển thị trực tiếp trên tài khoản cổng ứng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Modal Gửi Thư mời nhận việc.</w:t>
              <w:br/>
              <w:t>2. Hệ thống điền sẵn họ tên, email, vị trí tuyển dụng.</w:t>
              <w:br/>
              <w:t>3. HR nhập: Lương cơ bản, Tỷ lệ thử việc (85%), Ngày nhận việc, Hạn phản hồi (mặc định 5 ngày tới), Ghi chú phúc lợi.</w:t>
              <w:br/>
              <w:t>4. HR bấm "Phát hành Offer".</w:t>
              <w:br/>
              <w:t xml:space="preserve">5. Backend gọi </w:t>
            </w:r>
            <w:r>
              <w:rPr>
                <w:rFonts w:ascii="Times New Roman" w:hAnsi="Times New Roman"/>
                <w:b/>
                <w:color w:val="8C1414"/>
                <w:sz w:val="22"/>
                <w:rFonts w:ascii="Times New Roman" w:hAnsi="Times New Roman" w:cs="Times New Roman" w:eastAsia="Times New Roman"/>
              </w:rPr>
              <w:t>POST /api/offers/send</w:t>
            </w:r>
            <w:r>
              <w:rPr>
                <w:rFonts w:ascii="Times New Roman" w:hAnsi="Times New Roman"/>
                <w:color w:val="000000"/>
                <w:sz w:val="22"/>
                <w:rFonts w:ascii="Times New Roman" w:hAnsi="Times New Roman" w:cs="Times New Roman" w:eastAsia="Times New Roman"/>
              </w:rPr>
              <w:t xml:space="preserve"> → tạo/cập nhật bản ghi </w:t>
            </w:r>
            <w:r>
              <w:rPr>
                <w:rFonts w:ascii="Times New Roman" w:hAnsi="Times New Roman"/>
                <w:b/>
                <w:color w:val="8C1414"/>
                <w:sz w:val="22"/>
                <w:rFonts w:ascii="Times New Roman" w:hAnsi="Times New Roman" w:cs="Times New Roman" w:eastAsia="Times New Roman"/>
              </w:rPr>
              <w:t>JobOffer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6. Giao diện báo Toast thành công và đổi badge của ứng viên sang "Đang chờ phản hồi".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w:t>
            </w:r>
            <w:r>
              <w:rPr>
                <w:rFonts w:ascii="Times New Roman" w:hAnsi="Times New Roman"/>
                <w:color w:val="000000"/>
                <w:sz w:val="22"/>
                <w:rFonts w:ascii="Times New Roman" w:hAnsi="Times New Roman" w:cs="Times New Roman" w:eastAsia="Times New Roman"/>
              </w:rPr>
              <w:t>: HR hủy modal → Không có dữ liệu nào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Lương cơ bản và ngày nhận việc bắt buộc nhập.</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phát hành, ứng viên đăng nhập Cổng Ứng viên lập tức xem được Thư mời.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UC-REC-04-03: Xem xét Hồ sơ Pre-Onboarding do Ứng viên tự khai</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xét Hồ sơ Tiền Tiếp nhận (Review Pre-Onboarding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HR nắm bắt đầy đủ thông tin chi tiết của nhân sự tương lai trước ngày tiếp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nhấn nút </w:t>
            </w:r>
            <w:r>
              <w:rPr>
                <w:rFonts w:ascii="Times New Roman" w:hAnsi="Times New Roman"/>
                <w:b/>
                <w:color w:val="000000"/>
                <w:sz w:val="22"/>
                <w:rFonts w:ascii="Times New Roman" w:hAnsi="Times New Roman" w:cs="Times New Roman" w:eastAsia="Times New Roman"/>
              </w:rPr>
              <w:t>"Xem hồ sơ tự khai"</w:t>
            </w:r>
            <w:r>
              <w:rPr>
                <w:rFonts w:ascii="Times New Roman" w:hAnsi="Times New Roman"/>
                <w:color w:val="000000"/>
                <w:sz w:val="22"/>
                <w:rFonts w:ascii="Times New Roman" w:hAnsi="Times New Roman" w:cs="Times New Roman" w:eastAsia="Times New Roman"/>
              </w:rPr>
              <w:t xml:space="preserve"> tại dòng ứng viên đã có trạng thái Offer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hoàn tất gửi biểu mẫu Pre-Onboarding trên Cổng Ứng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đầy đủ CCCD, ngày cấp, nơi cấp, MST, ngân hàng, liên hệ khẩn cấp.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bấm xem hồ sơ.</w:t>
              <w:br/>
              <w:t>2. Giao diện hiển thị bảng tóm tắt 3 khối dữ liệu: Định danh cá nhân, Thông tin thanh toán lương, Thông tin liên hệ khẩn cấp.</w:t>
              <w:br/>
              <w:t>3. HR rà soát tính hợp lệ trước khi tiến hành thủ tục tiếp nhận ngày đầu tiên.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UC-REC-04-04: Tiếp nhận Nhân sự &amp; Tự động tạo Hồ sơ Core HR (Accept Offer &amp; Auto-provision)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UC-REC-04-04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Nhân sự &amp; Tự động tạo Hồ sơ Core HR (Accept Offer &amp; Auto-provision Employee)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Tuyển dụng (Recruiter),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giao toàn bộ dữ liệu ứng viên + hồ sơ tự khai sang nhân viên chính thức trong Core HR mà không cần gõ lại bất kỳ trường thông tin nào.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Critical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đến công ty làm việc ngày đầu tiên; HR bấm </w:t>
            </w:r>
            <w:r>
              <w:rPr>
                <w:rFonts w:ascii="Times New Roman" w:hAnsi="Times New Roman"/>
                <w:b/>
                <w:color w:val="000000"/>
                <w:sz w:val="22"/>
                <w:rFonts w:ascii="Times New Roman" w:hAnsi="Times New Roman" w:cs="Times New Roman" w:eastAsia="Times New Roman"/>
              </w:rPr>
              <w:t>"Tiếp nhận nhân viên"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đã có Offer trạng thái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xml:space="preserve"> và có hồ sơ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được tạo mới; ứng viên chuyển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HR nhấn </w:t>
            </w:r>
            <w:r>
              <w:rPr>
                <w:rFonts w:ascii="Times New Roman" w:hAnsi="Times New Roman"/>
                <w:b/>
                <w:color w:val="000000"/>
                <w:sz w:val="22"/>
                <w:rFonts w:ascii="Times New Roman" w:hAnsi="Times New Roman" w:cs="Times New Roman" w:eastAsia="Times New Roman"/>
              </w:rPr>
              <w:t>"Tiếp nhận nhân viên"</w:t>
            </w:r>
            <w:r>
              <w:rPr>
                <w:rFonts w:ascii="Times New Roman" w:hAnsi="Times New Roman"/>
                <w:color w:val="000000"/>
                <w:sz w:val="22"/>
                <w:rFonts w:ascii="Times New Roman" w:hAnsi="Times New Roman" w:cs="Times New Roman" w:eastAsia="Times New Roman"/>
              </w:rPr>
              <w:t>.</w:t>
              <w:br/>
              <w:t>2. Modal tiếp nhận mở ra: Hệ thống tự động sinh mã nhân viên gợi ý (</w:t>
            </w:r>
            <w:r>
              <w:rPr>
                <w:rFonts w:ascii="Times New Roman" w:hAnsi="Times New Roman"/>
                <w:b/>
                <w:color w:val="8C1414"/>
                <w:sz w:val="22"/>
                <w:rFonts w:ascii="Times New Roman" w:hAnsi="Times New Roman" w:cs="Times New Roman" w:eastAsia="Times New Roman"/>
              </w:rPr>
              <w:t>NVxxxx</w:t>
            </w:r>
            <w:r>
              <w:rPr>
                <w:rFonts w:ascii="Times New Roman" w:hAnsi="Times New Roman"/>
                <w:color w:val="000000"/>
                <w:sz w:val="22"/>
                <w:rFonts w:ascii="Times New Roman" w:hAnsi="Times New Roman" w:cs="Times New Roman" w:eastAsia="Times New Roman"/>
              </w:rPr>
              <w:t>) và tự động nạp sẵn CCCD, Lương cơ bản, Ngày nhận việc, Địa chỉ, Ngân hàng từ hồ sơ Pre-onboarding.</w:t>
              <w:br/>
              <w:t>3. HR kiểm tra lần cuối, điều chỉnh mã nhân viên hoặc phòng ban nếu cần.</w:t>
              <w:br/>
              <w:t>4. HR bấm "Xác nhận &amp; Hoàn tất tiếp nhận".</w:t>
              <w:br/>
              <w:t>5. Backend thực thi Database Transaction (</w:t>
            </w:r>
            <w:r>
              <w:rPr>
                <w:rFonts w:ascii="Times New Roman" w:hAnsi="Times New Roman"/>
                <w:b/>
                <w:color w:val="8C1414"/>
                <w:sz w:val="22"/>
                <w:rFonts w:ascii="Times New Roman" w:hAnsi="Times New Roman" w:cs="Times New Roman" w:eastAsia="Times New Roman"/>
              </w:rPr>
              <w:t>prisma.$transaction</w:t>
            </w:r>
            <w:r>
              <w:rPr>
                <w:rFonts w:ascii="Times New Roman" w:hAnsi="Times New Roman"/>
                <w:color w:val="000000"/>
                <w:sz w:val="22"/>
                <w:rFonts w:ascii="Times New Roman" w:hAnsi="Times New Roman" w:cs="Times New Roman" w:eastAsia="Times New Roman"/>
              </w:rPr>
              <w:t>):</w:t>
              <w:br/>
              <w:t xml:space="preserve">   - Tạo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(gắn CCCD, địa chỉ, tài khoản ngân hàng, liên hệ khẩn cấp).</w:t>
              <w:br/>
              <w:t xml:space="preserve">   - Tạo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thử việc gắn với nhân viên.</w:t>
              <w:br/>
              <w:t xml:space="preserve">   - Đổi </w:t>
            </w:r>
            <w:r>
              <w:rPr>
                <w:rFonts w:ascii="Times New Roman" w:hAnsi="Times New Roman"/>
                <w:b/>
                <w:color w:val="8C1414"/>
                <w:sz w:val="22"/>
                <w:rFonts w:ascii="Times New Roman" w:hAnsi="Times New Roman" w:cs="Times New Roman" w:eastAsia="Times New Roman"/>
              </w:rPr>
              <w:t>Candidate.status = 'HIRED'</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"Tiếp nhận nhân viên thành công!"</w:t>
            </w:r>
            <w:r>
              <w:rPr>
                <w:rFonts w:ascii="Times New Roman" w:hAnsi="Times New Roman"/>
                <w:color w:val="000000"/>
                <w:sz w:val="22"/>
                <w:rFonts w:ascii="Times New Roman" w:hAnsi="Times New Roman" w:cs="Times New Roman" w:eastAsia="Times New Roman"/>
              </w:rPr>
              <w:t>, đóng modal và nạp lại bảng.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w:t>
            </w:r>
            <w:r>
              <w:rPr>
                <w:rFonts w:ascii="Times New Roman" w:hAnsi="Times New Roman"/>
                <w:color w:val="000000"/>
                <w:sz w:val="22"/>
                <w:rFonts w:ascii="Times New Roman" w:hAnsi="Times New Roman" w:cs="Times New Roman" w:eastAsia="Times New Roman"/>
              </w:rPr>
              <w:t xml:space="preserve">: Trùng mã NV hoặc CCCD → Báo lỗi </w:t>
            </w:r>
            <w:r>
              <w:rPr>
                <w:rFonts w:ascii="Times New Roman" w:hAnsi="Times New Roman"/>
                <w:b/>
                <w:color w:val="8C1414"/>
                <w:sz w:val="22"/>
                <w:rFonts w:ascii="Times New Roman" w:hAnsi="Times New Roman" w:cs="Times New Roman" w:eastAsia="Times New Roman"/>
              </w:rPr>
              <w:t>400</w:t>
            </w:r>
            <w:r>
              <w:rPr>
                <w:rFonts w:ascii="Times New Roman" w:hAnsi="Times New Roman"/>
                <w:color w:val="000000"/>
                <w:sz w:val="22"/>
                <w:rFonts w:ascii="Times New Roman" w:hAnsi="Times New Roman" w:cs="Times New Roman" w:eastAsia="Times New Roman"/>
              </w:rPr>
              <w:t xml:space="preserve"> rõ ràng, giữ nguyên form để sửa mã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Tự động điền 100% dữ liệu do ứng viên đã khai báo.</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mới lập tức xuất hiện trong danh sách Nhân sự Core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Phát hành Offer → Ứng viên Chấp nhận &amp; Khai Pre-onboarding → HR Tiếp nhận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HR Tuyển dụng</w:t>
              <w:br/>
            </w:r>
            <w:r>
              <w:rPr>
                <w:rFonts w:ascii="Consolas" w:hAnsi="Consolas"/>
                <w:color w:val="24292F"/>
                <w:sz w:val="19"/>
                <w:rFonts w:ascii="Consolas" w:hAnsi="Consolas" w:cs="Consolas" w:eastAsia="Consolas"/>
              </w:rPr>
              <w:t xml:space="preserve">    actor UV as Ứng viên (Cổng Tuyển dụng)</w:t>
              <w:br/>
            </w:r>
            <w:r>
              <w:rPr>
                <w:rFonts w:ascii="Consolas" w:hAnsi="Consolas"/>
                <w:color w:val="24292F"/>
                <w:sz w:val="19"/>
                <w:rFonts w:ascii="Consolas" w:hAnsi="Consolas" w:cs="Consolas" w:eastAsia="Consolas"/>
              </w:rPr>
              <w:t xml:space="preserve">    participant FE_C as Candidate Portal</w:t>
              <w:br/>
            </w:r>
            <w:r>
              <w:rPr>
                <w:rFonts w:ascii="Consolas" w:hAnsi="Consolas"/>
                <w:color w:val="24292F"/>
                <w:sz w:val="19"/>
                <w:rFonts w:ascii="Consolas" w:hAnsi="Consolas" w:cs="Consolas" w:eastAsia="Consolas"/>
              </w:rPr>
              <w:t xml:space="preserve">    participant FE_HR as Admin Portal (Offers.jsx)</w:t>
              <w:br/>
            </w:r>
            <w:r>
              <w:rPr>
                <w:rFonts w:ascii="Consolas" w:hAnsi="Consolas"/>
                <w:color w:val="24292F"/>
                <w:sz w:val="19"/>
                <w:rFonts w:ascii="Consolas" w:hAnsi="Consolas" w:cs="Consolas" w:eastAsia="Consolas"/>
              </w:rPr>
              <w:t xml:space="preserve">    participant BE as Backend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Bước 1: HR phát hành Thư mời nhận việc</w:t>
              <w:br/>
            </w:r>
            <w:r>
              <w:rPr>
                <w:rFonts w:ascii="Consolas" w:hAnsi="Consolas"/>
                <w:color w:val="24292F"/>
                <w:sz w:val="19"/>
                <w:rFonts w:ascii="Consolas" w:hAnsi="Consolas" w:cs="Consolas" w:eastAsia="Consolas"/>
              </w:rPr>
              <w:t xml:space="preserve">    HR-&gt;&gt;FE_HR: Soạn điều khoản Offer (Lương, Ngày nhận việc, Phúc lợi)</w:t>
              <w:br/>
            </w:r>
            <w:r>
              <w:rPr>
                <w:rFonts w:ascii="Consolas" w:hAnsi="Consolas"/>
                <w:color w:val="24292F"/>
                <w:sz w:val="19"/>
                <w:rFonts w:ascii="Consolas" w:hAnsi="Consolas" w:cs="Consolas" w:eastAsia="Consolas"/>
              </w:rPr>
              <w:t xml:space="preserve">    FE_HR-&gt;&gt;BE: POST /api/offers/send { candidateId, baseSalary, probationSalaryRate, joinDate, expiresAt }</w:t>
              <w:br/>
            </w:r>
            <w:r>
              <w:rPr>
                <w:rFonts w:ascii="Consolas" w:hAnsi="Consolas"/>
                <w:color w:val="24292F"/>
                <w:sz w:val="19"/>
                <w:rFonts w:ascii="Consolas" w:hAnsi="Consolas" w:cs="Consolas" w:eastAsia="Consolas"/>
              </w:rPr>
              <w:t xml:space="preserve">    BE-&gt;&gt;DB: UPSERT JobOffer (status = 'PENDING')</w:t>
              <w:br/>
            </w:r>
            <w:r>
              <w:rPr>
                <w:rFonts w:ascii="Consolas" w:hAnsi="Consolas"/>
                <w:color w:val="24292F"/>
                <w:sz w:val="19"/>
                <w:rFonts w:ascii="Consolas" w:hAnsi="Consolas" w:cs="Consolas" w:eastAsia="Consolas"/>
              </w:rPr>
              <w:t xml:space="preserve">    DB--&gt;&gt;BE: Lưu Offer thành công</w:t>
              <w:br/>
            </w:r>
            <w:r>
              <w:rPr>
                <w:rFonts w:ascii="Consolas" w:hAnsi="Consolas"/>
                <w:color w:val="24292F"/>
                <w:sz w:val="19"/>
                <w:rFonts w:ascii="Consolas" w:hAnsi="Consolas" w:cs="Consolas" w:eastAsia="Consolas"/>
              </w:rPr>
              <w:t xml:space="preserve">    BE--&gt;&gt;FE_HR: HTTP 200 OK (Offer đã phát hành)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UV, DB: Bước 2: Ứng viên xem Offer và nộp Hồ sơ Pre-Onboarding</w:t>
              <w:br/>
            </w:r>
            <w:r>
              <w:rPr>
                <w:rFonts w:ascii="Consolas" w:hAnsi="Consolas"/>
                <w:color w:val="24292F"/>
                <w:sz w:val="19"/>
                <w:rFonts w:ascii="Consolas" w:hAnsi="Consolas" w:cs="Consolas" w:eastAsia="Consolas"/>
              </w:rPr>
              <w:t xml:space="preserve">    UV-&gt;&gt;FE_C: Đăng nhập Cổng Ứng viên -&gt; Xem Thư mời nhận việc</w:t>
              <w:br/>
            </w:r>
            <w:r>
              <w:rPr>
                <w:rFonts w:ascii="Consolas" w:hAnsi="Consolas"/>
                <w:color w:val="24292F"/>
                <w:sz w:val="19"/>
                <w:rFonts w:ascii="Consolas" w:hAnsi="Consolas" w:cs="Consolas" w:eastAsia="Consolas"/>
              </w:rPr>
              <w:t xml:space="preserve">    UV-&gt;&gt;FE_C: Bấm "Chấp nhận Offer"</w:t>
              <w:br/>
            </w:r>
            <w:r>
              <w:rPr>
                <w:rFonts w:ascii="Consolas" w:hAnsi="Consolas"/>
                <w:color w:val="24292F"/>
                <w:sz w:val="19"/>
                <w:rFonts w:ascii="Consolas" w:hAnsi="Consolas" w:cs="Consolas" w:eastAsia="Consolas"/>
              </w:rPr>
              <w:t xml:space="preserve">    FE_C-&gt;&gt;UV: Mở Modal Wizard Pre-Onboarding (2 bước)</w:t>
              <w:br/>
            </w:r>
            <w:r>
              <w:rPr>
                <w:rFonts w:ascii="Consolas" w:hAnsi="Consolas"/>
                <w:color w:val="24292F"/>
                <w:sz w:val="19"/>
                <w:rFonts w:ascii="Consolas" w:hAnsi="Consolas" w:cs="Consolas" w:eastAsia="Consolas"/>
              </w:rPr>
              <w:t xml:space="preserve">    UV-&gt;&gt;FE_C: Điền: CCCD, Nơi cấp, MST, Ngân hàng, Người liên hệ khẩn cấp</w:t>
              <w:br/>
            </w:r>
            <w:r>
              <w:rPr>
                <w:rFonts w:ascii="Consolas" w:hAnsi="Consolas"/>
                <w:color w:val="24292F"/>
                <w:sz w:val="19"/>
                <w:rFonts w:ascii="Consolas" w:hAnsi="Consolas" w:cs="Consolas" w:eastAsia="Consolas"/>
              </w:rPr>
              <w:t xml:space="preserve">    UV-&gt;&gt;FE_C: Bấm "Hoàn tất &amp; Xác nhận"</w:t>
              <w:br/>
            </w:r>
            <w:r>
              <w:rPr>
                <w:rFonts w:ascii="Consolas" w:hAnsi="Consolas"/>
                <w:color w:val="24292F"/>
                <w:sz w:val="19"/>
                <w:rFonts w:ascii="Consolas" w:hAnsi="Consolas" w:cs="Consolas" w:eastAsia="Consolas"/>
              </w:rPr>
              <w:t xml:space="preserve">    FE_C-&gt;&gt;BE: POST /api/candidate-auth/accept-offer { candidateId, cccd, bankAccount, emergency... }</w:t>
              <w:br/>
            </w:r>
            <w:r>
              <w:rPr>
                <w:rFonts w:ascii="Consolas" w:hAnsi="Consolas"/>
                <w:color w:val="24292F"/>
                <w:sz w:val="19"/>
                <w:rFonts w:ascii="Consolas" w:hAnsi="Consolas" w:cs="Consolas" w:eastAsia="Consolas"/>
              </w:rPr>
              <w:t xml:space="preserve">    BE-&gt;&gt;DB: UPDATE JobOffer SET status = 'ACCEPTED'</w:t>
              <w:br/>
            </w:r>
            <w:r>
              <w:rPr>
                <w:rFonts w:ascii="Consolas" w:hAnsi="Consolas"/>
                <w:color w:val="24292F"/>
                <w:sz w:val="19"/>
                <w:rFonts w:ascii="Consolas" w:hAnsi="Consolas" w:cs="Consolas" w:eastAsia="Consolas"/>
              </w:rPr>
              <w:t xml:space="preserve">    BE-&gt;&gt;DB: UPSERT PreOnboardingProfile</w:t>
              <w:br/>
            </w:r>
            <w:r>
              <w:rPr>
                <w:rFonts w:ascii="Consolas" w:hAnsi="Consolas"/>
                <w:color w:val="24292F"/>
                <w:sz w:val="19"/>
                <w:rFonts w:ascii="Consolas" w:hAnsi="Consolas" w:cs="Consolas" w:eastAsia="Consolas"/>
              </w:rPr>
              <w:t xml:space="preserve">    DB--&gt;&gt;BE: Lưu thành công</w:t>
              <w:br/>
            </w:r>
            <w:r>
              <w:rPr>
                <w:rFonts w:ascii="Consolas" w:hAnsi="Consolas"/>
                <w:color w:val="24292F"/>
                <w:sz w:val="19"/>
                <w:rFonts w:ascii="Consolas" w:hAnsi="Consolas" w:cs="Consolas" w:eastAsia="Consolas"/>
              </w:rPr>
              <w:t xml:space="preserve">    BE--&gt;&gt;FE_C: HTTP 200 OK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Bước 3: Ứng viên đến công ty -&gt; HR kích hoạt tiếp nhận</w:t>
              <w:br/>
            </w:r>
            <w:r>
              <w:rPr>
                <w:rFonts w:ascii="Consolas" w:hAnsi="Consolas"/>
                <w:color w:val="24292F"/>
                <w:sz w:val="19"/>
                <w:rFonts w:ascii="Consolas" w:hAnsi="Consolas" w:cs="Consolas" w:eastAsia="Consolas"/>
              </w:rPr>
              <w:t xml:space="preserve">    HR-&gt;&gt;FE_HR: Xem danh sách Offer (Thấy huy hiệu: Đã nộp hồ sơ Onboarding)</w:t>
              <w:br/>
            </w:r>
            <w:r>
              <w:rPr>
                <w:rFonts w:ascii="Consolas" w:hAnsi="Consolas"/>
                <w:color w:val="24292F"/>
                <w:sz w:val="19"/>
                <w:rFonts w:ascii="Consolas" w:hAnsi="Consolas" w:cs="Consolas" w:eastAsia="Consolas"/>
              </w:rPr>
              <w:t xml:space="preserve">    HR-&gt;&gt;FE_HR: Bấm "Tiếp nhận nhân viên"</w:t>
              <w:br/>
            </w:r>
            <w:r>
              <w:rPr>
                <w:rFonts w:ascii="Consolas" w:hAnsi="Consolas"/>
                <w:color w:val="24292F"/>
                <w:sz w:val="19"/>
                <w:rFonts w:ascii="Consolas" w:hAnsi="Consolas" w:cs="Consolas" w:eastAsia="Consolas"/>
              </w:rPr>
              <w:t xml:space="preserve">    FE_HR-&gt;&gt;FE_HR: Modal tự động pre-fill CCCD, Ngân hàng, Địa chỉ từ PreOnboardingProfile</w:t>
              <w:br/>
            </w:r>
            <w:r>
              <w:rPr>
                <w:rFonts w:ascii="Consolas" w:hAnsi="Consolas"/>
                <w:color w:val="24292F"/>
                <w:sz w:val="19"/>
                <w:rFonts w:ascii="Consolas" w:hAnsi="Consolas" w:cs="Consolas" w:eastAsia="Consolas"/>
              </w:rPr>
              <w:t xml:space="preserve">    HR-&gt;&gt;FE_HR: Bấm "Xác nhận &amp; Hoàn tất tiếp nhận"</w:t>
              <w:br/>
            </w:r>
            <w:r>
              <w:rPr>
                <w:rFonts w:ascii="Consolas" w:hAnsi="Consolas"/>
                <w:color w:val="24292F"/>
                <w:sz w:val="19"/>
                <w:rFonts w:ascii="Consolas" w:hAnsi="Consolas" w:cs="Consolas" w:eastAsia="Consolas"/>
              </w:rPr>
              <w:t xml:space="preserve">    FE_HR-&gt;&gt;BE: POST /api/offers/accept { candidateId, employeeCode, baseSalary, joinDate...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Bắt đầu Transaction nguyên tử</w:t>
              <w:br/>
            </w:r>
            <w:r>
              <w:rPr>
                <w:rFonts w:ascii="Consolas" w:hAnsi="Consolas"/>
                <w:color w:val="24292F"/>
                <w:sz w:val="19"/>
                <w:rFonts w:ascii="Consolas" w:hAnsi="Consolas" w:cs="Consolas" w:eastAsia="Consolas"/>
              </w:rPr>
              <w:t xml:space="preserve">        BE-&gt;&gt;DB: INSERT INTO Employee (code, fullName, cccd, bankAccount, status='ONBOARDING'...)</w:t>
              <w:br/>
            </w:r>
            <w:r>
              <w:rPr>
                <w:rFonts w:ascii="Consolas" w:hAnsi="Consolas"/>
                <w:color w:val="24292F"/>
                <w:sz w:val="19"/>
                <w:rFonts w:ascii="Consolas" w:hAnsi="Consolas" w:cs="Consolas" w:eastAsia="Consolas"/>
              </w:rPr>
              <w:t xml:space="preserve">        BE-&gt;&gt;DB: INSERT INTO Contract (employeeId, contractType='PROBATION', baseSalary...)</w:t>
              <w:br/>
            </w:r>
            <w:r>
              <w:rPr>
                <w:rFonts w:ascii="Consolas" w:hAnsi="Consolas"/>
                <w:color w:val="24292F"/>
                <w:sz w:val="19"/>
                <w:rFonts w:ascii="Consolas" w:hAnsi="Consolas" w:cs="Consolas" w:eastAsia="Consolas"/>
              </w:rPr>
              <w:t xml:space="preserve">        BE-&gt;&gt;DB: UPDATE Candidate SET status = 'HIRED'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DB--&gt;&gt;BE: Commit Transaction thành công</w:t>
              <w:br/>
            </w:r>
            <w:r>
              <w:rPr>
                <w:rFonts w:ascii="Consolas" w:hAnsi="Consolas"/>
                <w:color w:val="24292F"/>
                <w:sz w:val="19"/>
                <w:rFonts w:ascii="Consolas" w:hAnsi="Consolas" w:cs="Consolas" w:eastAsia="Consolas"/>
              </w:rPr>
              <w:t xml:space="preserve">    BE--&gt;&gt;FE_HR: HTTP 201 Created</w:t>
              <w:br/>
            </w:r>
            <w:r>
              <w:rPr>
                <w:rFonts w:ascii="Consolas" w:hAnsi="Consolas"/>
                <w:color w:val="24292F"/>
                <w:sz w:val="19"/>
                <w:rFonts w:ascii="Consolas" w:hAnsi="Consolas" w:cs="Consolas" w:eastAsia="Consolas"/>
              </w:rPr>
              <w:t xml:space="preserve">    FE_HR--&gt;&gt;HR: Toast "Tiếp nhận nhân viên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Kịch bản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Phát hành Offer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18.000.000, Ngày đi làm: 15/10, Tỷ lệ: 85%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bản ghi JobOffer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bảng hiển thị trạng thái "Chờ phản hồi".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TC-REC-04-02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nộp Pre-onboarding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CCCD 12 số, Vietcombank, Mẹ 0912345678</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JobOffer chuyển sang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tự động kế thừa hồ sơ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Tiếp nhận nhân sự khi đã có PreOnboarding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Modal tự điền đầy đủ CCCD và tài khoản ngân hàng; tạo Employee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TC-REC-04-04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từ chối Offer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Từ chối kèm lý do "Đã nhận lời công ty khác"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JobOffer cập nhật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lý do lưu vào </w:t>
            </w:r>
            <w:r>
              <w:rPr>
                <w:rFonts w:ascii="Times New Roman" w:hAnsi="Times New Roman"/>
                <w:b/>
                <w:color w:val="8C1414"/>
                <w:sz w:val="22"/>
                <w:rFonts w:ascii="Times New Roman" w:hAnsi="Times New Roman" w:cs="Times New Roman" w:eastAsia="Times New Roman"/>
              </w:rPr>
              <w:t>declineReason</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TC-REC-04-05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UC-REC-04-06</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trùng lặp CCCD/Mã NV</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trùng Mã NV hoặc CCCD đã có trong DB</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Backend chặn giao dịch, trả về HTTP 400 kèm thông báo rõ ràng.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2.2.3. Module Quản lý Nhân sự, Hợp đồng &amp; Hội nhập (Core HR &amp; Onboarding)</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QUẢN LÝ NHÂN SỰ (CORE HR)</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xml:space="preserve"> là "trái tim" và nền tảng dữ liệu cốt lõi của toàn bộ hệ thống HRM. Nơi đây đóng vai trò là </w:t>
      </w:r>
      <w:r>
        <w:rPr>
          <w:rFonts w:ascii="Times New Roman" w:hAnsi="Times New Roman"/>
          <w:b/>
          <w:color w:val="000000"/>
          <w:sz w:val="26"/>
          <w:rFonts w:ascii="Times New Roman" w:hAnsi="Times New Roman" w:cs="Times New Roman" w:eastAsia="Times New Roman"/>
        </w:rPr>
        <w:t>Nguồn dữ liệu thật duy nhất (Single Source of Truth - SSOT)</w:t>
      </w:r>
      <w:r>
        <w:rPr>
          <w:rFonts w:ascii="Times New Roman" w:hAnsi="Times New Roman"/>
          <w:color w:val="000000"/>
          <w:sz w:val="26"/>
          <w:rFonts w:ascii="Times New Roman" w:hAnsi="Times New Roman" w:cs="Times New Roman" w:eastAsia="Times New Roman"/>
        </w:rPr>
        <w:t>, lưu trữ toàn diện hồ sơ lý lịch, cơ cấu công tác, hồ sơ hợp đồng, các biến động việc làm và quy trình hội nhập của từng cá nhân trong tổ chức.</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Core HR đóng vai trò trung tâm điều phối thông tin: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Tiếp nhận dữ liệu đầu vào</w:t>
      </w:r>
      <w:r>
        <w:rPr>
          <w:rFonts w:ascii="Times New Roman" w:hAnsi="Times New Roman"/>
          <w:color w:val="000000"/>
          <w:sz w:val="26"/>
          <w:rFonts w:ascii="Times New Roman" w:hAnsi="Times New Roman" w:cs="Times New Roman" w:eastAsia="Times New Roman"/>
        </w:rPr>
        <w:t xml:space="preserve">: Nhận thông tin ứng viên trúng tuyển tự động từ </w:t>
      </w:r>
      <w:r>
        <w:rPr>
          <w:rFonts w:ascii="Times New Roman" w:hAnsi="Times New Roman"/>
          <w:b/>
          <w:color w:val="000000"/>
          <w:sz w:val="26"/>
          <w:rFonts w:ascii="Times New Roman" w:hAnsi="Times New Roman" w:cs="Times New Roman" w:eastAsia="Times New Roman"/>
        </w:rPr>
        <w:t>Module Tuyển dụng (Recruitment &amp; ATS)</w:t>
      </w:r>
      <w:r>
        <w:rPr>
          <w:rFonts w:ascii="Times New Roman" w:hAnsi="Times New Roman"/>
          <w:color w:val="000000"/>
          <w:sz w:val="26"/>
          <w:rFonts w:ascii="Times New Roman" w:hAnsi="Times New Roman" w:cs="Times New Roman" w:eastAsia="Times New Roman"/>
        </w:rPr>
        <w:t xml:space="preserve"> thông qua cơ chế </w:t>
      </w:r>
      <w:r>
        <w:rPr>
          <w:rFonts w:ascii="Times New Roman" w:hAnsi="Times New Roman"/>
          <w:i/>
          <w:color w:val="000000"/>
          <w:sz w:val="26"/>
          <w:rFonts w:ascii="Times New Roman" w:hAnsi="Times New Roman" w:cs="Times New Roman" w:eastAsia="Times New Roman"/>
        </w:rPr>
        <w:t>Auto-provisioning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Cung cấp dữ liệu gốc đầu ra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Cung cấp danh sách nhân viên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cho </w:t>
      </w:r>
      <w:r>
        <w:rPr>
          <w:rFonts w:ascii="Times New Roman" w:hAnsi="Times New Roman"/>
          <w:b/>
          <w:color w:val="000000"/>
          <w:sz w:val="26"/>
          <w:rFonts w:ascii="Times New Roman" w:hAnsi="Times New Roman" w:cs="Times New Roman" w:eastAsia="Times New Roman"/>
        </w:rPr>
        <w:t>Module Chấm công</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000000"/>
          <w:sz w:val="26"/>
          <w:rFonts w:ascii="Times New Roman" w:hAnsi="Times New Roman" w:cs="Times New Roman" w:eastAsia="Times New Roman"/>
        </w:rPr>
        <w:t>Module Nghỉ phép / OT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xml:space="preserve">) từ Hợp đồng lao động, thông tin Số tài khoản ngân hàng, Mã số thuế và Người phụ thuộc cho </w:t>
      </w: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Cung cấp cơ cấu chức danh và phòng ban cho </w:t>
      </w:r>
      <w:r>
        <w:rPr>
          <w:rFonts w:ascii="Times New Roman" w:hAnsi="Times New Roman"/>
          <w:b/>
          <w:color w:val="000000"/>
          <w:sz w:val="26"/>
          <w:rFonts w:ascii="Times New Roman" w:hAnsi="Times New Roman" w:cs="Times New Roman" w:eastAsia="Times New Roman"/>
        </w:rPr>
        <w:t>Module Đánh giá KPI &amp; Performance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Nhân sự / C&amp;B (HR Admin / C&amp;B Specialist)</w:t>
      </w:r>
      <w:r>
        <w:rPr>
          <w:rFonts w:ascii="Times New Roman" w:hAnsi="Times New Roman"/>
          <w:color w:val="000000"/>
          <w:sz w:val="26"/>
          <w:rFonts w:ascii="Times New Roman" w:hAnsi="Times New Roman" w:cs="Times New Roman" w:eastAsia="Times New Roman"/>
        </w:rPr>
        <w:t>: Quản lý hồ sơ nhân viên, soạn thảo và ký kết hợp đồng lao động, theo dõi hạn hợp đồng, cấu hình bảo hiểm và thuế.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Kỹ thuật viên CNTT / Quản trị hệ thống (IT Support / Admin)</w:t>
      </w:r>
      <w:r>
        <w:rPr>
          <w:rFonts w:ascii="Times New Roman" w:hAnsi="Times New Roman"/>
          <w:color w:val="000000"/>
          <w:sz w:val="26"/>
          <w:rFonts w:ascii="Times New Roman" w:hAnsi="Times New Roman" w:cs="Times New Roman" w:eastAsia="Times New Roman"/>
        </w:rPr>
        <w:t>: Cấp phát trang thiết bị (Laptop, PC, Màn hình), khởi tạo hòm thư điện tử và phân quyền tài khoản phần mềm.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Trưởng phòng / Quản lý trực tiếp (Line Manager)</w:t>
      </w:r>
      <w:r>
        <w:rPr>
          <w:rFonts w:ascii="Times New Roman" w:hAnsi="Times New Roman"/>
          <w:color w:val="000000"/>
          <w:sz w:val="26"/>
          <w:rFonts w:ascii="Times New Roman" w:hAnsi="Times New Roman" w:cs="Times New Roman" w:eastAsia="Times New Roman"/>
        </w:rPr>
        <w:t>: Đề xuất điều chuyển công tác, thăng chức, đánh giá kết quả thử việc và hướng dẫn hội nhập cho nhân viên mới.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hồ sơ cá nhân, tự cập nhật thông tin người thân/bằng cấp qua Cổng thông tin tự phục vụ (Self-Service Portal).</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Vòng đời Nhân sự (Employee Lifecycle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active fill:#059669,stroke:#34d399,stroke-width:2px,color:#ffffff,font-weight:bold;</w:t>
              <w:br/>
            </w:r>
            <w:r>
              <w:rPr>
                <w:rFonts w:ascii="Consolas" w:hAnsi="Consolas"/>
                <w:color w:val="24292F"/>
                <w:sz w:val="19"/>
                <w:rFonts w:ascii="Consolas" w:hAnsi="Consolas" w:cs="Consolas" w:eastAsia="Consolas"/>
              </w:rPr>
              <w:t xml:space="preserve">    classDef term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Tiếp nhận trúng tuyển (ONBOARDING)"]):::startEnd</w:t>
              <w:br/>
            </w:r>
            <w:r>
              <w:rPr>
                <w:rFonts w:ascii="Consolas" w:hAnsi="Consolas"/>
                <w:color w:val="24292F"/>
                <w:sz w:val="19"/>
                <w:rFonts w:ascii="Consolas" w:hAnsi="Consolas" w:cs="Consolas" w:eastAsia="Consolas"/>
              </w:rPr>
              <w:t xml:space="preserve">    B(["2. Chuẩn bị Checklist (Thiết bị, Email, Hợp đồng)"]):::process</w:t>
              <w:br/>
            </w:r>
            <w:r>
              <w:rPr>
                <w:rFonts w:ascii="Consolas" w:hAnsi="Consolas"/>
                <w:color w:val="24292F"/>
                <w:sz w:val="19"/>
                <w:rFonts w:ascii="Consolas" w:hAnsi="Consolas" w:cs="Consolas" w:eastAsia="Consolas"/>
              </w:rPr>
              <w:t xml:space="preserve">    C(["3. Thử việc (PROBATION / INTERNSHIP)"]):::process</w:t>
              <w:br/>
            </w:r>
            <w:r>
              <w:rPr>
                <w:rFonts w:ascii="Consolas" w:hAnsi="Consolas"/>
                <w:color w:val="24292F"/>
                <w:sz w:val="19"/>
                <w:rFonts w:ascii="Consolas" w:hAnsi="Consolas" w:cs="Consolas" w:eastAsia="Consolas"/>
              </w:rPr>
              <w:t xml:space="preserve">    D(["4. Ký HĐ chính thức &amp; Kích hoạt (ACTIVE)"]):::active</w:t>
              <w:br/>
            </w:r>
            <w:r>
              <w:rPr>
                <w:rFonts w:ascii="Consolas" w:hAnsi="Consolas"/>
                <w:color w:val="24292F"/>
                <w:sz w:val="19"/>
                <w:rFonts w:ascii="Consolas" w:hAnsi="Consolas" w:cs="Consolas" w:eastAsia="Consolas"/>
              </w:rPr>
              <w:t xml:space="preserve">    E(["5. Điều chuyển &amp; Thăng tiến (Transfer / Promotion)"]):::process</w:t>
              <w:br/>
            </w:r>
            <w:r>
              <w:rPr>
                <w:rFonts w:ascii="Consolas" w:hAnsi="Consolas"/>
                <w:color w:val="24292F"/>
                <w:sz w:val="19"/>
                <w:rFonts w:ascii="Consolas" w:hAnsi="Consolas" w:cs="Consolas" w:eastAsia="Consolas"/>
              </w:rPr>
              <w:t xml:space="preserve">    F(["6. Thôi việc &amp; Thu hồi quyền (RESIGNED)"]):::term</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--&gt;|Hoàn tất Hội nhập| C</w:t>
              <w:br/>
            </w:r>
            <w:r>
              <w:rPr>
                <w:rFonts w:ascii="Consolas" w:hAnsi="Consolas"/>
                <w:color w:val="24292F"/>
                <w:sz w:val="19"/>
                <w:rFonts w:ascii="Consolas" w:hAnsi="Consolas" w:cs="Consolas" w:eastAsia="Consolas"/>
              </w:rPr>
              <w:t xml:space="preserve">    C --&gt;|Đánh giá Đạt PASSED| D</w:t>
              <w:br/>
            </w:r>
            <w:r>
              <w:rPr>
                <w:rFonts w:ascii="Consolas" w:hAnsi="Consolas"/>
                <w:color w:val="24292F"/>
                <w:sz w:val="19"/>
                <w:rFonts w:ascii="Consolas" w:hAnsi="Consolas" w:cs="Consolas" w:eastAsia="Consolas"/>
              </w:rPr>
              <w:t xml:space="preserve">    D --&gt;|Biến động công tác| E</w:t>
              <w:br/>
            </w:r>
            <w:r>
              <w:rPr>
                <w:rFonts w:ascii="Consolas" w:hAnsi="Consolas"/>
                <w:color w:val="24292F"/>
                <w:sz w:val="19"/>
                <w:rFonts w:ascii="Consolas" w:hAnsi="Consolas" w:cs="Consolas" w:eastAsia="Consolas"/>
              </w:rPr>
              <w:t xml:space="preserve">    E --&gt; D</w:t>
              <w:br/>
            </w:r>
            <w:r>
              <w:rPr>
                <w:rFonts w:ascii="Consolas" w:hAnsi="Consolas"/>
                <w:color w:val="24292F"/>
                <w:sz w:val="19"/>
                <w:rFonts w:ascii="Consolas" w:hAnsi="Consolas" w:cs="Consolas" w:eastAsia="Consolas"/>
              </w:rPr>
              <w:t xml:space="preserve">    D --&gt;|Thanh lý hợp đồng| F</w:t>
              <w:br/>
            </w:r>
            <w:r>
              <w:rPr>
                <w:rFonts w:ascii="Consolas" w:hAnsi="Consolas"/>
                <w:color w:val="24292F"/>
                <w:sz w:val="19"/>
                <w:rFonts w:ascii="Consolas" w:hAnsi="Consolas" w:cs="Consolas" w:eastAsia="Consolas"/>
              </w:rPr>
              <w:t xml:space="preserve">    C --&gt;|Thử việc Không đạt| F</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Quản lý Nhân sự (Core HR) bao gồm </w:t>
      </w:r>
      <w:r>
        <w:rPr>
          <w:rFonts w:ascii="Times New Roman" w:hAnsi="Times New Roman"/>
          <w:b/>
          <w:color w:val="000000"/>
          <w:sz w:val="26"/>
          <w:rFonts w:ascii="Times New Roman" w:hAnsi="Times New Roman" w:cs="Times New Roman" w:eastAsia="Times New Roman"/>
        </w:rPr>
        <w:t>3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15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Hồ sơ</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(Employee Profile)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hồ sơ Nhân viên (Add Employee Profile)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thông tin chi tiết Nhân viên (Update Profile)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/api/employees/:id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Tìm kiếm &amp; Lọc danh bạ Nhân sự (Search &amp; Filter)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/api/employees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công tác &amp; Thăng chức (Transfer &amp; Promotion)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/api/employees/:id/transfer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thôi việc &amp; Xử lý Nghỉ việc (Offboarding)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/api/employees/:id/terminate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Hợp đồng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(Labor Contracts)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Tạo mới Hợp đồng lao động (Create Labor Contract)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Thử việc &amp; Kích hoạt Chính thức (Active Transition)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(PASSED)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Lọc &amp; Theo dõi Hạn Hợp đồng (Track Expiry)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/api/contracts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Gia hạn Hợp đồng lao động (Contract Renewal)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/api/contracts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dứt &amp; Xóa Hợp đồng lao động (Terminate/Delete)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DELETE /api/contracts/:id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Quy trình Hội nhập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(Onboarding Tasks)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Theo dõi Danh sách Nhân sự mới Onboarding (View Newbies)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IT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/api/onboarding/newbies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 Nhiệm vụ Hội nhập (Toggle Tasks)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IT / HR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/api/onboarding/task/toggle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&amp; Cấp phát Trang thiết bị (Equipment Provision)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IT Support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Checklist EQUIP</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UC-CHR-03-04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phát Tài khoản Hệ thống (Accounts Provisioning)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IT /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Checklist ACCOUNT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UC-CHR-03-05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Nghiệm thu &amp; Hoàn tất Hội nhập (Complete Onboarding)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/api/onboarding/complete</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Hồ sơ Nhân sự](file:///c:/Users/truclh/Desktop/HRM-ĐATN/docs/Tài%20liệu%20phân%20tích%20nghiệp%20vụ%20từng%20module/Module%20Core%20HR/Chuc-nang-Ho-so-Nhan-su.md)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Thêm nhân viên thủ công (tự sinh lịch sử tuyển mới), Cập nhật thông tin chuyên sâu (ngân hàng, thuế, bảo hiểm), Tìm kiếm lọc danh bạ đa chiều, Điều chuyển công tác thăng chức, và Quy trình Thôi việc nguyên tử (khóa tài khoản &amp; đóng hợp đồng).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Hợp đồng Lao động](file:///c:/Users/truclh/Desktop/HRM-ĐATN/docs/Tài%20liệu%20phân%20tích%20nghiệp%20vụ%20từng%20module/Module%20Core%20HR/Chuc-nang-Hop-dong.md)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Ký hợp đồng lao động (thử việc, 1 năm, vô thời hạn, thực tập), Đánh giá thử việc đạt tự động đổi trạng thái nhân viên sang ACTIVE, Cảnh báo hạn hợp đồng $≤ 15$ ngày, Gia hạn hợp đồng nối tiếp, và Hủy/xóa hợp đồng an toàn.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Quy trình Hội nhập Nhân sự (Onboarding)](file:///c:/Users/truclh/Desktop/HRM-ĐATN/docs/Tài%20liệu%20phân%20tích%20nghiệp%20vụ%20từng%20module/Module%20Core%20HR/Chuc-nang-Onboarding.md)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Theo dõi Newbies Pipeline, Đánh dấu tiến độ nhiệm vụ thời gian thực qua Checkbox (4 nhóm: Thiết bị, Tài khoản, Hợp đồng, Đào tạo), Cấp phát trang thiết bị (Laptop, Thẻ từ), Cấp phát tài khoản email/HRM, Nghiệm thu hoàn tất tự động phân loại trạng thái PROBATION hoặc INTERNSHIP.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Giao dịch Cơ sở Dữ liệu Nguyên tử (Atomic Transactions)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Các tác vụ phức tạp như </w:t>
      </w:r>
      <w:r>
        <w:rPr>
          <w:rFonts w:ascii="Times New Roman" w:hAnsi="Times New Roman"/>
          <w:i/>
          <w:color w:val="000000"/>
          <w:sz w:val="26"/>
          <w:rFonts w:ascii="Times New Roman" w:hAnsi="Times New Roman" w:cs="Times New Roman" w:eastAsia="Times New Roman"/>
        </w:rPr>
        <w:t>Tiếp nhận Thôi việc</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/api/employees/:id/terminate</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i/>
          <w:color w:val="000000"/>
          <w:sz w:val="26"/>
          <w:rFonts w:ascii="Times New Roman" w:hAnsi="Times New Roman" w:cs="Times New Roman" w:eastAsia="Times New Roman"/>
        </w:rPr>
        <w:t>Điều chuyển công tác</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/api/employees/:id/transfer</w:t>
      </w:r>
      <w:r>
        <w:rPr>
          <w:rFonts w:ascii="Times New Roman" w:hAnsi="Times New Roman"/>
          <w:color w:val="000000"/>
          <w:sz w:val="26"/>
          <w:rFonts w:ascii="Times New Roman" w:hAnsi="Times New Roman" w:cs="Times New Roman" w:eastAsia="Times New Roman"/>
        </w:rPr>
        <w:t xml:space="preserve">) đều được thực thi trong một </w:t>
      </w:r>
      <w:r>
        <w:rPr>
          <w:rFonts w:ascii="Times New Roman" w:hAnsi="Times New Roman"/>
          <w:b/>
          <w:color w:val="8C1414"/>
          <w:sz w:val="26"/>
          <w:rFonts w:ascii="Times New Roman" w:hAnsi="Times New Roman" w:cs="Times New Roman" w:eastAsia="Times New Roman"/>
        </w:rPr>
        <w:t>prisma.$transaction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thôi việc: Hệ thống đồng thời đổi trạng thái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 xml:space="preserve">, thu hồi phòng ban/vị trí, đóng toàn bộ hợp đồng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thành </w:t>
      </w:r>
      <w:r>
        <w:rPr>
          <w:rFonts w:ascii="Times New Roman" w:hAnsi="Times New Roman"/>
          <w:b/>
          <w:color w:val="8C1414"/>
          <w:sz w:val="26"/>
          <w:rFonts w:ascii="Times New Roman" w:hAnsi="Times New Roman" w:cs="Times New Roman" w:eastAsia="Times New Roman"/>
        </w:rPr>
        <w:t>TERMINATED</w:t>
      </w:r>
      <w:r>
        <w:rPr>
          <w:rFonts w:ascii="Times New Roman" w:hAnsi="Times New Roman"/>
          <w:color w:val="000000"/>
          <w:sz w:val="26"/>
          <w:rFonts w:ascii="Times New Roman" w:hAnsi="Times New Roman" w:cs="Times New Roman" w:eastAsia="Times New Roman"/>
        </w:rPr>
        <w:t xml:space="preserve">, tạo bản ghi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 xml:space="preserve"> và khóa tài khoản </w:t>
      </w:r>
      <w:r>
        <w:rPr>
          <w:rFonts w:ascii="Times New Roman" w:hAnsi="Times New Roman"/>
          <w:b/>
          <w:color w:val="8C1414"/>
          <w:sz w:val="26"/>
          <w:rFonts w:ascii="Times New Roman" w:hAnsi="Times New Roman" w:cs="Times New Roman" w:eastAsia="Times New Roman"/>
        </w:rPr>
        <w:t>Account</w:t>
      </w:r>
      <w:r>
        <w:rPr>
          <w:rFonts w:ascii="Times New Roman" w:hAnsi="Times New Roman"/>
          <w:color w:val="000000"/>
          <w:sz w:val="26"/>
          <w:rFonts w:ascii="Times New Roman" w:hAnsi="Times New Roman" w:cs="Times New Roman" w:eastAsia="Times New Roman"/>
        </w:rPr>
        <w:t>. Nếu một bước thất bại, toàn bộ thao tác được khôi phục nguyên trạng (Rollback).</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Chuyển đổi Trạng thái Tự động &amp; Thông minh (Smart State Progression)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tiếp nhận từ Tuyển dụng → Trạng thái là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hoàn tất Checklist Hội nhập → Hệ thống tự kiểm tra cấp bậc chức vụ: Nếu là </w:t>
      </w:r>
      <w:r>
        <w:rPr>
          <w:rFonts w:ascii="Times New Roman" w:hAnsi="Times New Roman"/>
          <w:b/>
          <w:color w:val="8C1414"/>
          <w:sz w:val="26"/>
          <w:rFonts w:ascii="Times New Roman" w:hAnsi="Times New Roman" w:cs="Times New Roman" w:eastAsia="Times New Roman"/>
        </w:rPr>
        <w:t>Intern</w:t>
      </w:r>
      <w:r>
        <w:rPr>
          <w:rFonts w:ascii="Times New Roman" w:hAnsi="Times New Roman"/>
          <w:color w:val="000000"/>
          <w:sz w:val="26"/>
          <w:rFonts w:ascii="Times New Roman" w:hAnsi="Times New Roman" w:cs="Times New Roman" w:eastAsia="Times New Roman"/>
        </w:rPr>
        <w:t xml:space="preserve"> chuyển sang </w:t>
      </w:r>
      <w:r>
        <w:rPr>
          <w:rFonts w:ascii="Times New Roman" w:hAnsi="Times New Roman"/>
          <w:b/>
          <w:color w:val="8C1414"/>
          <w:sz w:val="26"/>
          <w:rFonts w:ascii="Times New Roman" w:hAnsi="Times New Roman" w:cs="Times New Roman" w:eastAsia="Times New Roman"/>
        </w:rPr>
        <w:t>INTERNSHIP</w:t>
      </w:r>
      <w:r>
        <w:rPr>
          <w:rFonts w:ascii="Times New Roman" w:hAnsi="Times New Roman"/>
          <w:color w:val="000000"/>
          <w:sz w:val="26"/>
          <w:rFonts w:ascii="Times New Roman" w:hAnsi="Times New Roman" w:cs="Times New Roman" w:eastAsia="Times New Roman"/>
        </w:rPr>
        <w:t xml:space="preserve">, các cấp bậc khác chuyển sang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ký Hợp đồng chính thức đạt yêu cầu (</w:t>
      </w:r>
      <w:r>
        <w:rPr>
          <w:rFonts w:ascii="Times New Roman" w:hAnsi="Times New Roman"/>
          <w:b/>
          <w:color w:val="8C1414"/>
          <w:sz w:val="26"/>
          <w:rFonts w:ascii="Times New Roman" w:hAnsi="Times New Roman" w:cs="Times New Roman" w:eastAsia="Times New Roman"/>
        </w:rPr>
        <w:t>PASSED</w:t>
      </w:r>
      <w:r>
        <w:rPr>
          <w:rFonts w:ascii="Times New Roman" w:hAnsi="Times New Roman"/>
          <w:color w:val="000000"/>
          <w:sz w:val="26"/>
          <w:rFonts w:ascii="Times New Roman" w:hAnsi="Times New Roman" w:cs="Times New Roman" w:eastAsia="Times New Roman"/>
        </w:rPr>
        <w:t xml:space="preserve">) → Tự động kích hoạt thành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Giúp chuyên viên C&amp;B không bao giờ phải điều chỉnh trạng thái nhân sự bằng tay.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Nguyên tắc Hợp đồng Độc quyền (Single Active Contract Constraint)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Tại mọi thời điểm, một nhân sự chỉ được sở hữu tối đa 01 Hợp đồng có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Ngăn chặn triệt để rủi ro xung đột dữ liệu lương cơ bản khi xuất bảng lương tự động hàng tháng.</w:t>
      </w:r>
    </w:p>
    <w:p>
      <w:pPr>
        <w:spacing w:before="180" w:after="60"/>
      </w:pPr>
      <w:r>
        <w:rPr>
          <w:rFonts w:ascii="Times New Roman" w:hAnsi="Times New Roman"/>
          <w:b/>
          <w:color w:val="141414"/>
          <w:sz w:val="27"/>
          <w:rFonts w:ascii="Times New Roman" w:hAnsi="Times New Roman" w:cs="Times New Roman" w:eastAsia="Times New Roman"/>
        </w:rPr>
        <w:t>Usecase: UC-CHR-01 - Quản lý Hồ sơ Nhân sự (Employee Profile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trái tim và "Nguồn dữ liệu thật duy nhất" (Single Source of Truth) của toàn bộ hệ thống HRM. Chức năng quản lý thông tin định danh cá nhân, cơ cấu phòng ban, vị trí chức danh, tài khoản ngân hàng, mã số thuế, bảo hiểm và toàn bộ lịch sử biến động việc làm (tuyển mới, điều chuyển, thăng tiến, thôi việc) của từng nhân sự trong doanh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Nhân sự (HR Admin / C&amp;B), Trưởng phòng Nhân sự (HR Manager), Quản lý trực tiếp (Line Manager),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đăng nhập và được cấp quyền truy cập module Nhân sự (</w:t>
      </w:r>
      <w:r>
        <w:rPr>
          <w:rFonts w:ascii="Times New Roman" w:hAnsi="Times New Roman"/>
          <w:b/>
          <w:color w:val="8C1414"/>
          <w:sz w:val="26"/>
          <w:rFonts w:ascii="Times New Roman" w:hAnsi="Times New Roman" w:cs="Times New Roman" w:eastAsia="Times New Roman"/>
        </w:rPr>
        <w:t>MANAGE_EMPLOYEES</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VIEW_EMPLOYEES</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UC-CHR-01-01: Thêm mới hồ sơ Nhân viên (Add Employee Profile)</w:t>
      </w:r>
      <w:r>
        <w:rPr>
          <w:rFonts w:ascii="Times New Roman" w:hAnsi="Times New Roman"/>
          <w:color w:val="000000"/>
          <w:sz w:val="26"/>
          <w:rFonts w:ascii="Times New Roman" w:hAnsi="Times New Roman" w:cs="Times New Roman" w:eastAsia="Times New Roman"/>
        </w:rPr>
        <w:t>: Tạo hồ sơ nhân sự thủ công (ngoài luồng tuyển dụng), tự động tạo bản ghi lịch sử việc làm đầu tiên (</w:t>
      </w:r>
      <w:r>
        <w:rPr>
          <w:rFonts w:ascii="Times New Roman" w:hAnsi="Times New Roman"/>
          <w:b/>
          <w:color w:val="8C1414"/>
          <w:sz w:val="26"/>
          <w:rFonts w:ascii="Times New Roman" w:hAnsi="Times New Roman" w:cs="Times New Roman" w:eastAsia="Times New Roman"/>
        </w:rPr>
        <w:t>NEW_HIRE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UC-CHR-01-02: Cập nhật thông tin chi tiết Nhân viên (Update Employee Profile)</w:t>
      </w:r>
      <w:r>
        <w:rPr>
          <w:rFonts w:ascii="Times New Roman" w:hAnsi="Times New Roman"/>
          <w:color w:val="000000"/>
          <w:sz w:val="26"/>
          <w:rFonts w:ascii="Times New Roman" w:hAnsi="Times New Roman" w:cs="Times New Roman" w:eastAsia="Times New Roman"/>
        </w:rPr>
        <w:t>: Bổ sung/điều chỉnh thông tin cá nhân (CCCD, SĐT, Email), thông tin thuế, ngân hàng, bảo hiểm và liên hệ khẩn cấp.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UC-CHR-01-03: Tra cứu, Tìm kiếm &amp; Lọc danh bạ Nhân sự (Search &amp; Filter Employee Directory)</w:t>
      </w:r>
      <w:r>
        <w:rPr>
          <w:rFonts w:ascii="Times New Roman" w:hAnsi="Times New Roman"/>
          <w:color w:val="000000"/>
          <w:sz w:val="26"/>
          <w:rFonts w:ascii="Times New Roman" w:hAnsi="Times New Roman" w:cs="Times New Roman" w:eastAsia="Times New Roman"/>
        </w:rPr>
        <w:t>: Tìm kiếm tức thời theo Tên, Mã NV, Email; lọc theo Phòng ban, Vị trí và Trạng thái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UC-CHR-01-04: Điều chuyển công tác &amp; Thăng chức (Transfer &amp; Promotion)</w:t>
      </w:r>
      <w:r>
        <w:rPr>
          <w:rFonts w:ascii="Times New Roman" w:hAnsi="Times New Roman"/>
          <w:color w:val="000000"/>
          <w:sz w:val="26"/>
          <w:rFonts w:ascii="Times New Roman" w:hAnsi="Times New Roman" w:cs="Times New Roman" w:eastAsia="Times New Roman"/>
        </w:rPr>
        <w:t>: Thay đổi Phòng ban hoặc Vị trí chức danh của nhân viên, tự động ghi nhận vào Lịch sử việc làm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UC-CHR-01-05: Tiếp nhận thôi việc &amp; Xử lý Nghỉ việc (Employee Offboarding / Termination)</w:t>
      </w:r>
      <w:r>
        <w:rPr>
          <w:rFonts w:ascii="Times New Roman" w:hAnsi="Times New Roman"/>
          <w:color w:val="000000"/>
          <w:sz w:val="26"/>
          <w:rFonts w:ascii="Times New Roman" w:hAnsi="Times New Roman" w:cs="Times New Roman" w:eastAsia="Times New Roman"/>
        </w:rPr>
        <w:t xml:space="preserve">: Chuyển trạng thái sang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 tự động hủy các Hợp đồng đang hiệu lực, thu hồi tài khoản và lưu vết lý do nghỉ việc.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Nhóm Thông tin Định danh &amp; Công việc Cốt lõi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nhân viên</w:t>
            </w:r>
            <w:r>
              <w:rPr>
                <w:rFonts w:ascii="Times New Roman" w:hAnsi="Times New Roman"/>
                <w:color w:val="000000"/>
                <w:sz w:val="22"/>
                <w:rFonts w:ascii="Times New Roman" w:hAnsi="Times New Roman" w:cs="Times New Roman" w:eastAsia="Times New Roman"/>
              </w:rPr>
              <w:t xml:space="preserve"> (code)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Định danh duy nhất của nhân viên (VD: </w:t>
            </w:r>
            <w:r>
              <w:rPr>
                <w:rFonts w:ascii="Times New Roman" w:hAnsi="Times New Roman"/>
                <w:b/>
                <w:color w:val="8C1414"/>
                <w:sz w:val="22"/>
                <w:rFonts w:ascii="Times New Roman" w:hAnsi="Times New Roman" w:cs="Times New Roman" w:eastAsia="Times New Roman"/>
              </w:rPr>
              <w:t>NV0001</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NV0142</w:t>
            </w:r>
            <w:r>
              <w:rPr>
                <w:rFonts w:ascii="Times New Roman" w:hAnsi="Times New Roman"/>
                <w:color w:val="000000"/>
                <w:sz w:val="22"/>
                <w:rFonts w:ascii="Times New Roman" w:hAnsi="Times New Roman" w:cs="Times New Roman" w:eastAsia="Times New Roman"/>
              </w:rPr>
              <w:t>), không được trùng lặp.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Họ và tên</w:t>
            </w:r>
            <w:r>
              <w:rPr>
                <w:rFonts w:ascii="Times New Roman" w:hAnsi="Times New Roman"/>
                <w:color w:val="000000"/>
                <w:sz w:val="22"/>
                <w:rFonts w:ascii="Times New Roman" w:hAnsi="Times New Roman" w:cs="Times New Roman" w:eastAsia="Times New Roman"/>
              </w:rPr>
              <w:t xml:space="preserve"> (fullName)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Họ tên đầy đủ có dấu (Tối đa 100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CCCD / CMND</w:t>
            </w:r>
            <w:r>
              <w:rPr>
                <w:rFonts w:ascii="Times New Roman" w:hAnsi="Times New Roman"/>
                <w:color w:val="000000"/>
                <w:sz w:val="22"/>
                <w:rFonts w:ascii="Times New Roman" w:hAnsi="Times New Roman" w:cs="Times New Roman" w:eastAsia="Times New Roman"/>
              </w:rPr>
              <w:t xml:space="preserve"> (cccd)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Tùy chọn / Bắt buộc khi 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Căn cước công dân (9 hoặc 12 số). Có thể để trống khi Onboarding nhưng bắt buộc duy nhất khi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Email công ty</w:t>
            </w:r>
            <w:r>
              <w:rPr>
                <w:rFonts w:ascii="Times New Roman" w:hAnsi="Times New Roman"/>
                <w:color w:val="000000"/>
                <w:sz w:val="22"/>
                <w:rFonts w:ascii="Times New Roman" w:hAnsi="Times New Roman" w:cs="Times New Roman" w:eastAsia="Times New Roman"/>
              </w:rPr>
              <w:t xml:space="preserve"> (email)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nội bộ sử dụng để đăng nhập và nhận thông báo (Duy nhất toàn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điện thoại</w:t>
            </w:r>
            <w:r>
              <w:rPr>
                <w:rFonts w:ascii="Times New Roman" w:hAnsi="Times New Roman"/>
                <w:color w:val="000000"/>
                <w:sz w:val="22"/>
                <w:rFonts w:ascii="Times New Roman" w:hAnsi="Times New Roman" w:cs="Times New Roman" w:eastAsia="Times New Roman"/>
              </w:rPr>
              <w:t xml:space="preserve"> (phone)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di động cá nhân (10 số).</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làm việc</w:t>
            </w:r>
            <w:r>
              <w:rPr>
                <w:rFonts w:ascii="Times New Roman" w:hAnsi="Times New Roman"/>
                <w:color w:val="000000"/>
                <w:sz w:val="22"/>
                <w:rFonts w:ascii="Times New Roman" w:hAnsi="Times New Roman" w:cs="Times New Roman" w:eastAsia="Times New Roman"/>
              </w:rPr>
              <w:t xml:space="preserve"> (joinDate)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thời gian chính thức gia nhập công ty (Định dạng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Phòng ban</w:t>
            </w:r>
            <w:r>
              <w:rPr>
                <w:rFonts w:ascii="Times New Roman" w:hAnsi="Times New Roman"/>
                <w:color w:val="000000"/>
                <w:sz w:val="22"/>
                <w:rFonts w:ascii="Times New Roman" w:hAnsi="Times New Roman" w:cs="Times New Roman" w:eastAsia="Times New Roman"/>
              </w:rPr>
              <w:t xml:space="preserve"> (departmentId)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Thuộc cây cơ cấu phòng ban đang hoạt động (Module Tổ chức).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Vị trí / Chức danh</w:t>
            </w:r>
            <w:r>
              <w:rPr>
                <w:rFonts w:ascii="Times New Roman" w:hAnsi="Times New Roman"/>
                <w:color w:val="000000"/>
                <w:sz w:val="22"/>
                <w:rFonts w:ascii="Times New Roman" w:hAnsi="Times New Roman" w:cs="Times New Roman" w:eastAsia="Times New Roman"/>
              </w:rPr>
              <w:t xml:space="preserve"> (positionId)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Chức danh chuyên môn đang đảm nhiệm (Module Tổ chức).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làm việc</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Nhóm Thông tin Pháp lý, Thuế, Phúc lợi &amp; Liên hệ khẩn cấp</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sinh &amp; Giới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 Enum</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dateOfBirth</w:t>
            </w:r>
            <w:r>
              <w:rPr>
                <w:rFonts w:ascii="Times New Roman" w:hAnsi="Times New Roman"/>
                <w:color w:val="000000"/>
                <w:sz w:val="22"/>
                <w:rFonts w:ascii="Times New Roman" w:hAnsi="Times New Roman" w:cs="Times New Roman" w:eastAsia="Times New Roman"/>
              </w:rPr>
              <w:t xml:space="preserve"> (Tuổi ≥ 18), </w:t>
            </w:r>
            <w:r>
              <w:rPr>
                <w:rFonts w:ascii="Times New Roman" w:hAnsi="Times New Roman"/>
                <w:b/>
                <w:color w:val="8C1414"/>
                <w:sz w:val="22"/>
                <w:rFonts w:ascii="Times New Roman" w:hAnsi="Times New Roman" w:cs="Times New Roman" w:eastAsia="Times New Roman"/>
              </w:rPr>
              <w:t>gender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Mã số thuế cá nhân</w:t>
            </w:r>
            <w:r>
              <w:rPr>
                <w:rFonts w:ascii="Times New Roman" w:hAnsi="Times New Roman"/>
                <w:color w:val="000000"/>
                <w:sz w:val="22"/>
                <w:rFonts w:ascii="Times New Roman" w:hAnsi="Times New Roman" w:cs="Times New Roman" w:eastAsia="Times New Roman"/>
              </w:rPr>
              <w:t xml:space="preserve"> (taxCode)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TNCN dùng để khấu trừ biểu thuế lũy tiến tại Module Tiền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Ngân hàng &amp; Số tài khoản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bankAccount</w:t>
            </w:r>
            <w:r>
              <w:rPr>
                <w:rFonts w:ascii="Times New Roman" w:hAnsi="Times New Roman"/>
                <w:color w:val="000000"/>
                <w:sz w:val="22"/>
                <w:rFonts w:ascii="Times New Roman" w:hAnsi="Times New Roman" w:cs="Times New Roman" w:eastAsia="Times New Roman"/>
              </w:rPr>
              <w:t xml:space="preserve"> phục vụ chi trả lương chuyển khoản hàng tháng.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Mã số BHXH / BHYT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socialInsurance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healthInsurance</w:t>
            </w:r>
            <w:r>
              <w:rPr>
                <w:rFonts w:ascii="Times New Roman" w:hAnsi="Times New Roman"/>
                <w:color w:val="000000"/>
                <w:sz w:val="22"/>
                <w:rFonts w:ascii="Times New Roman" w:hAnsi="Times New Roman" w:cs="Times New Roman" w:eastAsia="Times New Roman"/>
              </w:rPr>
              <w:t xml:space="preserve"> làm căn cứ trích đóng bảo hiểm bắt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Người liên hệ khẩn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emergencyContactName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emergencyContactPhone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emergencyContactRelation</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Tính duy nhất (Uniqueness Integrity)</w:t>
            </w:r>
            <w:r>
              <w:rPr>
                <w:rFonts w:ascii="Times New Roman" w:hAnsi="Times New Roman"/>
                <w:color w:val="000000"/>
                <w:sz w:val="22"/>
                <w:rFonts w:ascii="Times New Roman" w:hAnsi="Times New Roman" w:cs="Times New Roman" w:eastAsia="Times New Roman"/>
              </w:rPr>
              <w:t xml:space="preserve">: Thêm mới hoặc chỉnh sửa trùng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cccd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bảng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loại trừ bản ghi hiện tại. Nếu phát hiện trùng → Báo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tương ứng.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"Mã nhân viên / CCCD / Email đã tồn tại trong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Lưu vết Lịch sử Biến động (Employment History)</w:t>
            </w:r>
            <w:r>
              <w:rPr>
                <w:rFonts w:ascii="Times New Roman" w:hAnsi="Times New Roman"/>
                <w:color w:val="000000"/>
                <w:sz w:val="22"/>
                <w:rFonts w:ascii="Times New Roman" w:hAnsi="Times New Roman" w:cs="Times New Roman" w:eastAsia="Times New Roman"/>
              </w:rPr>
              <w:t>: Khi tạo mới, điều chuyển hoặc cho nghỉ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sinh một bản ghi trong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ghi nhận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effectiveDate</w:t>
            </w:r>
            <w:r>
              <w:rPr>
                <w:rFonts w:ascii="Times New Roman" w:hAnsi="Times New Roman"/>
                <w:color w:val="000000"/>
                <w:sz w:val="22"/>
                <w:rFonts w:ascii="Times New Roman" w:hAnsi="Times New Roman" w:cs="Times New Roman" w:eastAsia="Times New Roman"/>
              </w:rPr>
              <w:t xml:space="preserve"> để truy vết thanh tra.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đã tự động lưu biến động công tác vào lịch sử làm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nhân viên (Delete Constraint)</w:t>
            </w:r>
            <w:r>
              <w:rPr>
                <w:rFonts w:ascii="Times New Roman" w:hAnsi="Times New Roman"/>
                <w:color w:val="000000"/>
                <w:sz w:val="22"/>
                <w:rFonts w:ascii="Times New Roman" w:hAnsi="Times New Roman" w:cs="Times New Roman" w:eastAsia="Times New Roman"/>
              </w:rPr>
              <w:t>: Xóa một hồ sơ nhân sự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ràng buộc khóa ngoại: Nếu nhân viên đã có Hợp đồng lao động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bảng chấm công hoặc đơn nghỉ phép → Chặn tuyệt đối thao tác xóa.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nhân viên đã phát sinh hợp đồng hoặc dữ liệu giao dịch!"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 trình Xử lý Nghỉ việc nguyên tử (Offboarding Transaction)</w:t>
            </w:r>
            <w:r>
              <w:rPr>
                <w:rFonts w:ascii="Times New Roman" w:hAnsi="Times New Roman"/>
                <w:color w:val="000000"/>
                <w:sz w:val="22"/>
                <w:rFonts w:ascii="Times New Roman" w:hAnsi="Times New Roman" w:cs="Times New Roman" w:eastAsia="Times New Roman"/>
              </w:rPr>
              <w:t>: HR xác nhận cho nhân viên thôi việc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Chạy Transaction DB: </w:t>
              <w:br/>
              <w:t xml:space="preserve">1. Đổi </w:t>
            </w:r>
            <w:r>
              <w:rPr>
                <w:rFonts w:ascii="Times New Roman" w:hAnsi="Times New Roman"/>
                <w:b/>
                <w:color w:val="8C1414"/>
                <w:sz w:val="22"/>
                <w:rFonts w:ascii="Times New Roman" w:hAnsi="Times New Roman" w:cs="Times New Roman" w:eastAsia="Times New Roman"/>
              </w:rPr>
              <w:t>Employee.status = 'RESIGNED'</w:t>
            </w:r>
            <w:r>
              <w:rPr>
                <w:rFonts w:ascii="Times New Roman" w:hAnsi="Times New Roman"/>
                <w:color w:val="000000"/>
                <w:sz w:val="22"/>
                <w:rFonts w:ascii="Times New Roman" w:hAnsi="Times New Roman" w:cs="Times New Roman" w:eastAsia="Times New Roman"/>
              </w:rPr>
              <w:t>.</w:t>
              <w:br/>
              <w:t xml:space="preserve">2. Gỡ bỏ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w:t>
              <w:br/>
              <w:t xml:space="preserve">3. Đóng tất cả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thành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endDate = now</w:t>
            </w:r>
            <w:r>
              <w:rPr>
                <w:rFonts w:ascii="Times New Roman" w:hAnsi="Times New Roman"/>
                <w:color w:val="000000"/>
                <w:sz w:val="22"/>
                <w:rFonts w:ascii="Times New Roman" w:hAnsi="Times New Roman" w:cs="Times New Roman" w:eastAsia="Times New Roman"/>
              </w:rPr>
              <w:t>.</w:t>
              <w:br/>
              <w:t xml:space="preserve">4. Khóa tài khoản đăng nhập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w:t>
              <w:br/>
              <w:t xml:space="preserve">5. Ghi nhận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lý do Nghỉ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cập nhật trạng thái nghỉ việc và thu hồi các quyền truy cập!"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chuyển công tác (Transfer)</w:t>
            </w:r>
            <w:r>
              <w:rPr>
                <w:rFonts w:ascii="Times New Roman" w:hAnsi="Times New Roman"/>
                <w:color w:val="000000"/>
                <w:sz w:val="22"/>
                <w:rFonts w:ascii="Times New Roman" w:hAnsi="Times New Roman" w:cs="Times New Roman" w:eastAsia="Times New Roman"/>
              </w:rPr>
              <w:t>: Nhân viên chuyển phòng ban hoặc thăng chức.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trên bản ghi nhân viên, đồng thời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changeReason = 'Điều chuyển (Transfer)'</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nhân sự thành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UC-CHR-01-01: Thêm mới hồ sơ Nhân viên (Add Employee Profile)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UC(["UC-CHR-01-01: Thêm mới hồ sơ Nhân viên"]):::main</w:t>
              <w:br/>
            </w:r>
            <w:r>
              <w:rPr>
                <w:rFonts w:ascii="Consolas" w:hAnsi="Consolas"/>
                <w:color w:val="24292F"/>
                <w:sz w:val="19"/>
                <w:rFonts w:ascii="Consolas" w:hAnsi="Consolas" w:cs="Consolas" w:eastAsia="Consolas"/>
              </w:rPr>
              <w:t xml:space="preserve">    UC_Val(["Kiểm tra duy nhất Mã NV &amp; CCCD"]):::sub</w:t>
              <w:br/>
            </w:r>
            <w:r>
              <w:rPr>
                <w:rFonts w:ascii="Consolas" w:hAnsi="Consolas"/>
                <w:color w:val="24292F"/>
                <w:sz w:val="19"/>
                <w:rFonts w:ascii="Consolas" w:hAnsi="Consolas" w:cs="Consolas" w:eastAsia="Consolas"/>
              </w:rPr>
              <w:t xml:space="preserve">    UC_Dept(["Gán Phòng ban &amp; Vị trí trực thuộc"]):::sub</w:t>
              <w:br/>
            </w:r>
            <w:r>
              <w:rPr>
                <w:rFonts w:ascii="Consolas" w:hAnsi="Consolas"/>
                <w:color w:val="24292F"/>
                <w:sz w:val="19"/>
                <w:rFonts w:ascii="Consolas" w:hAnsi="Consolas" w:cs="Consolas" w:eastAsia="Consolas"/>
              </w:rPr>
              <w:t xml:space="preserve">    UC_Hist(["Tự động tạo lịch sử việc làm NEW_HIRE"]):::sub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UC_Dept</w:t>
              <w:br/>
            </w:r>
            <w:r>
              <w:rPr>
                <w:rFonts w:ascii="Consolas" w:hAnsi="Consolas"/>
                <w:color w:val="24292F"/>
                <w:sz w:val="19"/>
                <w:rFonts w:ascii="Consolas" w:hAnsi="Consolas" w:cs="Consolas" w:eastAsia="Consolas"/>
              </w:rPr>
              <w:t xml:space="preserve">    UC -.-&gt;|include| UC_Hist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Thêm mới hồ sơ Nhân viên (Add Employee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Quản lý Nhân sự (HR Admin),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Nhập hồ sơ nhân sự mới vào hệ thống quản lý tập trung (áp dụng cho tuyển dụng trực tiếp hoặc lãnh đạo bổ nhiệm).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các thông tin cốt lõi (Mã NV, Họ tên, CCCD, Ngày vào làm, Phòng ban, Vị trí). Hệ thống khởi tạo hồ sơ và ghi log lịch sử việc làm đầu tiên.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Thêm nhân viên"</w:t>
            </w:r>
            <w:r>
              <w:rPr>
                <w:rFonts w:ascii="Times New Roman" w:hAnsi="Times New Roman"/>
                <w:color w:val="000000"/>
                <w:sz w:val="22"/>
                <w:rFonts w:ascii="Times New Roman" w:hAnsi="Times New Roman" w:cs="Times New Roman" w:eastAsia="Times New Roman"/>
              </w:rPr>
              <w:t xml:space="preserve"> trên thanh công cụ màn hình Danh sách Nhân viên (</w:t>
            </w:r>
            <w:r>
              <w:rPr>
                <w:rFonts w:ascii="Times New Roman" w:hAnsi="Times New Roman"/>
                <w:b/>
                <w:color w:val="8C1414"/>
                <w:sz w:val="22"/>
                <w:rFonts w:ascii="Times New Roman" w:hAnsi="Times New Roman" w:cs="Times New Roman" w:eastAsia="Times New Roman"/>
              </w:rPr>
              <w:t>/internal/employees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có quyền </w:t>
            </w:r>
            <w:r>
              <w:rPr>
                <w:rFonts w:ascii="Times New Roman" w:hAnsi="Times New Roman"/>
                <w:b/>
                <w:color w:val="8C1414"/>
                <w:sz w:val="22"/>
                <w:rFonts w:ascii="Times New Roman" w:hAnsi="Times New Roman" w:cs="Times New Roman" w:eastAsia="Times New Roman"/>
              </w:rPr>
              <w:t>MANAGE_EMPLOYEES</w:t>
            </w:r>
            <w:r>
              <w:rPr>
                <w:rFonts w:ascii="Times New Roman" w:hAnsi="Times New Roman"/>
                <w:color w:val="000000"/>
                <w:sz w:val="22"/>
                <w:rFonts w:ascii="Times New Roman" w:hAnsi="Times New Roman" w:cs="Times New Roman" w:eastAsia="Times New Roman"/>
              </w:rPr>
              <w:t>.</w:t>
              <w:br/>
              <w:t>2. Hệ thống đã có ít nhất 01 Phòng ban và 01 Vị trí đang hoạt động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mới được lưu vào CSDL với trạng thái mặc định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lý do </w:t>
            </w:r>
            <w:r>
              <w:rPr>
                <w:rFonts w:ascii="Times New Roman" w:hAnsi="Times New Roman"/>
                <w:i/>
                <w:color w:val="000000"/>
                <w:sz w:val="22"/>
                <w:rFonts w:ascii="Times New Roman" w:hAnsi="Times New Roman" w:cs="Times New Roman" w:eastAsia="Times New Roman"/>
              </w:rPr>
              <w:t>"Tuyển mới (New Hire)"</w:t>
            </w:r>
            <w:r>
              <w:rPr>
                <w:rFonts w:ascii="Times New Roman" w:hAnsi="Times New Roman"/>
                <w:color w:val="000000"/>
                <w:sz w:val="22"/>
                <w:rFonts w:ascii="Times New Roman" w:hAnsi="Times New Roman" w:cs="Times New Roman" w:eastAsia="Times New Roman"/>
              </w:rPr>
              <w:t xml:space="preserve"> được tạo tự động.</w:t>
              <w:br/>
              <w:t>3. Nhân viên mới hiển thị đầu danh sách hồ sơ.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nhấn nút </w:t>
            </w:r>
            <w:r>
              <w:rPr>
                <w:rFonts w:ascii="Times New Roman" w:hAnsi="Times New Roman"/>
                <w:b/>
                <w:color w:val="000000"/>
                <w:sz w:val="22"/>
                <w:rFonts w:ascii="Times New Roman" w:hAnsi="Times New Roman" w:cs="Times New Roman" w:eastAsia="Times New Roman"/>
              </w:rPr>
              <w:t>"+ Thêm nhân viên"</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Thêm mới Nhân viên</w:t>
            </w:r>
            <w:r>
              <w:rPr>
                <w:rFonts w:ascii="Times New Roman" w:hAnsi="Times New Roman"/>
                <w:color w:val="000000"/>
                <w:sz w:val="22"/>
                <w:rFonts w:ascii="Times New Roman" w:hAnsi="Times New Roman" w:cs="Times New Roman" w:eastAsia="Times New Roman"/>
              </w:rPr>
              <w:t>, tải sẵn danh sách Phòng ban và Vị trí đang hoạt động.</w:t>
              <w:br/>
              <w:t>3. Người dùng nhập: Mã nhân viên, Họ và tên, Số CCCD, Ngày vào làm; chọn Phòng ban và Vị trí chức danh.</w:t>
              <w:br/>
              <w:t xml:space="preserve">4. Người dùng nhấn nút </w:t>
            </w:r>
            <w:r>
              <w:rPr>
                <w:rFonts w:ascii="Times New Roman" w:hAnsi="Times New Roman"/>
                <w:b/>
                <w:color w:val="000000"/>
                <w:sz w:val="22"/>
                <w:rFonts w:ascii="Times New Roman" w:hAnsi="Times New Roman" w:cs="Times New Roman" w:eastAsia="Times New Roman"/>
              </w:rPr>
              <w:t>"Lưu hồ sơ"</w:t>
            </w:r>
            <w:r>
              <w:rPr>
                <w:rFonts w:ascii="Times New Roman" w:hAnsi="Times New Roman"/>
                <w:color w:val="000000"/>
                <w:sz w:val="22"/>
                <w:rFonts w:ascii="Times New Roman" w:hAnsi="Times New Roman" w:cs="Times New Roman" w:eastAsia="Times New Roman"/>
              </w:rPr>
              <w:t>.</w:t>
              <w:br/>
              <w:t>5. Giao diện kiểm tra các trường bắt buộc.</w:t>
              <w:br/>
              <w:t xml:space="preserve">6. Hệ thống gửi request </w:t>
            </w:r>
            <w:r>
              <w:rPr>
                <w:rFonts w:ascii="Times New Roman" w:hAnsi="Times New Roman"/>
                <w:b/>
                <w:color w:val="8C1414"/>
                <w:sz w:val="22"/>
                <w:rFonts w:ascii="Times New Roman" w:hAnsi="Times New Roman" w:cs="Times New Roman" w:eastAsia="Times New Roman"/>
              </w:rPr>
              <w:t>POST /api/employees</w:t>
            </w:r>
            <w:r>
              <w:rPr>
                <w:rFonts w:ascii="Times New Roman" w:hAnsi="Times New Roman"/>
                <w:color w:val="000000"/>
                <w:sz w:val="22"/>
                <w:rFonts w:ascii="Times New Roman" w:hAnsi="Times New Roman" w:cs="Times New Roman" w:eastAsia="Times New Roman"/>
              </w:rPr>
              <w:t xml:space="preserve"> kèm payload dữ liệu.</w:t>
              <w:br/>
              <w:t xml:space="preserve">7. Backend chạy Transaction: Tạo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w:t>
              <w:br/>
              <w:t xml:space="preserve">8. Backend commit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9. Giao diện đóng Modal, hiển thị Toast thông báo thành công và tải lại bảng danh sách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mã NV hoặc CCCD)</w:t>
            </w:r>
            <w:r>
              <w:rPr>
                <w:rFonts w:ascii="Times New Roman" w:hAnsi="Times New Roman"/>
                <w:color w:val="000000"/>
                <w:sz w:val="22"/>
                <w:rFonts w:ascii="Times New Roman" w:hAnsi="Times New Roman" w:cs="Times New Roman" w:eastAsia="Times New Roman"/>
              </w:rPr>
              <w:t xml:space="preserve">: Mã NV hoặc CCCD đã tồn tại trong hệ thống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với thông báo </w:t>
            </w:r>
            <w:r>
              <w:rPr>
                <w:rFonts w:ascii="Times New Roman" w:hAnsi="Times New Roman"/>
                <w:i/>
                <w:color w:val="000000"/>
                <w:sz w:val="22"/>
                <w:rFonts w:ascii="Times New Roman" w:hAnsi="Times New Roman" w:cs="Times New Roman" w:eastAsia="Times New Roman"/>
              </w:rPr>
              <w:t>"Mã nhân viên đã tồn tại"</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i/>
                <w:color w:val="000000"/>
                <w:sz w:val="22"/>
                <w:rFonts w:ascii="Times New Roman" w:hAnsi="Times New Roman" w:cs="Times New Roman" w:eastAsia="Times New Roman"/>
              </w:rPr>
              <w:t>"CCCD đã tồn tại"</w:t>
            </w:r>
            <w:r>
              <w:rPr>
                <w:rFonts w:ascii="Times New Roman" w:hAnsi="Times New Roman"/>
                <w:color w:val="000000"/>
                <w:sz w:val="22"/>
                <w:rFonts w:ascii="Times New Roman" w:hAnsi="Times New Roman" w:cs="Times New Roman" w:eastAsia="Times New Roman"/>
              </w:rPr>
              <w:t xml:space="preserve"> → Giữ nguyên Modal cho người dùng sửa lại.</w:t>
              <w:br/>
              <w:t xml:space="preserve">- </w:t>
            </w:r>
            <w:r>
              <w:rPr>
                <w:rFonts w:ascii="Times New Roman" w:hAnsi="Times New Roman"/>
                <w:b/>
                <w:color w:val="000000"/>
                <w:sz w:val="22"/>
                <w:rFonts w:ascii="Times New Roman" w:hAnsi="Times New Roman" w:cs="Times New Roman" w:eastAsia="Times New Roman"/>
              </w:rPr>
              <w:t>EF-02 (Thiếu trường bắt buộc)</w:t>
            </w:r>
            <w:r>
              <w:rPr>
                <w:rFonts w:ascii="Times New Roman" w:hAnsi="Times New Roman"/>
                <w:color w:val="000000"/>
                <w:sz w:val="22"/>
                <w:rFonts w:ascii="Times New Roman" w:hAnsi="Times New Roman" w:cs="Times New Roman" w:eastAsia="Times New Roman"/>
              </w:rPr>
              <w:t xml:space="preserve">: Để trống Mã NV, Họ tên hoặc Ngày vào làm → Báo lỗi Toast </w:t>
            </w:r>
            <w:r>
              <w:rPr>
                <w:rFonts w:ascii="Times New Roman" w:hAnsi="Times New Roman"/>
                <w:i/>
                <w:color w:val="000000"/>
                <w:sz w:val="22"/>
                <w:rFonts w:ascii="Times New Roman" w:hAnsi="Times New Roman" w:cs="Times New Roman" w:eastAsia="Times New Roman"/>
              </w:rPr>
              <w:t>"Vui lòng nhập đầy đủ thông tin bắt buộc!"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Bắt buộc, chuỗi không khoảng trắng, duy nhất (BR-CHR-01-01).</w:t>
              <w:br/>
              <w:t xml:space="preserve">-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Bắt buộc, 2 - 100 ký tự.</w:t>
              <w:br/>
              <w:t xml:space="preserve">-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 Bắt buộc, định dạng ngày hợp lệ.</w:t>
              <w:b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&amp;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Phải tồn tại và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Tự động sinh bản ghi Lịch sử việc làm (BR-CHR-01-02).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 Thêm nhân viên" mở đúng Modal với danh mục Phòng ban/Vị trí hợp lệ.</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trùng Mã NV hệ thống chặn lại và báo lỗi chi tiết.</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Thêm thành công bản ghi hiển thị ngay trên bảng và có 1 dòng lịch sử trong tab Lịch sử việc làm.</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UC-CHR-01-02: Cập nhật thông tin chi tiết Nhân viên (Update Employee Profile)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UC(["UC-CHR-01-02: Cập nhật chi tiết Nhân viên"]):::main</w:t>
              <w:br/>
            </w:r>
            <w:r>
              <w:rPr>
                <w:rFonts w:ascii="Consolas" w:hAnsi="Consolas"/>
                <w:color w:val="24292F"/>
                <w:sz w:val="19"/>
                <w:rFonts w:ascii="Consolas" w:hAnsi="Consolas" w:cs="Consolas" w:eastAsia="Consolas"/>
              </w:rPr>
              <w:t xml:space="preserve">    UC_Load(["Tải dữ liệu đầy đủ GET /api/employees/:id"]):::sub</w:t>
              <w:br/>
            </w:r>
            <w:r>
              <w:rPr>
                <w:rFonts w:ascii="Consolas" w:hAnsi="Consolas"/>
                <w:color w:val="24292F"/>
                <w:sz w:val="19"/>
                <w:rFonts w:ascii="Consolas" w:hAnsi="Consolas" w:cs="Consolas" w:eastAsia="Consolas"/>
              </w:rPr>
              <w:t xml:space="preserve">    UC_Edit(["Sửa thông tin Cá nhân / Thuế / Ngân hàng / Bảo hiểm"]):::sub</w:t>
              <w:br/>
            </w:r>
            <w:r>
              <w:rPr>
                <w:rFonts w:ascii="Consolas" w:hAnsi="Consolas"/>
                <w:color w:val="24292F"/>
                <w:sz w:val="19"/>
                <w:rFonts w:ascii="Consolas" w:hAnsi="Consolas" w:cs="Consolas" w:eastAsia="Consolas"/>
              </w:rPr>
              <w:t xml:space="preserve">    UC_Save(["Lưu cập nhật PUT /api/employees/:id"]):::sub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w:t>
              <w:br/>
            </w:r>
            <w:r>
              <w:rPr>
                <w:rFonts w:ascii="Consolas" w:hAnsi="Consolas"/>
                <w:color w:val="24292F"/>
                <w:sz w:val="19"/>
                <w:rFonts w:ascii="Consolas" w:hAnsi="Consolas" w:cs="Consolas" w:eastAsia="Consolas"/>
              </w:rPr>
              <w:t xml:space="preserve">    UC -.-&gt;|include| UC_Edit</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thông tin chi tiết Nhân viên (Update Employee Profile)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Chuyên viên C&amp;B, Quản trị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Bổ sung đầy đủ các thông tin cá nhân chuyên sâu, tài khoản nhận lương, mã số thuế và bảo hiểm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Chỉnh sửa hồ sơ nhân sự qua màn hình Chi tiết nhân viên với các tab: Thông tin chung, Hợp đồng, Thân nhân, Bằng cấp, Chứng chỉ.</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vào tên nhân viên hoặc nút </w:t>
            </w:r>
            <w:r>
              <w:rPr>
                <w:rFonts w:ascii="Times New Roman" w:hAnsi="Times New Roman"/>
                <w:b/>
                <w:color w:val="000000"/>
                <w:sz w:val="22"/>
                <w:rFonts w:ascii="Times New Roman" w:hAnsi="Times New Roman" w:cs="Times New Roman" w:eastAsia="Times New Roman"/>
              </w:rPr>
              <w:t>"Xem / Sửa"</w:t>
            </w:r>
            <w:r>
              <w:rPr>
                <w:rFonts w:ascii="Times New Roman" w:hAnsi="Times New Roman"/>
                <w:color w:val="000000"/>
                <w:sz w:val="22"/>
                <w:rFonts w:ascii="Times New Roman" w:hAnsi="Times New Roman" w:cs="Times New Roman" w:eastAsia="Times New Roman"/>
              </w:rPr>
              <w:t xml:space="preserve"> trên bảng danh sách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nhân viên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các thông tin mới được cập nhật vào CSDL, làm căn cứ tính lương và kê khai thuế.</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vào một nhân viên trong danh sách.</w:t>
              <w:br/>
              <w:t>2. Giao diện mở màn hình Chi tiết (</w:t>
            </w:r>
            <w:r>
              <w:rPr>
                <w:rFonts w:ascii="Times New Roman" w:hAnsi="Times New Roman"/>
                <w:b/>
                <w:color w:val="8C1414"/>
                <w:sz w:val="22"/>
                <w:rFonts w:ascii="Times New Roman" w:hAnsi="Times New Roman" w:cs="Times New Roman" w:eastAsia="Times New Roman"/>
              </w:rPr>
              <w:t>EmployeeDetail.jsx</w:t>
            </w:r>
            <w:r>
              <w:rPr>
                <w:rFonts w:ascii="Times New Roman" w:hAnsi="Times New Roman"/>
                <w:color w:val="000000"/>
                <w:sz w:val="22"/>
                <w:rFonts w:ascii="Times New Roman" w:hAnsi="Times New Roman" w:cs="Times New Roman" w:eastAsia="Times New Roman"/>
              </w:rPr>
              <w:t xml:space="preserve">), gọi API </w:t>
            </w:r>
            <w:r>
              <w:rPr>
                <w:rFonts w:ascii="Times New Roman" w:hAnsi="Times New Roman"/>
                <w:b/>
                <w:color w:val="8C1414"/>
                <w:sz w:val="22"/>
                <w:rFonts w:ascii="Times New Roman" w:hAnsi="Times New Roman" w:cs="Times New Roman" w:eastAsia="Times New Roman"/>
              </w:rPr>
              <w:t>GET /api/employees/:id</w:t>
            </w:r>
            <w:r>
              <w:rPr>
                <w:rFonts w:ascii="Times New Roman" w:hAnsi="Times New Roman"/>
                <w:color w:val="000000"/>
                <w:sz w:val="22"/>
                <w:rFonts w:ascii="Times New Roman" w:hAnsi="Times New Roman" w:cs="Times New Roman" w:eastAsia="Times New Roman"/>
              </w:rPr>
              <w:t xml:space="preserve"> tải toàn bộ dữ liệu gồm quan hệ Hợp đồng, Thân nhân, Bằng cấp, Chứng chỉ.</w:t>
              <w:br/>
              <w:t>3. Người dùng chuyển qua các tab và điền bổ sung: Số điện thoại, Địa chỉ, Mã số thuế, Tên ngân hàng, Số tài khoản, Mã BHXH, Người liên hệ khẩn cấp.</w:t>
              <w:br/>
              <w:t xml:space="preserve">4. Người dùng nhấn nút </w:t>
            </w:r>
            <w:r>
              <w:rPr>
                <w:rFonts w:ascii="Times New Roman" w:hAnsi="Times New Roman"/>
                <w:b/>
                <w:color w:val="000000"/>
                <w:sz w:val="22"/>
                <w:rFonts w:ascii="Times New Roman" w:hAnsi="Times New Roman" w:cs="Times New Roman" w:eastAsia="Times New Roman"/>
              </w:rPr>
              <w:t>"Lưu thay đổi"</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PUT /api/employees/:id</w:t>
            </w:r>
            <w:r>
              <w:rPr>
                <w:rFonts w:ascii="Times New Roman" w:hAnsi="Times New Roman"/>
                <w:color w:val="000000"/>
                <w:sz w:val="22"/>
                <w:rFonts w:ascii="Times New Roman" w:hAnsi="Times New Roman" w:cs="Times New Roman" w:eastAsia="Times New Roman"/>
              </w:rPr>
              <w:t xml:space="preserve"> kèm dữ liệu cập nhật.</w:t>
              <w:br/>
              <w:t>6. Backend kiểm tra tính duy nhất của Mã NV, CCCD, Email đối với các nhân viên khác.</w:t>
              <w:br/>
              <w:t xml:space="preserve">7. Backend cập nhật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hiển thị Toast: </w:t>
            </w:r>
            <w:r>
              <w:rPr>
                <w:rFonts w:ascii="Times New Roman" w:hAnsi="Times New Roman"/>
                <w:i/>
                <w:color w:val="000000"/>
                <w:sz w:val="22"/>
                <w:rFonts w:ascii="Times New Roman" w:hAnsi="Times New Roman" w:cs="Times New Roman" w:eastAsia="Times New Roman"/>
              </w:rPr>
              <w:t>"Cập nhật hồ sơ nhân viên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email với nhân viên khác)</w:t>
            </w:r>
            <w:r>
              <w:rPr>
                <w:rFonts w:ascii="Times New Roman" w:hAnsi="Times New Roman"/>
                <w:color w:val="000000"/>
                <w:sz w:val="22"/>
                <w:rFonts w:ascii="Times New Roman" w:hAnsi="Times New Roman" w:cs="Times New Roman" w:eastAsia="Times New Roman"/>
              </w:rPr>
              <w:t xml:space="preserve">: Email sửa đổi bị trùng → Báo lỗi </w:t>
            </w:r>
            <w:r>
              <w:rPr>
                <w:rFonts w:ascii="Times New Roman" w:hAnsi="Times New Roman"/>
                <w:i/>
                <w:color w:val="000000"/>
                <w:sz w:val="22"/>
                <w:rFonts w:ascii="Times New Roman" w:hAnsi="Times New Roman" w:cs="Times New Roman" w:eastAsia="Times New Roman"/>
              </w:rPr>
              <w:t>"Email đã tồn tại"</w:t>
            </w:r>
            <w:r>
              <w:rPr>
                <w:rFonts w:ascii="Times New Roman" w:hAnsi="Times New Roman"/>
                <w:color w:val="000000"/>
                <w:sz w:val="22"/>
                <w:rFonts w:ascii="Times New Roman" w:hAnsi="Times New Roman" w:cs="Times New Roman" w:eastAsia="Times New Roman"/>
              </w:rPr>
              <w:t xml:space="preserve"> → Không cập nhật.</w:t>
              <w:br/>
              <w:t xml:space="preserve">- </w:t>
            </w:r>
            <w:r>
              <w:rPr>
                <w:rFonts w:ascii="Times New Roman" w:hAnsi="Times New Roman"/>
                <w:b/>
                <w:color w:val="000000"/>
                <w:sz w:val="22"/>
                <w:rFonts w:ascii="Times New Roman" w:hAnsi="Times New Roman" w:cs="Times New Roman" w:eastAsia="Times New Roman"/>
              </w:rPr>
              <w:t>EF-02 (Trùng CCCD)</w:t>
            </w:r>
            <w:r>
              <w:rPr>
                <w:rFonts w:ascii="Times New Roman" w:hAnsi="Times New Roman"/>
                <w:color w:val="000000"/>
                <w:sz w:val="22"/>
                <w:rFonts w:ascii="Times New Roman" w:hAnsi="Times New Roman" w:cs="Times New Roman" w:eastAsia="Times New Roman"/>
              </w:rPr>
              <w:t xml:space="preserve">: CCCD sửa đổi bị trùng → Báo lỗi </w:t>
            </w:r>
            <w:r>
              <w:rPr>
                <w:rFonts w:ascii="Times New Roman" w:hAnsi="Times New Roman"/>
                <w:i/>
                <w:color w:val="000000"/>
                <w:sz w:val="22"/>
                <w:rFonts w:ascii="Times New Roman" w:hAnsi="Times New Roman" w:cs="Times New Roman" w:eastAsia="Times New Roman"/>
              </w:rPr>
              <w:t>"CCCD đã tồn tại"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cập nhật trùng lặp CCCD, Email, Mã NV với bất kỳ ai khác (BR-CHR-01-01).</w:t>
              <w:br/>
              <w:t>- Các trường tài khoản ngân hàng và thuế tự động định dạng chuẩn chuỗi.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Tải đúng và đủ toàn bộ dữ liệu hiện có lên các ô input.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Cập nhật thành công số tài khoản ngân hàng phản ánh ngay sang Module Tính lương.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UC-CHR-01-03: Tra cứu, Tìm kiếm &amp; Lọc danh bạ Nhân sự (Search &amp; Filter Employee Directory)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Người dùng hệ thống"]):::actor</w:t>
              <w:br/>
            </w:r>
            <w:r>
              <w:rPr>
                <w:rFonts w:ascii="Consolas" w:hAnsi="Consolas"/>
                <w:color w:val="24292F"/>
                <w:sz w:val="19"/>
                <w:rFonts w:ascii="Consolas" w:hAnsi="Consolas" w:cs="Consolas" w:eastAsia="Consolas"/>
              </w:rPr>
              <w:t xml:space="preserve">    UC(["UC-CHR-01-03: Tra cứu &amp; Lọc nhân sự"]):::main</w:t>
              <w:br/>
            </w:r>
            <w:r>
              <w:rPr>
                <w:rFonts w:ascii="Consolas" w:hAnsi="Consolas"/>
                <w:color w:val="24292F"/>
                <w:sz w:val="19"/>
                <w:rFonts w:ascii="Consolas" w:hAnsi="Consolas" w:cs="Consolas" w:eastAsia="Consolas"/>
              </w:rPr>
              <w:t xml:space="preserve">    UC_Text(["Tìm kiếm tức thời Tên, Mã NV, Email"]):::sub</w:t>
              <w:br/>
            </w:r>
            <w:r>
              <w:rPr>
                <w:rFonts w:ascii="Consolas" w:hAnsi="Consolas"/>
                <w:color w:val="24292F"/>
                <w:sz w:val="19"/>
                <w:rFonts w:ascii="Consolas" w:hAnsi="Consolas" w:cs="Consolas" w:eastAsia="Consolas"/>
              </w:rPr>
              <w:t xml:space="preserve">    UC_Dept(["Lọc đa chiều theo Phòng ban"]):::sub</w:t>
              <w:br/>
            </w:r>
            <w:r>
              <w:rPr>
                <w:rFonts w:ascii="Consolas" w:hAnsi="Consolas"/>
                <w:color w:val="24292F"/>
                <w:sz w:val="19"/>
                <w:rFonts w:ascii="Consolas" w:hAnsi="Consolas" w:cs="Consolas" w:eastAsia="Consolas"/>
              </w:rPr>
              <w:t xml:space="preserve">    UC_Status(["Lọc theo Trạng thái ACTIVE / RESIGNED"]):::sub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UC_Text</w:t>
              <w:br/>
            </w:r>
            <w:r>
              <w:rPr>
                <w:rFonts w:ascii="Consolas" w:hAnsi="Consolas"/>
                <w:color w:val="24292F"/>
                <w:sz w:val="19"/>
                <w:rFonts w:ascii="Consolas" w:hAnsi="Consolas" w:cs="Consolas" w:eastAsia="Consolas"/>
              </w:rPr>
              <w:t xml:space="preserve">    UC -.-&gt;|extend| UC_Dept</w:t>
              <w:br/>
            </w:r>
            <w:r>
              <w:rPr>
                <w:rFonts w:ascii="Consolas" w:hAnsi="Consolas"/>
                <w:color w:val="24292F"/>
                <w:sz w:val="19"/>
                <w:rFonts w:ascii="Consolas" w:hAnsi="Consolas" w:cs="Consolas" w:eastAsia="Consolas"/>
              </w:rPr>
              <w:t xml:space="preserve">    UC -.-&gt;|extend| UC_Status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Tìm kiếm &amp; Lọc danh bạ Nhân sự (Search &amp; Filter Employee Directory)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dùng nhanh chóng tìm ra thông tin nhân sự cần liên hệ hoặc quản lý trong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Hỗ trợ tìm kiếm thời gian thực theo từ khóa họ tên, mã nhân viên, email, kết hợp bộ lọc theo Phòng ban, Chức danh và Trạng thái làm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menu </w:t>
            </w:r>
            <w:r>
              <w:rPr>
                <w:rFonts w:ascii="Times New Roman" w:hAnsi="Times New Roman"/>
                <w:b/>
                <w:color w:val="000000"/>
                <w:sz w:val="22"/>
                <w:rFonts w:ascii="Times New Roman" w:hAnsi="Times New Roman" w:cs="Times New Roman" w:eastAsia="Times New Roman"/>
              </w:rPr>
              <w:t>"Danh sách Nhân viên"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/internal/employees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tài khoản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danh sách hiển thị đúng tập hợp nhân sự thỏa mãn điều kiện lọc.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Danh sách Nhân viên.</w:t>
              <w:br/>
              <w:t xml:space="preserve">2. Hệ thống gọi </w:t>
            </w:r>
            <w:r>
              <w:rPr>
                <w:rFonts w:ascii="Times New Roman" w:hAnsi="Times New Roman"/>
                <w:b/>
                <w:color w:val="8C1414"/>
                <w:sz w:val="22"/>
                <w:rFonts w:ascii="Times New Roman" w:hAnsi="Times New Roman" w:cs="Times New Roman" w:eastAsia="Times New Roman"/>
              </w:rPr>
              <w:t>GET /api/employees</w:t>
            </w:r>
            <w:r>
              <w:rPr>
                <w:rFonts w:ascii="Times New Roman" w:hAnsi="Times New Roman"/>
                <w:color w:val="000000"/>
                <w:sz w:val="22"/>
                <w:rFonts w:ascii="Times New Roman" w:hAnsi="Times New Roman" w:cs="Times New Roman" w:eastAsia="Times New Roman"/>
              </w:rPr>
              <w:t xml:space="preserve"> lấy danh sách nhân viên kèm thông tin phòng ban, vị trí và hợp đồng mới nhất.</w:t>
              <w:br/>
              <w:t>3. Người dùng nhập từ khóa tìm kiếm (VD: "Nam" hoặc "NV0012") vào ô tìm kiếm → Bảng tự động lọc các dòng khớp thông tin.</w:t>
              <w:br/>
              <w:t>4. Người dùng chọn một Phòng ban trong Dropdown phòng ban → Bảng chỉ hiển thị nhân sự thuộc phòng ban đó.</w:t>
              <w:br/>
              <w:t xml:space="preserve">5. Người dùng chọn trạng thái (VD: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 Bảng cập nhật tức thời.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(Không tìm thấy kết quả)</w:t>
            </w:r>
            <w:r>
              <w:rPr>
                <w:rFonts w:ascii="Times New Roman" w:hAnsi="Times New Roman"/>
                <w:color w:val="000000"/>
                <w:sz w:val="22"/>
                <w:rFonts w:ascii="Times New Roman" w:hAnsi="Times New Roman" w:cs="Times New Roman" w:eastAsia="Times New Roman"/>
              </w:rPr>
              <w:t xml:space="preserve">: Không có nhân viên nào thỏa mãn → Bảng hiển thị thông báo </w:t>
            </w:r>
            <w:r>
              <w:rPr>
                <w:rFonts w:ascii="Times New Roman" w:hAnsi="Times New Roman"/>
                <w:i/>
                <w:color w:val="000000"/>
                <w:sz w:val="22"/>
                <w:rFonts w:ascii="Times New Roman" w:hAnsi="Times New Roman" w:cs="Times New Roman" w:eastAsia="Times New Roman"/>
              </w:rPr>
              <w:t>"Không tìm thấy nhân viên nào phù hợp"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Tìm kiếm không phân biệt chữ hoa, chữ thường (Case-insensitive).</w:t>
              <w:br/>
              <w:t>- Mặc định sắp xếp theo ngày vào làm mới nhất (</w:t>
            </w:r>
            <w:r>
              <w:rPr>
                <w:rFonts w:ascii="Times New Roman" w:hAnsi="Times New Roman"/>
                <w:b/>
                <w:color w:val="8C1414"/>
                <w:sz w:val="22"/>
                <w:rFonts w:ascii="Times New Roman" w:hAnsi="Times New Roman" w:cs="Times New Roman" w:eastAsia="Times New Roman"/>
              </w:rPr>
              <w:t>joinDate desc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Nhập từ khóa tìm kiếm phản hồi tức thời dưới 200ms.</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Lọc kết hợp Phòng ban và Trạng thái cho ra kết quả chính xác 100%.</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UC-CHR-01-04: Điều chuyển công tác &amp; Thăng chức (Transfer &amp; Promotion)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UC(["UC-CHR-01-04: Điều chuyển &amp; Thăng chức"]):::main</w:t>
              <w:br/>
            </w:r>
            <w:r>
              <w:rPr>
                <w:rFonts w:ascii="Consolas" w:hAnsi="Consolas"/>
                <w:color w:val="24292F"/>
                <w:sz w:val="19"/>
                <w:rFonts w:ascii="Consolas" w:hAnsi="Consolas" w:cs="Consolas" w:eastAsia="Consolas"/>
              </w:rPr>
              <w:t xml:space="preserve">    UC_Select(["Chọn Phòng ban / Vị trí đích"]):::sub</w:t>
              <w:br/>
            </w:r>
            <w:r>
              <w:rPr>
                <w:rFonts w:ascii="Consolas" w:hAnsi="Consolas"/>
                <w:color w:val="24292F"/>
                <w:sz w:val="19"/>
                <w:rFonts w:ascii="Consolas" w:hAnsi="Consolas" w:cs="Consolas" w:eastAsia="Consolas"/>
              </w:rPr>
              <w:t xml:space="preserve">    UC_Tx(["DB Transaction: Cập nhật Employee &amp; Tạo EmploymentHistory"]):::sub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w:t>
              <w:br/>
            </w:r>
            <w:r>
              <w:rPr>
                <w:rFonts w:ascii="Consolas" w:hAnsi="Consolas"/>
                <w:color w:val="24292F"/>
                <w:sz w:val="19"/>
                <w:rFonts w:ascii="Consolas" w:hAnsi="Consolas" w:cs="Consolas" w:eastAsia="Consolas"/>
              </w:rPr>
              <w:t xml:space="preserve">    UC -.-&gt;|include| UC_Tx</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Điều chuyển công tác &amp; Thăng chức (Transfer &amp; Promotion)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Quản trị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Thực hiện thay đổi cơ cấu công tác của nhân sự (chuyển bộ phận, thăng chức, luân chuyển chi nhánh) một cách minh bạch và có lưu vết.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Chọn phòng ban mới, vị trí mới cho nhân viên; hệ thống tự động cập nhật chức danh hiện tại và tạo 1 bản ghi lịch sử việc làm.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"Điều chuyển"</w:t>
            </w:r>
            <w:r>
              <w:rPr>
                <w:rFonts w:ascii="Times New Roman" w:hAnsi="Times New Roman"/>
                <w:color w:val="000000"/>
                <w:sz w:val="22"/>
                <w:rFonts w:ascii="Times New Roman" w:hAnsi="Times New Roman" w:cs="Times New Roman" w:eastAsia="Times New Roman"/>
              </w:rPr>
              <w:t xml:space="preserve"> trên màn hình Hồ sơ hoặc tại menu Điều chuyển công tác (</w:t>
            </w:r>
            <w:r>
              <w:rPr>
                <w:rFonts w:ascii="Times New Roman" w:hAnsi="Times New Roman"/>
                <w:b/>
                <w:color w:val="8C1414"/>
                <w:sz w:val="22"/>
                <w:rFonts w:ascii="Times New Roman" w:hAnsi="Times New Roman" w:cs="Times New Roman" w:eastAsia="Times New Roman"/>
              </w:rPr>
              <w:t>/internal/employees/transfers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đang có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2. Phòng ban và Vị trí mới khác với vị trí hiện tại.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Trường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của nhân viên được cập nhật.</w:t>
              <w:br/>
              <w:t xml:space="preserve">2. Bản ghi mới trong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với lý do </w:t>
            </w:r>
            <w:r>
              <w:rPr>
                <w:rFonts w:ascii="Times New Roman" w:hAnsi="Times New Roman"/>
                <w:i/>
                <w:color w:val="000000"/>
                <w:sz w:val="22"/>
                <w:rFonts w:ascii="Times New Roman" w:hAnsi="Times New Roman" w:cs="Times New Roman" w:eastAsia="Times New Roman"/>
              </w:rPr>
              <w:t>"Điều chuyển (Transfer)"</w:t>
            </w:r>
            <w:r>
              <w:rPr>
                <w:rFonts w:ascii="Times New Roman" w:hAnsi="Times New Roman"/>
                <w:color w:val="000000"/>
                <w:sz w:val="22"/>
                <w:rFonts w:ascii="Times New Roman" w:hAnsi="Times New Roman" w:cs="Times New Roman" w:eastAsia="Times New Roman"/>
              </w:rPr>
              <w:t xml:space="preserve"> được tạo thành công.</w:t>
              <w:br/>
              <w:t>3. Quyền hạn truy cập và báo cáo tự động chuyển theo cấu trúc phòng ban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chức năng Điều chuyển, chọn Nhân viên cần điều chuyển.</w:t>
              <w:br/>
              <w:t>2. Hệ thống hiển thị thông tin công tác hiện tại (Phòng ban cũ, Chức danh cũ).</w:t>
              <w:br/>
              <w:t>3. Người dùng chọn Phòng ban mới và Vị trí mới từ dropdown.</w:t>
              <w:br/>
              <w:t xml:space="preserve">4. Người dùng nhấn nút </w:t>
            </w:r>
            <w:r>
              <w:rPr>
                <w:rFonts w:ascii="Times New Roman" w:hAnsi="Times New Roman"/>
                <w:b/>
                <w:color w:val="000000"/>
                <w:sz w:val="22"/>
                <w:rFonts w:ascii="Times New Roman" w:hAnsi="Times New Roman" w:cs="Times New Roman" w:eastAsia="Times New Roman"/>
              </w:rPr>
              <w:t>"Xác nhận Điều chuyển"</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/api/employees/:id/transfer</w:t>
            </w:r>
            <w:r>
              <w:rPr>
                <w:rFonts w:ascii="Times New Roman" w:hAnsi="Times New Roman"/>
                <w:color w:val="000000"/>
                <w:sz w:val="22"/>
                <w:rFonts w:ascii="Times New Roman" w:hAnsi="Times New Roman" w:cs="Times New Roman" w:eastAsia="Times New Roman"/>
              </w:rPr>
              <w:t xml:space="preserve"> kèm payload </w:t>
            </w:r>
            <w:r>
              <w:rPr>
                <w:rFonts w:ascii="Times New Roman" w:hAnsi="Times New Roman"/>
                <w:b/>
                <w:color w:val="8C1414"/>
                <w:sz w:val="22"/>
                <w:rFonts w:ascii="Times New Roman" w:hAnsi="Times New Roman" w:cs="Times New Roman" w:eastAsia="Times New Roman"/>
              </w:rPr>
              <w:t>{ departmentId, positionId }</w:t>
            </w:r>
            <w:r>
              <w:rPr>
                <w:rFonts w:ascii="Times New Roman" w:hAnsi="Times New Roman"/>
                <w:color w:val="000000"/>
                <w:sz w:val="22"/>
                <w:rFonts w:ascii="Times New Roman" w:hAnsi="Times New Roman" w:cs="Times New Roman" w:eastAsia="Times New Roman"/>
              </w:rPr>
              <w:t>.</w:t>
              <w:br/>
              <w:t>6. Backend chạy Database Transaction:</w:t>
              <w:br/>
              <w:t xml:space="preserve">   a. Cập nhật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w:t>
              <w:br/>
              <w:t xml:space="preserve">   b. Tạo mới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 = 'Điều chuyển (Transfer)'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effectiveDate = now</w:t>
            </w:r>
            <w:r>
              <w:rPr>
                <w:rFonts w:ascii="Times New Roman" w:hAnsi="Times New Roman"/>
                <w:color w:val="000000"/>
                <w:sz w:val="22"/>
                <w:rFonts w:ascii="Times New Roman" w:hAnsi="Times New Roman" w:cs="Times New Roman" w:eastAsia="Times New Roman"/>
              </w:rPr>
              <w:t>).</w:t>
              <w:br/>
              <w:t xml:space="preserve">7. Backend commit transaction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báo Toast: </w:t>
            </w:r>
            <w:r>
              <w:rPr>
                <w:rFonts w:ascii="Times New Roman" w:hAnsi="Times New Roman"/>
                <w:i/>
                <w:color w:val="000000"/>
                <w:sz w:val="22"/>
                <w:rFonts w:ascii="Times New Roman" w:hAnsi="Times New Roman" w:cs="Times New Roman" w:eastAsia="Times New Roman"/>
              </w:rPr>
              <w:t>"Điều chuyển nhân sự thành công!"</w:t>
            </w:r>
            <w:r>
              <w:rPr>
                <w:rFonts w:ascii="Times New Roman" w:hAnsi="Times New Roman"/>
                <w:color w:val="000000"/>
                <w:sz w:val="22"/>
                <w:rFonts w:ascii="Times New Roman" w:hAnsi="Times New Roman" w:cs="Times New Roman" w:eastAsia="Times New Roman"/>
              </w:rPr>
              <w:t>, cập nhật lại thông tin hiển thị.</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(Chọn trùng phòng ban và vị trí cũ)</w:t>
            </w:r>
            <w:r>
              <w:rPr>
                <w:rFonts w:ascii="Times New Roman" w:hAnsi="Times New Roman"/>
                <w:color w:val="000000"/>
                <w:sz w:val="22"/>
                <w:rFonts w:ascii="Times New Roman" w:hAnsi="Times New Roman" w:cs="Times New Roman" w:eastAsia="Times New Roman"/>
              </w:rPr>
              <w:t xml:space="preserve">: Không có thay đổi nào → Báo cảnh báo </w:t>
            </w:r>
            <w:r>
              <w:rPr>
                <w:rFonts w:ascii="Times New Roman" w:hAnsi="Times New Roman"/>
                <w:i/>
                <w:color w:val="000000"/>
                <w:sz w:val="22"/>
                <w:rFonts w:ascii="Times New Roman" w:hAnsi="Times New Roman" w:cs="Times New Roman" w:eastAsia="Times New Roman"/>
              </w:rPr>
              <w:t>"Vui lòng chọn phòng ban hoặc vị trí mới khác hiện tại!"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chạy trong 1 Transaction để đảm bảo tính đồng bộ giữa thông tin hiện tại và lịch sử công tác (BR-CHR-01-02, BR-CHR-01-05).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Điều chuyển thành công cập nhật ngay Phòng ban và Chức danh của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Màn hình Lịch sử việc làm hiển thị thêm 1 dòng ghi nhận mốc thời gian và chức danh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UC-CHR-01-05: Tiếp nhận thôi việc &amp; Xử lý Nghỉ việc (Employee Offboarding / Termination)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UC(["UC-CHR-01-05: Tiếp nhận thôi việc &amp; Offboarding"]):::main</w:t>
              <w:br/>
            </w:r>
            <w:r>
              <w:rPr>
                <w:rFonts w:ascii="Consolas" w:hAnsi="Consolas"/>
                <w:color w:val="24292F"/>
                <w:sz w:val="19"/>
                <w:rFonts w:ascii="Consolas" w:hAnsi="Consolas" w:cs="Consolas" w:eastAsia="Consolas"/>
              </w:rPr>
              <w:t xml:space="preserve">    UC_Confirm(["Hộp thoại cảnh báo xác nhận thôi việc"]):::sub</w:t>
              <w:br/>
            </w:r>
            <w:r>
              <w:rPr>
                <w:rFonts w:ascii="Consolas" w:hAnsi="Consolas"/>
                <w:color w:val="24292F"/>
                <w:sz w:val="19"/>
                <w:rFonts w:ascii="Consolas" w:hAnsi="Consolas" w:cs="Consolas" w:eastAsia="Consolas"/>
              </w:rPr>
              <w:t xml:space="preserve">    UC_Tx(["Chạy Transaction: RESIGNED + Đóng HĐ + Khóa TK"]):::sub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UC_Tx</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thôi việc &amp; Xử lý Nghỉ việc (Employee Offboarding / Termination)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Quản trị viên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thủ tục dừng công tác cho nhân viên, tự động chấm dứt hợp đồng lao động và vô hiệu hóa tài khoản bảo mật.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Xác nhận cho nhân viên thôi việc. Hệ thống tự động chuyển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đóng các hợp đồng đang hiệu lực, thu hồi phòng ban và tạo bản ghi lịch sử.</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"Xử lý Thôi việc"</w:t>
            </w:r>
            <w:r>
              <w:rPr>
                <w:rFonts w:ascii="Times New Roman" w:hAnsi="Times New Roman"/>
                <w:color w:val="000000"/>
                <w:sz w:val="22"/>
                <w:rFonts w:ascii="Times New Roman" w:hAnsi="Times New Roman" w:cs="Times New Roman" w:eastAsia="Times New Roman"/>
              </w:rPr>
              <w:t xml:space="preserve"> tại trang Chi tiết nhân viên hoặc menu Nghỉ việc (</w:t>
            </w:r>
            <w:r>
              <w:rPr>
                <w:rFonts w:ascii="Times New Roman" w:hAnsi="Times New Roman"/>
                <w:b/>
                <w:color w:val="8C1414"/>
                <w:sz w:val="22"/>
                <w:rFonts w:ascii="Times New Roman" w:hAnsi="Times New Roman" w:cs="Times New Roman" w:eastAsia="Times New Roman"/>
              </w:rPr>
              <w:t>/internal/employees/terminations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có trạng thái khác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positionId</w:t>
            </w:r>
            <w:r>
              <w:rPr>
                <w:rFonts w:ascii="Times New Roman" w:hAnsi="Times New Roman"/>
                <w:color w:val="000000"/>
                <w:sz w:val="22"/>
                <w:rFonts w:ascii="Times New Roman" w:hAnsi="Times New Roman" w:cs="Times New Roman" w:eastAsia="Times New Roman"/>
              </w:rPr>
              <w:t xml:space="preserve"> bị gỡ bỏ.</w:t>
              <w:br/>
              <w:t xml:space="preserve">2. Các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là thời điểm hiện tại.</w:t>
              <w:br/>
              <w:t xml:space="preserve">3.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ghi nhận lý do </w:t>
            </w:r>
            <w:r>
              <w:rPr>
                <w:rFonts w:ascii="Times New Roman" w:hAnsi="Times New Roman"/>
                <w:i/>
                <w:color w:val="000000"/>
                <w:sz w:val="22"/>
                <w:rFonts w:ascii="Times New Roman" w:hAnsi="Times New Roman" w:cs="Times New Roman" w:eastAsia="Times New Roman"/>
              </w:rPr>
              <w:t>"Nghỉ việc (Resigned)"</w:t>
            </w:r>
            <w:r>
              <w:rPr>
                <w:rFonts w:ascii="Times New Roman" w:hAnsi="Times New Roman"/>
                <w:color w:val="000000"/>
                <w:sz w:val="22"/>
                <w:rFonts w:ascii="Times New Roman" w:hAnsi="Times New Roman" w:cs="Times New Roman" w:eastAsia="Times New Roman"/>
              </w:rPr>
              <w:t>.</w:t>
              <w:br/>
              <w:t>4. Tài khoản đăng nhập hệ thống bị khóa tự động.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"Xử lý Thôi việc"</w:t>
            </w:r>
            <w:r>
              <w:rPr>
                <w:rFonts w:ascii="Times New Roman" w:hAnsi="Times New Roman"/>
                <w:color w:val="000000"/>
                <w:sz w:val="22"/>
                <w:rFonts w:ascii="Times New Roman" w:hAnsi="Times New Roman" w:cs="Times New Roman" w:eastAsia="Times New Roman"/>
              </w:rPr>
              <w:t>.</w:t>
              <w:br/>
              <w:t xml:space="preserve">2.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xử lý thôi việc cho nhân viên này? Hệ thống sẽ tự động đóng các hợp đồng đang kích hoạt và thu hồi quyền truy cập."</w:t>
            </w:r>
            <w:r>
              <w:rPr>
                <w:rFonts w:ascii="Times New Roman" w:hAnsi="Times New Roman"/>
                <w:color w:val="000000"/>
                <w:sz w:val="22"/>
                <w:rFonts w:ascii="Times New Roman" w:hAnsi="Times New Roman" w:cs="Times New Roman" w:eastAsia="Times New Roman"/>
              </w:rPr>
              <w:br/>
              <w:t xml:space="preserve">3. Người dùng bấm </w:t>
            </w:r>
            <w:r>
              <w:rPr>
                <w:rFonts w:ascii="Times New Roman" w:hAnsi="Times New Roman"/>
                <w:b/>
                <w:color w:val="000000"/>
                <w:sz w:val="22"/>
                <w:rFonts w:ascii="Times New Roman" w:hAnsi="Times New Roman" w:cs="Times New Roman" w:eastAsia="Times New Roman"/>
              </w:rPr>
              <w:t>"Xác nhận Thôi việc"</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POST /api/employees/:id/terminate</w:t>
            </w:r>
            <w:r>
              <w:rPr>
                <w:rFonts w:ascii="Times New Roman" w:hAnsi="Times New Roman"/>
                <w:color w:val="000000"/>
                <w:sz w:val="22"/>
                <w:rFonts w:ascii="Times New Roman" w:hAnsi="Times New Roman" w:cs="Times New Roman" w:eastAsia="Times New Roman"/>
              </w:rPr>
              <w:t>.</w:t>
              <w:br/>
              <w:t xml:space="preserve">5. Backend mở </w:t>
            </w:r>
            <w:r>
              <w:rPr>
                <w:rFonts w:ascii="Times New Roman" w:hAnsi="Times New Roman"/>
                <w:b/>
                <w:color w:val="8C1414"/>
                <w:sz w:val="22"/>
                <w:rFonts w:ascii="Times New Roman" w:hAnsi="Times New Roman" w:cs="Times New Roman" w:eastAsia="Times New Roman"/>
              </w:rPr>
              <w:t>prisma.$transaction</w:t>
            </w:r>
            <w:r>
              <w:rPr>
                <w:rFonts w:ascii="Times New Roman" w:hAnsi="Times New Roman"/>
                <w:color w:val="000000"/>
                <w:sz w:val="22"/>
                <w:rFonts w:ascii="Times New Roman" w:hAnsi="Times New Roman" w:cs="Times New Roman" w:eastAsia="Times New Roman"/>
              </w:rPr>
              <w:t>:</w:t>
              <w:br/>
              <w:t xml:space="preserve">   a. Đọc thông tin phòng ban/vị trí hiện tại của nhân viên.</w:t>
              <w:br/>
              <w:t xml:space="preserve">   b. Cập nhật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departmentId = null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positionId = null</w:t>
            </w:r>
            <w:r>
              <w:rPr>
                <w:rFonts w:ascii="Times New Roman" w:hAnsi="Times New Roman"/>
                <w:color w:val="000000"/>
                <w:sz w:val="22"/>
                <w:rFonts w:ascii="Times New Roman" w:hAnsi="Times New Roman" w:cs="Times New Roman" w:eastAsia="Times New Roman"/>
              </w:rPr>
              <w:t>.</w:t>
              <w:br/>
              <w:t xml:space="preserve">   c. Cập nhật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chuyển các hợp đồng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thành </w:t>
            </w:r>
            <w:r>
              <w:rPr>
                <w:rFonts w:ascii="Times New Roman" w:hAnsi="Times New Roman"/>
                <w:b/>
                <w:color w:val="8C1414"/>
                <w:sz w:val="22"/>
                <w:rFonts w:ascii="Times New Roman" w:hAnsi="Times New Roman" w:cs="Times New Roman" w:eastAsia="Times New Roman"/>
              </w:rPr>
              <w:t>status = 'TERMINATED'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endDate = new Date()</w:t>
            </w:r>
            <w:r>
              <w:rPr>
                <w:rFonts w:ascii="Times New Roman" w:hAnsi="Times New Roman"/>
                <w:color w:val="000000"/>
                <w:sz w:val="22"/>
                <w:rFonts w:ascii="Times New Roman" w:hAnsi="Times New Roman" w:cs="Times New Roman" w:eastAsia="Times New Roman"/>
              </w:rPr>
              <w:t>.</w:t>
              <w:br/>
              <w:t xml:space="preserve">   d. Tạo bản ghi </w:t>
            </w:r>
            <w:r>
              <w:rPr>
                <w:rFonts w:ascii="Times New Roman" w:hAnsi="Times New Roman"/>
                <w:b/>
                <w:color w:val="8C1414"/>
                <w:sz w:val="22"/>
                <w:rFonts w:ascii="Times New Roman" w:hAnsi="Times New Roman" w:cs="Times New Roman" w:eastAsia="Times New Roman"/>
              </w:rPr>
              <w:t>EmploymentHistory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changeReason = 'Nghỉ việc (Resigned)'</w:t>
            </w:r>
            <w:r>
              <w:rPr>
                <w:rFonts w:ascii="Times New Roman" w:hAnsi="Times New Roman"/>
                <w:color w:val="000000"/>
                <w:sz w:val="22"/>
                <w:rFonts w:ascii="Times New Roman" w:hAnsi="Times New Roman" w:cs="Times New Roman" w:eastAsia="Times New Roman"/>
              </w:rPr>
              <w:t>.</w:t>
              <w:br/>
              <w:t xml:space="preserve">   e.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thông báo *"Đã cập nhật trạng thái nghỉ việc"$.</w:t>
              <w:br/>
              <w:t xml:space="preserve">7. Giao diện đóng hộp thoại, hiển thị Toast thành công và cập nhật nhãn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Hộp thoại đóng lại, không có thay đổi nào xảy ra đối với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Quy trình mang tính nguyên tử tuyệt đối (BR-CHR-01-04) nhằm tránh tình trạng nhân viên đã nghỉ nhưng hợp đồng vẫn còn hiệu lực để tính lương.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xác nhận trước khi thực hiện.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thôi việc, trạng thái chuyển thành RESIGNED, tất cả hợp đồng của nhân viên này đều chuyển thành TERMINATED.</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Nhân sự thôi việc không còn xuất hiện trong danh sách tính lương của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Thêm mới Hồ sơ &amp; Khởi tạo Lịch sử Công tác (UC-CHR-01-01)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w:t>
              <w:br/>
            </w:r>
            <w:r>
              <w:rPr>
                <w:rFonts w:ascii="Consolas" w:hAnsi="Consolas"/>
                <w:color w:val="24292F"/>
                <w:sz w:val="19"/>
                <w:rFonts w:ascii="Consolas" w:hAnsi="Consolas" w:cs="Consolas" w:eastAsia="Consolas"/>
              </w:rPr>
              <w:t xml:space="preserve">    participant FE as Giao diện (EmployeeList.jsx)</w:t>
              <w:br/>
            </w:r>
            <w:r>
              <w:rPr>
                <w:rFonts w:ascii="Consolas" w:hAnsi="Consolas"/>
                <w:color w:val="24292F"/>
                <w:sz w:val="19"/>
                <w:rFonts w:ascii="Consolas" w:hAnsi="Consolas" w:cs="Consolas" w:eastAsia="Consolas"/>
              </w:rPr>
              <w:t xml:space="preserve">    participant BE as Backend API (/api/employees)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nhân viên"</w:t>
              <w:br/>
            </w:r>
            <w:r>
              <w:rPr>
                <w:rFonts w:ascii="Consolas" w:hAnsi="Consolas"/>
                <w:color w:val="24292F"/>
                <w:sz w:val="19"/>
                <w:rFonts w:ascii="Consolas" w:hAnsi="Consolas" w:cs="Consolas" w:eastAsia="Consolas"/>
              </w:rPr>
              <w:t xml:space="preserve">    FE-&gt;&gt;HR: Hiển thị Modal (Form nhập liệu)</w:t>
              <w:br/>
            </w:r>
            <w:r>
              <w:rPr>
                <w:rFonts w:ascii="Consolas" w:hAnsi="Consolas"/>
                <w:color w:val="24292F"/>
                <w:sz w:val="19"/>
                <w:rFonts w:ascii="Consolas" w:hAnsi="Consolas" w:cs="Consolas" w:eastAsia="Consolas"/>
              </w:rPr>
              <w:t xml:space="preserve">    HR-&gt;&gt;FE: Nhập Mã NV, Họ tên, CCCD, Ngày vào làm, Chọn Phòng/Vị trí</w:t>
              <w:br/>
            </w:r>
            <w:r>
              <w:rPr>
                <w:rFonts w:ascii="Consolas" w:hAnsi="Consolas"/>
                <w:color w:val="24292F"/>
                <w:sz w:val="19"/>
                <w:rFonts w:ascii="Consolas" w:hAnsi="Consolas" w:cs="Consolas" w:eastAsia="Consolas"/>
              </w:rPr>
              <w:t xml:space="preserve">    HR-&gt;&gt;FE: Bấm "Lưu hồ sơ"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Validate kiểm tra bắt buộc</w:t>
              <w:br/>
            </w:r>
            <w:r>
              <w:rPr>
                <w:rFonts w:ascii="Consolas" w:hAnsi="Consolas"/>
                <w:color w:val="24292F"/>
                <w:sz w:val="19"/>
                <w:rFonts w:ascii="Consolas" w:hAnsi="Consolas" w:cs="Consolas" w:eastAsia="Consolas"/>
              </w:rPr>
              <w:t xml:space="preserve">    FE-&gt;&gt;BE: POST /api/employees { code, fullName, cccd, joinDate, departmentId, positionId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nguyên tử</w:t>
              <w:br/>
            </w:r>
            <w:r>
              <w:rPr>
                <w:rFonts w:ascii="Consolas" w:hAnsi="Consolas"/>
                <w:color w:val="24292F"/>
                <w:sz w:val="19"/>
                <w:rFonts w:ascii="Consolas" w:hAnsi="Consolas" w:cs="Consolas" w:eastAsia="Consolas"/>
              </w:rPr>
              <w:t xml:space="preserve">        BE-&gt;&gt;DB: 1. INSERT INTO Employee (code, fullName, cccd, joinDate, status='ACTIVE', ...)</w:t>
              <w:br/>
            </w:r>
            <w:r>
              <w:rPr>
                <w:rFonts w:ascii="Consolas" w:hAnsi="Consolas"/>
                <w:color w:val="24292F"/>
                <w:sz w:val="19"/>
                <w:rFonts w:ascii="Consolas" w:hAnsi="Consolas" w:cs="Consolas" w:eastAsia="Consolas"/>
              </w:rPr>
              <w:t xml:space="preserve">        DB--&gt;&gt;BE: Bản ghi Employee mới (id)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INSERT INTO EmploymentHistory (employeeId, deptId, posId, changeReason='Tuyển mới (New Hire)')</w:t>
              <w:br/>
            </w:r>
            <w:r>
              <w:rPr>
                <w:rFonts w:ascii="Consolas" w:hAnsi="Consolas"/>
                <w:color w:val="24292F"/>
                <w:sz w:val="19"/>
                <w:rFonts w:ascii="Consolas" w:hAnsi="Consolas" w:cs="Consolas" w:eastAsia="Consolas"/>
              </w:rPr>
              <w:t xml:space="preserve">        DB--&gt;&gt;BE: EmploymentHistory Created</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Employee Data)</w:t>
              <w:br/>
            </w:r>
            <w:r>
              <w:rPr>
                <w:rFonts w:ascii="Consolas" w:hAnsi="Consolas"/>
                <w:color w:val="24292F"/>
                <w:sz w:val="19"/>
                <w:rFonts w:ascii="Consolas" w:hAnsi="Consolas" w:cs="Consolas" w:eastAsia="Consolas"/>
              </w:rPr>
              <w:t xml:space="preserve">    FE-&gt;&gt;FE: Đóng Modal, nạp lại danh sách</w:t>
              <w:br/>
            </w:r>
            <w:r>
              <w:rPr>
                <w:rFonts w:ascii="Consolas" w:hAnsi="Consolas"/>
                <w:color w:val="24292F"/>
                <w:sz w:val="19"/>
                <w:rFonts w:ascii="Consolas" w:hAnsi="Consolas" w:cs="Consolas" w:eastAsia="Consolas"/>
              </w:rPr>
              <w:t xml:space="preserve">    FE-&gt;&gt;HR: Hiển thị Toast "Thêm nhân viên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Xử lý Nghỉ việc &amp; Chấm dứt Hợp đồng Tự động (UC-CHR-01-05)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Trưởng phòng HR</w:t>
              <w:br/>
            </w:r>
            <w:r>
              <w:rPr>
                <w:rFonts w:ascii="Consolas" w:hAnsi="Consolas"/>
                <w:color w:val="24292F"/>
                <w:sz w:val="19"/>
                <w:rFonts w:ascii="Consolas" w:hAnsi="Consolas" w:cs="Consolas" w:eastAsia="Consolas"/>
              </w:rPr>
              <w:t xml:space="preserve">    participant FE as Giao diện (EmployeeDetail.jsx)</w:t>
              <w:br/>
            </w:r>
            <w:r>
              <w:rPr>
                <w:rFonts w:ascii="Consolas" w:hAnsi="Consolas"/>
                <w:color w:val="24292F"/>
                <w:sz w:val="19"/>
                <w:rFonts w:ascii="Consolas" w:hAnsi="Consolas" w:cs="Consolas" w:eastAsia="Consolas"/>
              </w:rPr>
              <w:t xml:space="preserve">    participant BE as Backend API (/api/employees/:id/terminate)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"Xử lý Thôi việc"</w:t>
              <w:br/>
            </w:r>
            <w:r>
              <w:rPr>
                <w:rFonts w:ascii="Consolas" w:hAnsi="Consolas"/>
                <w:color w:val="24292F"/>
                <w:sz w:val="19"/>
                <w:rFonts w:ascii="Consolas" w:hAnsi="Consolas" w:cs="Consolas" w:eastAsia="Consolas"/>
              </w:rPr>
              <w:t xml:space="preserve">    FE-&gt;&gt;HR: Hiển thị Popup cảnh báo (SweetAlert2)</w:t>
              <w:br/>
            </w:r>
            <w:r>
              <w:rPr>
                <w:rFonts w:ascii="Consolas" w:hAnsi="Consolas"/>
                <w:color w:val="24292F"/>
                <w:sz w:val="19"/>
                <w:rFonts w:ascii="Consolas" w:hAnsi="Consolas" w:cs="Consolas" w:eastAsia="Consolas"/>
              </w:rPr>
              <w:t xml:space="preserve">    HR-&gt;&gt;FE: Bấm "Xác nhận Thôi việc"</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/api/employees/:id/terminate</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rgb(255, 240, 245)</w:t>
              <w:br/>
            </w:r>
            <w:r>
              <w:rPr>
                <w:rFonts w:ascii="Consolas" w:hAnsi="Consolas"/>
                <w:color w:val="24292F"/>
                <w:sz w:val="19"/>
                <w:rFonts w:ascii="Consolas" w:hAnsi="Consolas" w:cs="Consolas" w:eastAsia="Consolas"/>
              </w:rPr>
              <w:t xml:space="preserve">        Note over BE, DB: Bắt đầu Transaction Offboarding</w:t>
              <w:br/>
            </w:r>
            <w:r>
              <w:rPr>
                <w:rFonts w:ascii="Consolas" w:hAnsi="Consolas"/>
                <w:color w:val="24292F"/>
                <w:sz w:val="19"/>
                <w:rFonts w:ascii="Consolas" w:hAnsi="Consolas" w:cs="Consolas" w:eastAsia="Consolas"/>
              </w:rPr>
              <w:t xml:space="preserve">        BE-&gt;&gt;DB: 1. SELECT departmentId, positionId FROM Employee WHERE id = :id</w:t>
              <w:br/>
            </w:r>
            <w:r>
              <w:rPr>
                <w:rFonts w:ascii="Consolas" w:hAnsi="Consolas"/>
                <w:color w:val="24292F"/>
                <w:sz w:val="19"/>
                <w:rFonts w:ascii="Consolas" w:hAnsi="Consolas" w:cs="Consolas" w:eastAsia="Consolas"/>
              </w:rPr>
              <w:t xml:space="preserve">        DB--&gt;&gt;BE: Current Dept &amp; Position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UPDATE Employee SET status = 'RESIGNED', departmentId = null, positionId = null WHERE id = :id</w:t>
              <w:br/>
            </w:r>
            <w:r>
              <w:rPr>
                <w:rFonts w:ascii="Consolas" w:hAnsi="Consolas"/>
                <w:color w:val="24292F"/>
                <w:sz w:val="19"/>
                <w:rFonts w:ascii="Consolas" w:hAnsi="Consolas" w:cs="Consolas" w:eastAsia="Consolas"/>
              </w:rPr>
              <w:t xml:space="preserve">        BE-&gt;&gt;DB: 3. UPDATE Contract SET status = 'TERMINATED', endDate = NOW() WHERE employeeId = :id AND status = 'ACTIVE'</w:t>
              <w:br/>
            </w:r>
            <w:r>
              <w:rPr>
                <w:rFonts w:ascii="Consolas" w:hAnsi="Consolas"/>
                <w:color w:val="24292F"/>
                <w:sz w:val="19"/>
                <w:rFonts w:ascii="Consolas" w:hAnsi="Consolas" w:cs="Consolas" w:eastAsia="Consolas"/>
              </w:rPr>
              <w:t xml:space="preserve">        BE-&gt;&gt;DB: 4. INSERT INTO EmploymentHistory (employeeId, changeReason='Nghỉ việc (Resigned)', effectiveDate=NOW())</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cập nhật trạng thái nghỉ việc' }</w:t>
              <w:br/>
            </w:r>
            <w:r>
              <w:rPr>
                <w:rFonts w:ascii="Consolas" w:hAnsi="Consolas"/>
                <w:color w:val="24292F"/>
                <w:sz w:val="19"/>
                <w:rFonts w:ascii="Consolas" w:hAnsi="Consolas" w:cs="Consolas" w:eastAsia="Consolas"/>
              </w:rPr>
              <w:t xml:space="preserve">    FE-&gt;&gt;FE: Cập nhật UI: Badge trạng thái "RESIGNED", Hợp đồng "TERMINATED"</w:t>
              <w:br/>
            </w:r>
            <w:r>
              <w:rPr>
                <w:rFonts w:ascii="Consolas" w:hAnsi="Consolas"/>
                <w:color w:val="24292F"/>
                <w:sz w:val="19"/>
                <w:rFonts w:ascii="Consolas" w:hAnsi="Consolas" w:cs="Consolas" w:eastAsia="Consolas"/>
              </w:rPr>
              <w:t xml:space="preserve">    FE-&gt;&gt;HR: Hiển thị thông báo hoàn tất thủ tục thôi việc</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nhân viên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đầy đủ Mã NV duy nhất, Họ tên, Ngày vào làm, chọn Phòng/Vị trí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nhân viên thành công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tự sinh 1 bản ghi lịch sử </w:t>
            </w:r>
            <w:r>
              <w:rPr>
                <w:rFonts w:ascii="Times New Roman" w:hAnsi="Times New Roman"/>
                <w:b/>
                <w:color w:val="8C1414"/>
                <w:sz w:val="22"/>
                <w:rFonts w:ascii="Times New Roman" w:hAnsi="Times New Roman" w:cs="Times New Roman" w:eastAsia="Times New Roman"/>
              </w:rPr>
              <w:t>Tuyển mới</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trùng Mã NV</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Mã NV đã có trong CSDL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trả lỗi 400 </w:t>
            </w:r>
            <w:r>
              <w:rPr>
                <w:rFonts w:ascii="Times New Roman" w:hAnsi="Times New Roman"/>
                <w:i/>
                <w:color w:val="000000"/>
                <w:sz w:val="22"/>
                <w:rFonts w:ascii="Times New Roman" w:hAnsi="Times New Roman" w:cs="Times New Roman" w:eastAsia="Times New Roman"/>
              </w:rPr>
              <w:t>"Mã nhân viên đã tồn tại"</w:t>
            </w:r>
            <w:r>
              <w:rPr>
                <w:rFonts w:ascii="Times New Roman" w:hAnsi="Times New Roman"/>
                <w:color w:val="000000"/>
                <w:sz w:val="22"/>
                <w:rFonts w:ascii="Times New Roman" w:hAnsi="Times New Roman" w:cs="Times New Roman" w:eastAsia="Times New Roman"/>
              </w:rPr>
              <w:t>, giữ nguyên form để sửa.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thông tin ngân hàng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Mở chi tiết NV → Điền Ngân hàng &amp; STK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thành công, dữ liệu hiển thị chính xác khi tải lại trang.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Tìm kiếm theo Tên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tên nhân viên vào thanh tìm kiếm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lọc tức thời chỉ hiển thị những nhân viên có tên chứa từ khóa.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UC-CHR-01-04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chuyển công tác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phòng ban và chức danh mới → Bấm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ban mới được gán cho nhân viên, tab Lịch sử việc làm hiển thị thêm 1 dòng.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UC-CHR-01-05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Xử lý Thôi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Thôi việc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hợp đồng đổi sang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ghi nhận log nghỉ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UC-CHR-02 - Quản lý Hợp đồng Lao động (Labor Contract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vòng đời pháp lý của hợp đồng lao động giữa doanh nghiệp và người lao động, bao gồm: Ký kết hợp đồng thử việc, đánh giá hết hạn thử việc, chuyển ký hợp đồng xác định thời hạn hoặc không xác định thời hạn, gia hạn hợp đồng và thanh lý hợp đồng. Đây là nguồn dữ liệu chuẩn (Source of Truth) 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cho Module Tiền lương hàng tháng.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(Compensation &amp; Benefits), Trưởng phòng Nhân sự (HR Manager), Quản trị viên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Người dùng đã đăng nhập và được cấp quyền quản lý nhân sự hoặc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C&amp;B</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UC-CHR-02-01: Tạo mới Hợp đồng lao động (Create Labor Contract)</w:t>
      </w:r>
      <w:r>
        <w:rPr>
          <w:rFonts w:ascii="Times New Roman" w:hAnsi="Times New Roman"/>
          <w:color w:val="000000"/>
          <w:sz w:val="26"/>
          <w:rFonts w:ascii="Times New Roman" w:hAnsi="Times New Roman" w:cs="Times New Roman" w:eastAsia="Times New Roman"/>
        </w:rPr>
        <w:t>: Khởi tạo hợp đồng mới cho nhân viên (Thử việc, 1 năm, Vô thời hạn, Thực tập) kèm mức lương và thời hạn.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UC-CHR-02-02: Đánh giá Thử việc &amp; Kích hoạt Nhân viên Chính thức (Probation Evaluation &amp; Active Transition)</w:t>
      </w:r>
      <w:r>
        <w:rPr>
          <w:rFonts w:ascii="Times New Roman" w:hAnsi="Times New Roman"/>
          <w:color w:val="000000"/>
          <w:sz w:val="26"/>
          <w:rFonts w:ascii="Times New Roman" w:hAnsi="Times New Roman" w:cs="Times New Roman" w:eastAsia="Times New Roman"/>
        </w:rPr>
        <w:t>: Ghi nhận kết quả đánh giá thử việc (</w:t>
      </w:r>
      <w:r>
        <w:rPr>
          <w:rFonts w:ascii="Times New Roman" w:hAnsi="Times New Roman"/>
          <w:b/>
          <w:color w:val="8C1414"/>
          <w:sz w:val="26"/>
          <w:rFonts w:ascii="Times New Roman" w:hAnsi="Times New Roman" w:cs="Times New Roman" w:eastAsia="Times New Roman"/>
        </w:rPr>
        <w:t>evaluationResult = 'PASSED'</w:t>
      </w:r>
      <w:r>
        <w:rPr>
          <w:rFonts w:ascii="Times New Roman" w:hAnsi="Times New Roman"/>
          <w:color w:val="000000"/>
          <w:sz w:val="26"/>
          <w:rFonts w:ascii="Times New Roman" w:hAnsi="Times New Roman" w:cs="Times New Roman" w:eastAsia="Times New Roman"/>
        </w:rPr>
        <w:t xml:space="preserve">), tự động nâng cấp trạng thái nhân viên từ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lên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UC-CHR-02-03: Tra cứu, Lọc &amp; Theo dõi Hạn Hợp đồng (Track Contract Expiry &amp; Status)</w:t>
      </w:r>
      <w:r>
        <w:rPr>
          <w:rFonts w:ascii="Times New Roman" w:hAnsi="Times New Roman"/>
          <w:color w:val="000000"/>
          <w:sz w:val="26"/>
          <w:rFonts w:ascii="Times New Roman" w:hAnsi="Times New Roman" w:cs="Times New Roman" w:eastAsia="Times New Roman"/>
        </w:rPr>
        <w:t>: Theo dõi danh sách hợp đồng toàn công ty, lọc theo loại hợp đồng, trạng thái hiệu lực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EXPIRED</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TERMINATED</w:t>
      </w:r>
      <w:r>
        <w:rPr>
          <w:rFonts w:ascii="Times New Roman" w:hAnsi="Times New Roman"/>
          <w:color w:val="000000"/>
          <w:sz w:val="26"/>
          <w:rFonts w:ascii="Times New Roman" w:hAnsi="Times New Roman" w:cs="Times New Roman" w:eastAsia="Times New Roman"/>
        </w:rPr>
        <w:t>) và cảnh báo hợp đồng sắp hết hạn $≤ 15$ ngày.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UC-CHR-02-04: Gia hạn Hợp đồng lao động (Contract Renewal)</w:t>
      </w:r>
      <w:r>
        <w:rPr>
          <w:rFonts w:ascii="Times New Roman" w:hAnsi="Times New Roman"/>
          <w:color w:val="000000"/>
          <w:sz w:val="26"/>
          <w:rFonts w:ascii="Times New Roman" w:hAnsi="Times New Roman" w:cs="Times New Roman" w:eastAsia="Times New Roman"/>
        </w:rPr>
        <w:t>: Ký tiếp hợp đồng mới kế tiếp cho nhân viên khi hợp đồng cũ đến hạn kết thúc.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UC-CHR-02-05: Chấm dứt &amp; Xóa Hợp đồng lao động (Terminate / Delete Contract)</w:t>
      </w:r>
      <w:r>
        <w:rPr>
          <w:rFonts w:ascii="Times New Roman" w:hAnsi="Times New Roman"/>
          <w:color w:val="000000"/>
          <w:sz w:val="26"/>
          <w:rFonts w:ascii="Times New Roman" w:hAnsi="Times New Roman" w:cs="Times New Roman" w:eastAsia="Times New Roman"/>
        </w:rPr>
        <w:t>: Thanh lý hợp đồng trước hạn hoặc xóa bỏ hợp đồng tạo sai sót (khi chưa phát sinh bảng lương).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Hợp đồng Lao động (Contract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nhân viên thụ hưởng từ danh sách nhân sự công ty.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Loại hợp đồng</w:t>
            </w:r>
            <w:r>
              <w:rPr>
                <w:rFonts w:ascii="Times New Roman" w:hAnsi="Times New Roman"/>
                <w:color w:val="000000"/>
                <w:sz w:val="22"/>
                <w:rFonts w:ascii="Times New Roman" w:hAnsi="Times New Roman" w:cs="Times New Roman" w:eastAsia="Times New Roman"/>
              </w:rPr>
              <w:t xml:space="preserve"> (contractType)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(Thực tập),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(Xác định thời hạn 1 năm),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(Không xác định thời hạn).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lương cơ bản</w:t>
            </w:r>
            <w:r>
              <w:rPr>
                <w:rFonts w:ascii="Times New Roman" w:hAnsi="Times New Roman"/>
                <w:color w:val="000000"/>
                <w:sz w:val="22"/>
                <w:rFonts w:ascii="Times New Roman" w:hAnsi="Times New Roman" w:cs="Times New Roman" w:eastAsia="Times New Roman"/>
              </w:rPr>
              <w:t xml:space="preserve"> (baseSalary)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đóng bảo hiểm và làm căn cứ tính lương (VNĐ, $&gt; 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hiệu lực</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hợp đồng bắt đầu có giá trị pháp lý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 hiệu lực</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Bắt buộc / 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Bắt buộc với hợp đồng có thời hạn; để trống (Null) với hợp đồng Không xác định thời hạn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hợp đồng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(Đang hiệu lực), </w:t>
            </w:r>
            <w:r>
              <w:rPr>
                <w:rFonts w:ascii="Times New Roman" w:hAnsi="Times New Roman"/>
                <w:b/>
                <w:color w:val="8C1414"/>
                <w:sz w:val="22"/>
                <w:rFonts w:ascii="Times New Roman" w:hAnsi="Times New Roman" w:cs="Times New Roman" w:eastAsia="Times New Roman"/>
              </w:rPr>
              <w:t>EXPIRED</w:t>
            </w:r>
            <w:r>
              <w:rPr>
                <w:rFonts w:ascii="Times New Roman" w:hAnsi="Times New Roman"/>
                <w:color w:val="000000"/>
                <w:sz w:val="22"/>
                <w:rFonts w:ascii="Times New Roman" w:hAnsi="Times New Roman" w:cs="Times New Roman" w:eastAsia="Times New Roman"/>
              </w:rPr>
              <w:t xml:space="preserve"> (Hết hạn),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 xml:space="preserve"> (Đã chấm dứt). Mặc định là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Kết quả đánh giá thử việc</w:t>
            </w:r>
            <w:r>
              <w:rPr>
                <w:rFonts w:ascii="Times New Roman" w:hAnsi="Times New Roman"/>
                <w:color w:val="000000"/>
                <w:sz w:val="22"/>
                <w:rFonts w:ascii="Times New Roman" w:hAnsi="Times New Roman" w:cs="Times New Roman" w:eastAsia="Times New Roman"/>
              </w:rPr>
              <w:t xml:space="preserve"> (evaluationResult)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PASSED</w:t>
            </w:r>
            <w:r>
              <w:rPr>
                <w:rFonts w:ascii="Times New Roman" w:hAnsi="Times New Roman"/>
                <w:color w:val="000000"/>
                <w:sz w:val="22"/>
                <w:rFonts w:ascii="Times New Roman" w:hAnsi="Times New Roman" w:cs="Times New Roman" w:eastAsia="Times New Roman"/>
              </w:rPr>
              <w:t xml:space="preserve"> (Đạt thử việc) hoặc </w:t>
            </w:r>
            <w:r>
              <w:rPr>
                <w:rFonts w:ascii="Times New Roman" w:hAnsi="Times New Roman"/>
                <w:b/>
                <w:color w:val="8C1414"/>
                <w:sz w:val="22"/>
                <w:rFonts w:ascii="Times New Roman" w:hAnsi="Times New Roman" w:cs="Times New Roman" w:eastAsia="Times New Roman"/>
              </w:rPr>
              <w:t>FAILED</w:t>
            </w:r>
            <w:r>
              <w:rPr>
                <w:rFonts w:ascii="Times New Roman" w:hAnsi="Times New Roman"/>
                <w:color w:val="000000"/>
                <w:sz w:val="22"/>
                <w:rFonts w:ascii="Times New Roman" w:hAnsi="Times New Roman" w:cs="Times New Roman" w:eastAsia="Times New Roman"/>
              </w:rPr>
              <w:t xml:space="preserve"> (Không đạt).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Độc quyền Hiệu lực (Exclusive Active Contract)</w:t>
            </w:r>
            <w:r>
              <w:rPr>
                <w:rFonts w:ascii="Times New Roman" w:hAnsi="Times New Roman"/>
                <w:color w:val="000000"/>
                <w:sz w:val="22"/>
                <w:rFonts w:ascii="Times New Roman" w:hAnsi="Times New Roman" w:cs="Times New Roman" w:eastAsia="Times New Roman"/>
              </w:rPr>
              <w:t xml:space="preserve">: Tạo mới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Một nhân viên tại một thời điểm chỉ được phép có </w:t>
            </w:r>
            <w:r>
              <w:rPr>
                <w:rFonts w:ascii="Times New Roman" w:hAnsi="Times New Roman"/>
                <w:b/>
                <w:color w:val="000000"/>
                <w:sz w:val="22"/>
                <w:rFonts w:ascii="Times New Roman" w:hAnsi="Times New Roman" w:cs="Times New Roman" w:eastAsia="Times New Roman"/>
              </w:rPr>
              <w:t>tối đa 01 Hợp đồng</w:t>
            </w:r>
            <w:r>
              <w:rPr>
                <w:rFonts w:ascii="Times New Roman" w:hAnsi="Times New Roman"/>
                <w:color w:val="000000"/>
                <w:sz w:val="22"/>
                <w:rFonts w:ascii="Times New Roman" w:hAnsi="Times New Roman" w:cs="Times New Roman" w:eastAsia="Times New Roman"/>
              </w:rPr>
              <w:t xml:space="preserve">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Nếu đã có hợp đồng cũ đang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Hệ thống tự động chuyển hợp đồng cũ thành </w:t>
            </w:r>
            <w:r>
              <w:rPr>
                <w:rFonts w:ascii="Times New Roman" w:hAnsi="Times New Roman"/>
                <w:b/>
                <w:color w:val="8C1414"/>
                <w:sz w:val="22"/>
                <w:rFonts w:ascii="Times New Roman" w:hAnsi="Times New Roman" w:cs="Times New Roman" w:eastAsia="Times New Roman"/>
              </w:rPr>
              <w:t>EXPIRED</w:t>
            </w:r>
            <w:r>
              <w:rPr>
                <w:rFonts w:ascii="Times New Roman" w:hAnsi="Times New Roman"/>
                <w:color w:val="000000"/>
                <w:sz w:val="22"/>
                <w:rFonts w:ascii="Times New Roman" w:hAnsi="Times New Roman" w:cs="Times New Roman" w:eastAsia="Times New Roman"/>
              </w:rPr>
              <w:t xml:space="preserve"> hoặc yêu cầu đóng trước khi tạo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có một hợp đồng đang hiệu lực. Hệ thống sẽ thay thế hợp đồng hiện tại."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Giới hạn Thời gian Thử việc (Legal Probation Limit)</w:t>
            </w:r>
            <w:r>
              <w:rPr>
                <w:rFonts w:ascii="Times New Roman" w:hAnsi="Times New Roman"/>
                <w:color w:val="000000"/>
                <w:sz w:val="22"/>
                <w:rFonts w:ascii="Times New Roman" w:hAnsi="Times New Roman" w:cs="Times New Roman" w:eastAsia="Times New Roman"/>
              </w:rPr>
              <w:t xml:space="preserve">: Chọn loại hợp đồng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Thời hạn thử việc tối đa không quá 60 ngày đối với chức danh chuyên môn (Khoản 1 Điều 27 Bộ luật Lao động 2019). Giao diện tự động tính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gợi ý = </w:t>
            </w:r>
            <w:r>
              <w:rPr>
                <w:rFonts w:ascii="Times New Roman" w:hAnsi="Times New Roman"/>
                <w:b/>
                <w:color w:val="8C1414"/>
                <w:sz w:val="22"/>
                <w:rFonts w:ascii="Times New Roman" w:hAnsi="Times New Roman" w:cs="Times New Roman" w:eastAsia="Times New Roman"/>
              </w:rPr>
              <w:t>startDate + 60 ngày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hạn hợp đồng thử việc không được vượt quá 60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chuyển đổi Nhân viên Chính thức (Auto-transition to ACTIVE)</w:t>
            </w:r>
            <w:r>
              <w:rPr>
                <w:rFonts w:ascii="Times New Roman" w:hAnsi="Times New Roman"/>
                <w:color w:val="000000"/>
                <w:sz w:val="22"/>
                <w:rFonts w:ascii="Times New Roman" w:hAnsi="Times New Roman" w:cs="Times New Roman" w:eastAsia="Times New Roman"/>
              </w:rPr>
              <w:t>: Ký hợp đồng chính thức sau thử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Khi tạo hợp đồng loại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evaluationResult = 'PASSED'</w:t>
            </w:r>
            <w:r>
              <w:rPr>
                <w:rFonts w:ascii="Times New Roman" w:hAnsi="Times New Roman"/>
                <w:color w:val="000000"/>
                <w:sz w:val="22"/>
                <w:rFonts w:ascii="Times New Roman" w:hAnsi="Times New Roman" w:cs="Times New Roman" w:eastAsia="Times New Roman"/>
              </w:rPr>
              <w:t xml:space="preserve"> → Backend tự động cập nhật </w:t>
            </w:r>
            <w:r>
              <w:rPr>
                <w:rFonts w:ascii="Times New Roman" w:hAnsi="Times New Roman"/>
                <w:b/>
                <w:color w:val="8C1414"/>
                <w:sz w:val="22"/>
                <w:rFonts w:ascii="Times New Roman" w:hAnsi="Times New Roman" w:cs="Times New Roman" w:eastAsia="Times New Roman"/>
              </w:rPr>
              <w:t>Employee.status = 'ACTIVE'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"Hợp đồng chính thức đã được kích hoạt. Trạng thái nhân viên đã chuyển thành CHÍNH THỨC (ACTIVE)!"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Cảnh báo Hết hạn Hợp đồng tự động (Expiry Alert)</w:t>
            </w:r>
            <w:r>
              <w:rPr>
                <w:rFonts w:ascii="Times New Roman" w:hAnsi="Times New Roman"/>
                <w:color w:val="000000"/>
                <w:sz w:val="22"/>
                <w:rFonts w:ascii="Times New Roman" w:hAnsi="Times New Roman" w:cs="Times New Roman" w:eastAsia="Times New Roman"/>
              </w:rPr>
              <w:t xml:space="preserve">: Khoảng cách giữa thời gian hiện tại và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 15$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hiển thị huy hiệu (Badge) cảnh báo màu vàng </w:t>
            </w:r>
            <w:r>
              <w:rPr>
                <w:rFonts w:ascii="Times New Roman" w:hAnsi="Times New Roman"/>
                <w:i/>
                <w:color w:val="000000"/>
                <w:sz w:val="22"/>
                <w:rFonts w:ascii="Times New Roman" w:hAnsi="Times New Roman" w:cs="Times New Roman" w:eastAsia="Times New Roman"/>
              </w:rPr>
              <w:t>"Sắp hết hạn"</w:t>
            </w:r>
            <w:r>
              <w:rPr>
                <w:rFonts w:ascii="Times New Roman" w:hAnsi="Times New Roman"/>
                <w:color w:val="000000"/>
                <w:sz w:val="22"/>
                <w:rFonts w:ascii="Times New Roman" w:hAnsi="Times New Roman" w:cs="Times New Roman" w:eastAsia="Times New Roman"/>
              </w:rPr>
              <w:t xml:space="preserve"> trên giao diện để chuyên viên C&amp;B chuẩn bị thủ tục gia hạn hoặc thanh lý.</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"Hợp đồng còn dưới 15 ngày là hết hiệu lực!"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hợp đồng</w:t>
            </w:r>
            <w:r>
              <w:rPr>
                <w:rFonts w:ascii="Times New Roman" w:hAnsi="Times New Roman"/>
                <w:color w:val="000000"/>
                <w:sz w:val="22"/>
                <w:rFonts w:ascii="Times New Roman" w:hAnsi="Times New Roman" w:cs="Times New Roman" w:eastAsia="Times New Roman"/>
              </w:rPr>
              <w:t>: Người dùng nhấn xóa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xóa khi hợp đồng vừa tạo và chưa phát sinh bảng lương (Payslip) tại Module Tiền lương. Nếu đã phát sinh chi trả lương → Chỉ được phép chuyển sang </w:t>
            </w:r>
            <w:r>
              <w:rPr>
                <w:rFonts w:ascii="Times New Roman" w:hAnsi="Times New Roman"/>
                <w:b/>
                <w:color w:val="8C1414"/>
                <w:sz w:val="22"/>
                <w:rFonts w:ascii="Times New Roman" w:hAnsi="Times New Roman" w:cs="Times New Roman" w:eastAsia="Times New Roman"/>
              </w:rPr>
              <w:t>TERMINATED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hợp đồng đã được sử dụng để quyết toán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UC-CHR-02-01: Tạo mới Hợp đồng lao động (Create Labor Contract)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HR"]):::actor</w:t>
              <w:br/>
            </w:r>
            <w:r>
              <w:rPr>
                <w:rFonts w:ascii="Consolas" w:hAnsi="Consolas"/>
                <w:color w:val="24292F"/>
                <w:sz w:val="19"/>
                <w:rFonts w:ascii="Consolas" w:hAnsi="Consolas" w:cs="Consolas" w:eastAsia="Consolas"/>
              </w:rPr>
              <w:t xml:space="preserve">    UC(["UC-CHR-02-01: Tạo mới Hợp đồng lao động"]):::main</w:t>
              <w:br/>
            </w:r>
            <w:r>
              <w:rPr>
                <w:rFonts w:ascii="Consolas" w:hAnsi="Consolas"/>
                <w:color w:val="24292F"/>
                <w:sz w:val="19"/>
                <w:rFonts w:ascii="Consolas" w:hAnsi="Consolas" w:cs="Consolas" w:eastAsia="Consolas"/>
              </w:rPr>
              <w:t xml:space="preserve">    UC_Emp(["Chọn nhân viên thụ hưởng"]):::sub</w:t>
              <w:br/>
            </w:r>
            <w:r>
              <w:rPr>
                <w:rFonts w:ascii="Consolas" w:hAnsi="Consolas"/>
                <w:color w:val="24292F"/>
                <w:sz w:val="19"/>
                <w:rFonts w:ascii="Consolas" w:hAnsi="Consolas" w:cs="Consolas" w:eastAsia="Consolas"/>
              </w:rPr>
              <w:t xml:space="preserve">    UC_Type(["Chọn loại hợp đồng &amp; Lương"]):::sub</w:t>
              <w:br/>
            </w:r>
            <w:r>
              <w:rPr>
                <w:rFonts w:ascii="Consolas" w:hAnsi="Consolas"/>
                <w:color w:val="24292F"/>
                <w:sz w:val="19"/>
                <w:rFonts w:ascii="Consolas" w:hAnsi="Consolas" w:cs="Consolas" w:eastAsia="Consolas"/>
              </w:rPr>
              <w:t xml:space="preserve">    UC_Time(["Kiểm tra thời hạn startDate &amp; endDate"]):::sub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UC_Emp</w:t>
              <w:br/>
            </w:r>
            <w:r>
              <w:rPr>
                <w:rFonts w:ascii="Consolas" w:hAnsi="Consolas"/>
                <w:color w:val="24292F"/>
                <w:sz w:val="19"/>
                <w:rFonts w:ascii="Consolas" w:hAnsi="Consolas" w:cs="Consolas" w:eastAsia="Consolas"/>
              </w:rPr>
              <w:t xml:space="preserve">    UC -.-&gt;|include| UC_Type</w:t>
              <w:br/>
            </w:r>
            <w:r>
              <w:rPr>
                <w:rFonts w:ascii="Consolas" w:hAnsi="Consolas"/>
                <w:color w:val="24292F"/>
                <w:sz w:val="19"/>
                <w:rFonts w:ascii="Consolas" w:hAnsi="Consolas" w:cs="Consolas" w:eastAsia="Consolas"/>
              </w:rPr>
              <w:t xml:space="preserve">    UC -.-&gt;|include| UC_Time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Tạo mới Hợp đồng lao động (Create Labor Contract)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kết hợp đồng lao động mới cho nhân sự vào làm hoặc chuyển giai đoạn làm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chọn loại hợp đồng (Thử việc, Chính thức 1 năm, Vô thời hạn, Thực tập), nhập mức lương cơ bản và thiết lập thời hạn.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 Tạo Hợp đồng mới"</w:t>
            </w:r>
            <w:r>
              <w:rPr>
                <w:rFonts w:ascii="Times New Roman" w:hAnsi="Times New Roman"/>
                <w:color w:val="000000"/>
                <w:sz w:val="22"/>
                <w:rFonts w:ascii="Times New Roman" w:hAnsi="Times New Roman" w:cs="Times New Roman" w:eastAsia="Times New Roman"/>
              </w:rPr>
              <w:t xml:space="preserve"> trên màn hình Quản lý Hợp đồng (</w:t>
            </w:r>
            <w:r>
              <w:rPr>
                <w:rFonts w:ascii="Times New Roman" w:hAnsi="Times New Roman"/>
                <w:b/>
                <w:color w:val="8C1414"/>
                <w:sz w:val="22"/>
                <w:rFonts w:ascii="Times New Roman" w:hAnsi="Times New Roman" w:cs="Times New Roman" w:eastAsia="Times New Roman"/>
              </w:rPr>
              <w:t>/internal/employees/contracts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có quyền C&amp;B/HR.</w:t>
              <w:br/>
              <w:t>2. Nhân viên thụ hưởng tồn tại và có trạng thái hợp lệ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mới được lưu vào CSDL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2. Mức lương cơ bản của hợp đồng sẵn sàng liên kết với Module Tiền lương.</w:t>
              <w:br/>
              <w:t>3. Hiển thị dòng hợp đồng mới nhất trên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Tạo Hợp đồng mới"</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Tạo Hợp đồng Lao động</w:t>
            </w:r>
            <w:r>
              <w:rPr>
                <w:rFonts w:ascii="Times New Roman" w:hAnsi="Times New Roman"/>
                <w:color w:val="000000"/>
                <w:sz w:val="22"/>
                <w:rFonts w:ascii="Times New Roman" w:hAnsi="Times New Roman" w:cs="Times New Roman" w:eastAsia="Times New Roman"/>
              </w:rPr>
              <w:t>, nạp danh sách nhân viên.</w:t>
              <w:br/>
              <w:t>3. Người dùng chọn Nhân viên, chọn Loại hợp đồng (</w:t>
            </w:r>
            <w:r>
              <w:rPr>
                <w:rFonts w:ascii="Times New Roman" w:hAnsi="Times New Roman"/>
                <w:b/>
                <w:color w:val="8C1414"/>
                <w:sz w:val="22"/>
                <w:rFonts w:ascii="Times New Roman" w:hAnsi="Times New Roman" w:cs="Times New Roman" w:eastAsia="Times New Roman"/>
              </w:rPr>
              <w:t>contractType</w:t>
            </w:r>
            <w:r>
              <w:rPr>
                <w:rFonts w:ascii="Times New Roman" w:hAnsi="Times New Roman"/>
                <w:color w:val="000000"/>
                <w:sz w:val="22"/>
                <w:rFonts w:ascii="Times New Roman" w:hAnsi="Times New Roman" w:cs="Times New Roman" w:eastAsia="Times New Roman"/>
              </w:rPr>
              <w:t>).</w:t>
              <w:br/>
              <w:t>4. Người dùng nhập Mức lương cơ bản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Ngày bắt đầu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và Ngày kết thúc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(nếu có).</w:t>
              <w:br/>
              <w:t xml:space="preserve">5. Người dùng nhấn nút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6. Giao diện kiểm tra dữ liệu bắt buộc và tính hợp lệ ngày tháng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w:t>
              <w:br/>
              <w:t xml:space="preserve">7. Hệ thống gửi request </w:t>
            </w: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kèm payload.</w:t>
              <w:br/>
              <w:t xml:space="preserve">8. Backend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báo Toast thành công: </w:t>
            </w:r>
            <w:r>
              <w:rPr>
                <w:rFonts w:ascii="Times New Roman" w:hAnsi="Times New Roman"/>
                <w:i/>
                <w:color w:val="000000"/>
                <w:sz w:val="22"/>
                <w:rFonts w:ascii="Times New Roman" w:hAnsi="Times New Roman" w:cs="Times New Roman" w:eastAsia="Times New Roman"/>
              </w:rPr>
              <w:t>"Tạo hợp đồng thành công!"</w:t>
            </w:r>
            <w:r>
              <w:rPr>
                <w:rFonts w:ascii="Times New Roman" w:hAnsi="Times New Roman"/>
                <w:color w:val="000000"/>
                <w:sz w:val="22"/>
                <w:rFonts w:ascii="Times New Roman" w:hAnsi="Times New Roman" w:cs="Times New Roman" w:eastAsia="Times New Roman"/>
              </w:rPr>
              <w:t>, đóng Modal và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Vô thời hạn)</w:t>
            </w:r>
            <w:r>
              <w:rPr>
                <w:rFonts w:ascii="Times New Roman" w:hAnsi="Times New Roman"/>
                <w:color w:val="000000"/>
                <w:sz w:val="22"/>
                <w:rFonts w:ascii="Times New Roman" w:hAnsi="Times New Roman" w:cs="Times New Roman" w:eastAsia="Times New Roman"/>
              </w:rPr>
              <w:t xml:space="preserve">: Người dùng chọn loại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 Ô nhập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tự động bị làm mờ (Disabled) và set giá trị </w:t>
            </w:r>
            <w:r>
              <w:rPr>
                <w:rFonts w:ascii="Times New Roman" w:hAnsi="Times New Roman"/>
                <w:b/>
                <w:color w:val="8C1414"/>
                <w:sz w:val="22"/>
                <w:rFonts w:ascii="Times New Roman" w:hAnsi="Times New Roman" w:cs="Times New Roman" w:eastAsia="Times New Roman"/>
              </w:rPr>
              <w:t>null</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EF-01 (Ngày kết thúc trước ngày bắt đầu)</w:t>
            </w:r>
            <w:r>
              <w:rPr>
                <w:rFonts w:ascii="Times New Roman" w:hAnsi="Times New Roman"/>
                <w:color w:val="000000"/>
                <w:sz w:val="22"/>
                <w:rFonts w:ascii="Times New Roman" w:hAnsi="Times New Roman" w:cs="Times New Roman" w:eastAsia="Times New Roman"/>
              </w:rPr>
              <w:t xml:space="preserve">: Nhập </w:t>
            </w:r>
            <w:r>
              <w:rPr>
                <w:rFonts w:ascii="Times New Roman" w:hAnsi="Times New Roman"/>
                <w:b/>
                <w:color w:val="8C1414"/>
                <w:sz w:val="22"/>
                <w:rFonts w:ascii="Times New Roman" w:hAnsi="Times New Roman" w:cs="Times New Roman" w:eastAsia="Times New Roman"/>
              </w:rPr>
              <w:t>endDate &lt;= startDate</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"Ngày kết thúc phải sau ngày bắt đầu hiệu lực!"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Bắt buộc, là số dương $&gt; 0$.</w:t>
              <w:br/>
              <w:t xml:space="preserve">-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Bắt buộc, định dạng ngày chuẩn.</w:t>
              <w:br/>
              <w:t>- Tuân thủ quy định thời hạn thử việc tối đa 60 ngày (BR-CHR-02-02).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tạo hợp đồng hiển thị đúng form và nạp danh sách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hợp đồng vô thời hạn tự ẩn ngày kết thúc.</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Tạo thành công hợp đồng xuất hiện ngay ở đầu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UC-CHR-02-02: Đánh giá Thử việc &amp; Kích hoạt Nhân viên Chính thức (Probation Evaluation &amp; Active Transition)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HR"]):::actor</w:t>
              <w:br/>
            </w:r>
            <w:r>
              <w:rPr>
                <w:rFonts w:ascii="Consolas" w:hAnsi="Consolas"/>
                <w:color w:val="24292F"/>
                <w:sz w:val="19"/>
                <w:rFonts w:ascii="Consolas" w:hAnsi="Consolas" w:cs="Consolas" w:eastAsia="Consolas"/>
              </w:rPr>
              <w:t xml:space="preserve">    UC(["UC-CHR-02-02: Đánh giá Thử việc &amp; Kích hoạt Chính thức"]):::main</w:t>
              <w:br/>
            </w:r>
            <w:r>
              <w:rPr>
                <w:rFonts w:ascii="Consolas" w:hAnsi="Consolas"/>
                <w:color w:val="24292F"/>
                <w:sz w:val="19"/>
                <w:rFonts w:ascii="Consolas" w:hAnsi="Consolas" w:cs="Consolas" w:eastAsia="Consolas"/>
              </w:rPr>
              <w:t xml:space="preserve">    UC_Pass(["Ghi nhận kết quả evaluationResult = PASSED"]):::sub</w:t>
              <w:br/>
            </w:r>
            <w:r>
              <w:rPr>
                <w:rFonts w:ascii="Consolas" w:hAnsi="Consolas"/>
                <w:color w:val="24292F"/>
                <w:sz w:val="19"/>
                <w:rFonts w:ascii="Consolas" w:hAnsi="Consolas" w:cs="Consolas" w:eastAsia="Consolas"/>
              </w:rPr>
              <w:t xml:space="preserve">    UC_Official(["Ký HĐ chính thức OFFICIAL_1Y / INDEFINITE"]):::sub</w:t>
              <w:br/>
            </w:r>
            <w:r>
              <w:rPr>
                <w:rFonts w:ascii="Consolas" w:hAnsi="Consolas"/>
                <w:color w:val="24292F"/>
                <w:sz w:val="19"/>
                <w:rFonts w:ascii="Consolas" w:hAnsi="Consolas" w:cs="Consolas" w:eastAsia="Consolas"/>
              </w:rPr>
              <w:t xml:space="preserve">    UC_EmpStatus(["Tự động cập nhật Employee.status = ACTIVE"]):::sub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UC_Pass</w:t>
              <w:br/>
            </w:r>
            <w:r>
              <w:rPr>
                <w:rFonts w:ascii="Consolas" w:hAnsi="Consolas"/>
                <w:color w:val="24292F"/>
                <w:sz w:val="19"/>
                <w:rFonts w:ascii="Consolas" w:hAnsi="Consolas" w:cs="Consolas" w:eastAsia="Consolas"/>
              </w:rPr>
              <w:t xml:space="preserve">    UC -.-&gt;|include| UC_Official</w:t>
              <w:br/>
            </w:r>
            <w:r>
              <w:rPr>
                <w:rFonts w:ascii="Consolas" w:hAnsi="Consolas"/>
                <w:color w:val="24292F"/>
                <w:sz w:val="19"/>
                <w:rFonts w:ascii="Consolas" w:hAnsi="Consolas" w:cs="Consolas" w:eastAsia="Consolas"/>
              </w:rPr>
              <w:t xml:space="preserve">    UC -.-&gt;|include| UC_EmpStatus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Đánh giá Thử việc &amp; Kích hoạt Nhân viên Chính thức (Probation Evaluation &amp; Active Transition)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Chuyển giao ứng viên từ giai đoạn Thử việc sang Nhân viên chính thức sau khi có kết quả đánh giá năng lực đạt yêu cầu.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ký hợp đồng chính thức mới kèm cờ đánh giá đạt, hệ thống tự động đổi trạng thái của nhân viên từ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tạo hợp đồng mới cho nhân viên đang thử việc và chọn kết quả đánh giá là </w:t>
            </w:r>
            <w:r>
              <w:rPr>
                <w:rFonts w:ascii="Times New Roman" w:hAnsi="Times New Roman"/>
                <w:b/>
                <w:color w:val="000000"/>
                <w:sz w:val="22"/>
                <w:rFonts w:ascii="Times New Roman" w:hAnsi="Times New Roman" w:cs="Times New Roman" w:eastAsia="Times New Roman"/>
              </w:rPr>
              <w:t>"Đạt (PASSED)"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có trạng thái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và sắp hết hạn hoặc đã hoàn thành hợp đồng thử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Hợp đồng chính thức mới được tạo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2. Bản ghi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được tự động cập nhật thành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3. Nhân viên chính thức được hưởng đầy đủ các chế độ phúc lợi và phép năm.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form tạo hợp đồng mới, chọn nhân viên đang thử việc.</w:t>
              <w:br/>
              <w:t xml:space="preserve">2. Chọn Loại hợp đồng là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(Chính thức 1 năm) hoặc </w:t>
            </w:r>
            <w:r>
              <w:rPr>
                <w:rFonts w:ascii="Times New Roman" w:hAnsi="Times New Roman"/>
                <w:b/>
                <w:color w:val="8C1414"/>
                <w:sz w:val="22"/>
                <w:rFonts w:ascii="Times New Roman" w:hAnsi="Times New Roman" w:cs="Times New Roman" w:eastAsia="Times New Roman"/>
              </w:rPr>
              <w:t>INDEFINITE</w:t>
            </w:r>
            <w:r>
              <w:rPr>
                <w:rFonts w:ascii="Times New Roman" w:hAnsi="Times New Roman"/>
                <w:color w:val="000000"/>
                <w:sz w:val="22"/>
                <w:rFonts w:ascii="Times New Roman" w:hAnsi="Times New Roman" w:cs="Times New Roman" w:eastAsia="Times New Roman"/>
              </w:rPr>
              <w:t xml:space="preserve"> (Không thời hạn).</w:t>
              <w:br/>
              <w:t xml:space="preserve">3. Chọn Kết quả đánh giá thử việc: </w:t>
            </w:r>
            <w:r>
              <w:rPr>
                <w:rFonts w:ascii="Times New Roman" w:hAnsi="Times New Roman"/>
                <w:b/>
                <w:color w:val="000000"/>
                <w:sz w:val="22"/>
                <w:rFonts w:ascii="Times New Roman" w:hAnsi="Times New Roman" w:cs="Times New Roman" w:eastAsia="Times New Roman"/>
              </w:rPr>
              <w:t>"Đạt (PASSED)"</w:t>
            </w:r>
            <w:r>
              <w:rPr>
                <w:rFonts w:ascii="Times New Roman" w:hAnsi="Times New Roman"/>
                <w:color w:val="000000"/>
                <w:sz w:val="22"/>
                <w:rFonts w:ascii="Times New Roman" w:hAnsi="Times New Roman" w:cs="Times New Roman" w:eastAsia="Times New Roman"/>
              </w:rPr>
              <w:t>.</w:t>
              <w:br/>
              <w:t>4. Nhập mức lương chính thức mới và ngày hiệu lực.</w:t>
              <w:br/>
              <w:t xml:space="preserve">5. Nhấn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 xml:space="preserve">6. Hệ thống gửi request </w:t>
            </w:r>
            <w:r>
              <w:rPr>
                <w:rFonts w:ascii="Times New Roman" w:hAnsi="Times New Roman"/>
                <w:b/>
                <w:color w:val="8C1414"/>
                <w:sz w:val="22"/>
                <w:rFonts w:ascii="Times New Roman" w:hAnsi="Times New Roman" w:cs="Times New Roman" w:eastAsia="Times New Roman"/>
              </w:rPr>
              <w:t>POST /api/contracts</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evaluationResult: 'PASSED', ... }</w:t>
            </w:r>
            <w:r>
              <w:rPr>
                <w:rFonts w:ascii="Times New Roman" w:hAnsi="Times New Roman"/>
                <w:color w:val="000000"/>
                <w:sz w:val="22"/>
                <w:rFonts w:ascii="Times New Roman" w:hAnsi="Times New Roman" w:cs="Times New Roman" w:eastAsia="Times New Roman"/>
              </w:rPr>
              <w:t>.</w:t>
              <w:br/>
              <w:t xml:space="preserve">7. Backend tạo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mới, đồng thời chạy câu lệnh: </w:t>
            </w:r>
            <w:r>
              <w:rPr>
                <w:rFonts w:ascii="Times New Roman" w:hAnsi="Times New Roman"/>
                <w:b/>
                <w:color w:val="8C1414"/>
                <w:sz w:val="22"/>
                <w:rFonts w:ascii="Times New Roman" w:hAnsi="Times New Roman" w:cs="Times New Roman" w:eastAsia="Times New Roman"/>
              </w:rPr>
              <w:t>UPDATE Employee SET status = 'ACTIVE' WHERE id = employeeId</w:t>
            </w:r>
            <w:r>
              <w:rPr>
                <w:rFonts w:ascii="Times New Roman" w:hAnsi="Times New Roman"/>
                <w:color w:val="000000"/>
                <w:sz w:val="22"/>
                <w:rFonts w:ascii="Times New Roman" w:hAnsi="Times New Roman" w:cs="Times New Roman" w:eastAsia="Times New Roman"/>
              </w:rPr>
              <w:t>.</w:t>
              <w:br/>
              <w:t xml:space="preserve">8.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xml:space="preserve"> kèm thông tin nhân viên đã cập nhật.</w:t>
              <w:br/>
              <w:t xml:space="preserve">9. Giao diện báo Toast: </w:t>
            </w:r>
            <w:r>
              <w:rPr>
                <w:rFonts w:ascii="Times New Roman" w:hAnsi="Times New Roman"/>
                <w:i/>
                <w:color w:val="000000"/>
                <w:sz w:val="22"/>
                <w:rFonts w:ascii="Times New Roman" w:hAnsi="Times New Roman" w:cs="Times New Roman" w:eastAsia="Times New Roman"/>
              </w:rPr>
              <w:t>"Đã ký hợp đồng chính thức và kích hoạt trạng thái nhân viên ACTIVE!"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(Thử việc không đạt)</w:t>
            </w:r>
            <w:r>
              <w:rPr>
                <w:rFonts w:ascii="Times New Roman" w:hAnsi="Times New Roman"/>
                <w:color w:val="000000"/>
                <w:sz w:val="22"/>
                <w:rFonts w:ascii="Times New Roman" w:hAnsi="Times New Roman" w:cs="Times New Roman" w:eastAsia="Times New Roman"/>
              </w:rPr>
              <w:t xml:space="preserve">: Kết quả là </w:t>
            </w:r>
            <w:r>
              <w:rPr>
                <w:rFonts w:ascii="Times New Roman" w:hAnsi="Times New Roman"/>
                <w:b/>
                <w:color w:val="8C1414"/>
                <w:sz w:val="22"/>
                <w:rFonts w:ascii="Times New Roman" w:hAnsi="Times New Roman" w:cs="Times New Roman" w:eastAsia="Times New Roman"/>
              </w:rPr>
              <w:t>FAILED</w:t>
            </w:r>
            <w:r>
              <w:rPr>
                <w:rFonts w:ascii="Times New Roman" w:hAnsi="Times New Roman"/>
                <w:color w:val="000000"/>
                <w:sz w:val="22"/>
                <w:rFonts w:ascii="Times New Roman" w:hAnsi="Times New Roman" w:cs="Times New Roman" w:eastAsia="Times New Roman"/>
              </w:rPr>
              <w:t xml:space="preserve"> → Hệ thống không đổi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hướng dẫn HR thực hiện thủ tục chấm dứt hợp đồng thử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đồng bộ trạng thái nhân viên theo kết quả hợp đồng (BR-CHR-02-03).</w:t>
              <w:br/>
              <w:t>- Không yêu cầu thao tác cập nhật trạng thái nhân viên thủ công bằng tay.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Ký HĐ chính thức kèm PASSED tự động đổi màu badge trạng thái của nhân viên thành xanh lá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Mức lương trên bảng tính lương tự động cập nhật theo mức lương của hợp đồng chính thức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UC-CHR-02-03: Tra cứu, Lọc &amp; Theo dõi Hạn Hợp đồng (Track Contract Expiry &amp; Status)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Quản lý"]):::actor</w:t>
              <w:br/>
            </w:r>
            <w:r>
              <w:rPr>
                <w:rFonts w:ascii="Consolas" w:hAnsi="Consolas"/>
                <w:color w:val="24292F"/>
                <w:sz w:val="19"/>
                <w:rFonts w:ascii="Consolas" w:hAnsi="Consolas" w:cs="Consolas" w:eastAsia="Consolas"/>
              </w:rPr>
              <w:t xml:space="preserve">    UC(["UC-CHR-02-03: Tra cứu &amp; Theo dõi Hạn Hợp đồng"]):::main</w:t>
              <w:br/>
            </w:r>
            <w:r>
              <w:rPr>
                <w:rFonts w:ascii="Consolas" w:hAnsi="Consolas"/>
                <w:color w:val="24292F"/>
                <w:sz w:val="19"/>
                <w:rFonts w:ascii="Consolas" w:hAnsi="Consolas" w:cs="Consolas" w:eastAsia="Consolas"/>
              </w:rPr>
              <w:t xml:space="preserve">    UC_Fetch(["Tải danh sách GET /api/contracts"]):::sub</w:t>
              <w:br/>
            </w:r>
            <w:r>
              <w:rPr>
                <w:rFonts w:ascii="Consolas" w:hAnsi="Consolas"/>
                <w:color w:val="24292F"/>
                <w:sz w:val="19"/>
                <w:rFonts w:ascii="Consolas" w:hAnsi="Consolas" w:cs="Consolas" w:eastAsia="Consolas"/>
              </w:rPr>
              <w:t xml:space="preserve">    UC_Alert(["Cảnh báo hợp đồng sắp hết hạn &lt;= 15 ngày"]):::sub</w:t>
              <w:br/>
            </w:r>
            <w:r>
              <w:rPr>
                <w:rFonts w:ascii="Consolas" w:hAnsi="Consolas"/>
                <w:color w:val="24292F"/>
                <w:sz w:val="19"/>
                <w:rFonts w:ascii="Consolas" w:hAnsi="Consolas" w:cs="Consolas" w:eastAsia="Consolas"/>
              </w:rPr>
              <w:t xml:space="preserve">    UC_Filter(["Lọc theo Loại HĐ &amp; Trạng thái"]):::sub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-.-&gt;|extend| UC_Alert</w:t>
              <w:br/>
            </w:r>
            <w:r>
              <w:rPr>
                <w:rFonts w:ascii="Consolas" w:hAnsi="Consolas"/>
                <w:color w:val="24292F"/>
                <w:sz w:val="19"/>
                <w:rFonts w:ascii="Consolas" w:hAnsi="Consolas" w:cs="Consolas" w:eastAsia="Consolas"/>
              </w:rPr>
              <w:t xml:space="preserve">    UC -.-&gt;|extend| UC_Filter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Lọc &amp; Theo dõi Hạn Hợp đồng (Track Contract Expiry &amp; Status)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Kiểm soát toàn bộ hợp đồng lao động đang lưu hành, phát hiện kịp thời các hợp đồng sắp hết hạn để tránh vi phạm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hợp đồng với các chỉ số: Nhân viên, Phòng ban, Loại HĐ, Lương, Ngày bắt đầu/kết thúc, Trạng thái và Cảnh báo hạn hợp đồng $≤ 15$ ngày.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Hợp đồng (</w:t>
            </w:r>
            <w:r>
              <w:rPr>
                <w:rFonts w:ascii="Times New Roman" w:hAnsi="Times New Roman"/>
                <w:b/>
                <w:color w:val="8C1414"/>
                <w:sz w:val="22"/>
                <w:rFonts w:ascii="Times New Roman" w:hAnsi="Times New Roman" w:cs="Times New Roman" w:eastAsia="Times New Roman"/>
              </w:rPr>
              <w:t>/internal/employees/contracts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hợp đồng hiển thị đầy đủ, các hợp đồng sắp hết hạn được làm nổi bật với cảnh báo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Quản lý Hợp đồng.</w:t>
              <w:br/>
              <w:t xml:space="preserve">2. Hệ thống gọi </w:t>
            </w:r>
            <w:r>
              <w:rPr>
                <w:rFonts w:ascii="Times New Roman" w:hAnsi="Times New Roman"/>
                <w:b/>
                <w:color w:val="8C1414"/>
                <w:sz w:val="22"/>
                <w:rFonts w:ascii="Times New Roman" w:hAnsi="Times New Roman" w:cs="Times New Roman" w:eastAsia="Times New Roman"/>
              </w:rPr>
              <w:t>GET /api/contracts</w:t>
            </w:r>
            <w:r>
              <w:rPr>
                <w:rFonts w:ascii="Times New Roman" w:hAnsi="Times New Roman"/>
                <w:color w:val="000000"/>
                <w:sz w:val="22"/>
                <w:rFonts w:ascii="Times New Roman" w:hAnsi="Times New Roman" w:cs="Times New Roman" w:eastAsia="Times New Roman"/>
              </w:rPr>
              <w:t xml:space="preserve"> lấy danh sách hợp đồng kèm thông tin nhân viên, phòng ban và chức danh.</w:t>
              <w:br/>
              <w:t xml:space="preserve">3. Giao diện duyệt từng hợp đồng, tính khoảng cách: </w:t>
            </w:r>
            <w:r>
              <w:rPr>
                <w:rFonts w:ascii="Times New Roman" w:hAnsi="Times New Roman"/>
                <w:b/>
                <w:color w:val="8C1414"/>
                <w:sz w:val="22"/>
                <w:rFonts w:ascii="Times New Roman" w:hAnsi="Times New Roman" w:cs="Times New Roman" w:eastAsia="Times New Roman"/>
              </w:rPr>
              <w:t>diffDays = (endDate - today) / (1000 * 3600 * 24)</w:t>
            </w:r>
            <w:r>
              <w:rPr>
                <w:rFonts w:ascii="Times New Roman" w:hAnsi="Times New Roman"/>
                <w:color w:val="000000"/>
                <w:sz w:val="22"/>
                <w:rFonts w:ascii="Times New Roman" w:hAnsi="Times New Roman" w:cs="Times New Roman" w:eastAsia="Times New Roman"/>
              </w:rPr>
              <w:t>.</w:t>
              <w:br/>
              <w:t xml:space="preserve">4. Nếu </w:t>
            </w:r>
            <w:r>
              <w:rPr>
                <w:rFonts w:ascii="Times New Roman" w:hAnsi="Times New Roman"/>
                <w:b/>
                <w:color w:val="8C1414"/>
                <w:sz w:val="22"/>
                <w:rFonts w:ascii="Times New Roman" w:hAnsi="Times New Roman" w:cs="Times New Roman" w:eastAsia="Times New Roman"/>
              </w:rPr>
              <w:t>diffDays &gt; 0 &amp;&amp; diffDays &lt;= 15</w:t>
            </w:r>
            <w:r>
              <w:rPr>
                <w:rFonts w:ascii="Times New Roman" w:hAnsi="Times New Roman"/>
                <w:color w:val="000000"/>
                <w:sz w:val="22"/>
                <w:rFonts w:ascii="Times New Roman" w:hAnsi="Times New Roman" w:cs="Times New Roman" w:eastAsia="Times New Roman"/>
              </w:rPr>
              <w:t xml:space="preserve"> → Hiển thị nhãn cảnh báo màu vàng: </w:t>
            </w:r>
            <w:r>
              <w:rPr>
                <w:rFonts w:ascii="Times New Roman" w:hAnsi="Times New Roman"/>
                <w:i/>
                <w:color w:val="000000"/>
                <w:sz w:val="22"/>
                <w:rFonts w:ascii="Times New Roman" w:hAnsi="Times New Roman" w:cs="Times New Roman" w:eastAsia="Times New Roman"/>
              </w:rPr>
              <w:t>"Sắp hết hạn (Còn X ngày)"</w:t>
            </w:r>
            <w:r>
              <w:rPr>
                <w:rFonts w:ascii="Times New Roman" w:hAnsi="Times New Roman"/>
                <w:color w:val="000000"/>
                <w:sz w:val="22"/>
                <w:rFonts w:ascii="Times New Roman" w:hAnsi="Times New Roman" w:cs="Times New Roman" w:eastAsia="Times New Roman"/>
              </w:rPr>
              <w:t>.</w:t>
              <w:br/>
              <w:t xml:space="preserve">5. Nếu </w:t>
            </w:r>
            <w:r>
              <w:rPr>
                <w:rFonts w:ascii="Times New Roman" w:hAnsi="Times New Roman"/>
                <w:b/>
                <w:color w:val="8C1414"/>
                <w:sz w:val="22"/>
                <w:rFonts w:ascii="Times New Roman" w:hAnsi="Times New Roman" w:cs="Times New Roman" w:eastAsia="Times New Roman"/>
              </w:rPr>
              <w:t>diffDays &lt; 0</w:t>
            </w:r>
            <w:r>
              <w:rPr>
                <w:rFonts w:ascii="Times New Roman" w:hAnsi="Times New Roman"/>
                <w:color w:val="000000"/>
                <w:sz w:val="22"/>
                <w:rFonts w:ascii="Times New Roman" w:hAnsi="Times New Roman" w:cs="Times New Roman" w:eastAsia="Times New Roman"/>
              </w:rPr>
              <w:t xml:space="preserve"> → Hiển thị nhãn màu đỏ: </w:t>
            </w:r>
            <w:r>
              <w:rPr>
                <w:rFonts w:ascii="Times New Roman" w:hAnsi="Times New Roman"/>
                <w:i/>
                <w:color w:val="000000"/>
                <w:sz w:val="22"/>
                <w:rFonts w:ascii="Times New Roman" w:hAnsi="Times New Roman" w:cs="Times New Roman" w:eastAsia="Times New Roman"/>
              </w:rPr>
              <w:t>"Đã hết hạn"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không thời hạn)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endDate = null</w:t>
            </w:r>
            <w:r>
              <w:rPr>
                <w:rFonts w:ascii="Times New Roman" w:hAnsi="Times New Roman"/>
                <w:color w:val="000000"/>
                <w:sz w:val="22"/>
                <w:rFonts w:ascii="Times New Roman" w:hAnsi="Times New Roman" w:cs="Times New Roman" w:eastAsia="Times New Roman"/>
              </w:rPr>
              <w:t xml:space="preserve"> → Hiển thị nhãn </w:t>
            </w:r>
            <w:r>
              <w:rPr>
                <w:rFonts w:ascii="Times New Roman" w:hAnsi="Times New Roman"/>
                <w:i/>
                <w:color w:val="000000"/>
                <w:sz w:val="22"/>
                <w:rFonts w:ascii="Times New Roman" w:hAnsi="Times New Roman" w:cs="Times New Roman" w:eastAsia="Times New Roman"/>
              </w:rPr>
              <w:t>"Không thời hạn"</w:t>
            </w:r>
            <w:r>
              <w:rPr>
                <w:rFonts w:ascii="Times New Roman" w:hAnsi="Times New Roman"/>
                <w:color w:val="000000"/>
                <w:sz w:val="22"/>
                <w:rFonts w:ascii="Times New Roman" w:hAnsi="Times New Roman" w:cs="Times New Roman" w:eastAsia="Times New Roman"/>
              </w:rPr>
              <w:t>, không áp dụng cảnh báo hết hạn.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Cảnh báo tự động tính theo ngày thực tế của máy chủ (BR-CHR-02-04).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nhãn Sắp hết hạn khi thời gian còn lại $≤ 15$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Cho phép lọc theo Loại HĐ (Thử việc / Chính thức) và Trạng thái (ACTIVE / TERMINATED).</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UC-CHR-02-04: Gia hạn Hợp đồng lao động (Contract Renewal)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C&amp;B"]):::actor</w:t>
              <w:br/>
            </w:r>
            <w:r>
              <w:rPr>
                <w:rFonts w:ascii="Consolas" w:hAnsi="Consolas"/>
                <w:color w:val="24292F"/>
                <w:sz w:val="19"/>
                <w:rFonts w:ascii="Consolas" w:hAnsi="Consolas" w:cs="Consolas" w:eastAsia="Consolas"/>
              </w:rPr>
              <w:t xml:space="preserve">    UC(["UC-CHR-02-04: Gia hạn Hợp đồng lao động"]):::main</w:t>
              <w:br/>
            </w:r>
            <w:r>
              <w:rPr>
                <w:rFonts w:ascii="Consolas" w:hAnsi="Consolas"/>
                <w:color w:val="24292F"/>
                <w:sz w:val="19"/>
                <w:rFonts w:ascii="Consolas" w:hAnsi="Consolas" w:cs="Consolas" w:eastAsia="Consolas"/>
              </w:rPr>
              <w:t xml:space="preserve">    UC_Select(["Chọn hợp đồng sắp hết hạn"]):::sub</w:t>
              <w:br/>
            </w:r>
            <w:r>
              <w:rPr>
                <w:rFonts w:ascii="Consolas" w:hAnsi="Consolas"/>
                <w:color w:val="24292F"/>
                <w:sz w:val="19"/>
                <w:rFonts w:ascii="Consolas" w:hAnsi="Consolas" w:cs="Consolas" w:eastAsia="Consolas"/>
              </w:rPr>
              <w:t xml:space="preserve">    UC_ExpireOld(["Đóng hợp đồng cũ -&gt; EXPIRED"]):::sub</w:t>
              <w:br/>
            </w:r>
            <w:r>
              <w:rPr>
                <w:rFonts w:ascii="Consolas" w:hAnsi="Consolas"/>
                <w:color w:val="24292F"/>
                <w:sz w:val="19"/>
                <w:rFonts w:ascii="Consolas" w:hAnsi="Consolas" w:cs="Consolas" w:eastAsia="Consolas"/>
              </w:rPr>
              <w:t xml:space="preserve">    UC_NewContract(["Tạo hợp đồng mới kế tiếp"]):::sub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w:t>
              <w:br/>
            </w:r>
            <w:r>
              <w:rPr>
                <w:rFonts w:ascii="Consolas" w:hAnsi="Consolas"/>
                <w:color w:val="24292F"/>
                <w:sz w:val="19"/>
                <w:rFonts w:ascii="Consolas" w:hAnsi="Consolas" w:cs="Consolas" w:eastAsia="Consolas"/>
              </w:rPr>
              <w:t xml:space="preserve">    UC -.-&gt;|include| UC_ExpireOld</w:t>
              <w:br/>
            </w:r>
            <w:r>
              <w:rPr>
                <w:rFonts w:ascii="Consolas" w:hAnsi="Consolas"/>
                <w:color w:val="24292F"/>
                <w:sz w:val="19"/>
                <w:rFonts w:ascii="Consolas" w:hAnsi="Consolas" w:cs="Consolas" w:eastAsia="Consolas"/>
              </w:rPr>
              <w:t xml:space="preserve">    UC -.-&gt;|include| UC_NewContract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Gia hạn Hợp đồng lao động (Contract Renewal)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tiếp hợp đồng mới cho nhân viên khi hợp đồng xác định thời hạn hiện tại sắp kết thúc.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cần gia hạn, tạo hợp đồng mới có ngày bắt đầu nối tiếp ngày kết thúc của hợp đồng cũ, đồng thời đóng hợp đồng cũ.</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"Gia hạn"</w:t>
            </w:r>
            <w:r>
              <w:rPr>
                <w:rFonts w:ascii="Times New Roman" w:hAnsi="Times New Roman"/>
                <w:color w:val="000000"/>
                <w:sz w:val="22"/>
                <w:rFonts w:ascii="Times New Roman" w:hAnsi="Times New Roman" w:cs="Times New Roman" w:eastAsia="Times New Roman"/>
              </w:rPr>
              <w:t xml:space="preserve"> tại dòng hợp đồng sắp hết hạn trên bảng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hiện tại đang ở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xác định.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Hợp đồng cũ được ghi nhận hoàn tất thời hạn.</w:t>
              <w:br/>
              <w:t xml:space="preserve">2. Hợp đồng mới được tạo và trở thành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duy nhất của nhân viên.</w:t>
              <w:br/>
              <w:t>3. Mức lương mới (nếu có điều chỉnh tăng lương) được áp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"Gia hạn"</w:t>
            </w:r>
            <w:r>
              <w:rPr>
                <w:rFonts w:ascii="Times New Roman" w:hAnsi="Times New Roman"/>
                <w:color w:val="000000"/>
                <w:sz w:val="22"/>
                <w:rFonts w:ascii="Times New Roman" w:hAnsi="Times New Roman" w:cs="Times New Roman" w:eastAsia="Times New Roman"/>
              </w:rPr>
              <w:t xml:space="preserve"> tại hợp đồng sắp hết hạn.</w:t>
              <w:br/>
              <w:t xml:space="preserve">2. Hệ thống mở Modal tạo hợp đồng mới, tự động điền sẵn tên nhân viên và đặt </w:t>
            </w:r>
            <w:r>
              <w:rPr>
                <w:rFonts w:ascii="Times New Roman" w:hAnsi="Times New Roman"/>
                <w:b/>
                <w:color w:val="8C1414"/>
                <w:sz w:val="22"/>
                <w:rFonts w:ascii="Times New Roman" w:hAnsi="Times New Roman" w:cs="Times New Roman" w:eastAsia="Times New Roman"/>
              </w:rPr>
              <w:t>startDate = endDate_cũ + 1 ngày</w:t>
            </w:r>
            <w:r>
              <w:rPr>
                <w:rFonts w:ascii="Times New Roman" w:hAnsi="Times New Roman"/>
                <w:color w:val="000000"/>
                <w:sz w:val="22"/>
                <w:rFonts w:ascii="Times New Roman" w:hAnsi="Times New Roman" w:cs="Times New Roman" w:eastAsia="Times New Roman"/>
              </w:rPr>
              <w:t>.</w:t>
              <w:br/>
              <w:t>3. Người dùng chọn loại hợp đồng tiếp theo (VD: từ Thử việc lên 1 năm, hoặc từ 1 năm lên Vô thời hạn).</w:t>
              <w:br/>
              <w:t>4. Người dùng cập nhật mức lương mới nếu có tăng lương theo thỏa thuận.</w:t>
              <w:br/>
              <w:t xml:space="preserve">5. Nhấn </w:t>
            </w:r>
            <w:r>
              <w:rPr>
                <w:rFonts w:ascii="Times New Roman" w:hAnsi="Times New Roman"/>
                <w:b/>
                <w:color w:val="000000"/>
                <w:sz w:val="22"/>
                <w:rFonts w:ascii="Times New Roman" w:hAnsi="Times New Roman" w:cs="Times New Roman" w:eastAsia="Times New Roman"/>
              </w:rPr>
              <w:t>"Lưu Hợp đồng"</w:t>
            </w:r>
            <w:r>
              <w:rPr>
                <w:rFonts w:ascii="Times New Roman" w:hAnsi="Times New Roman"/>
                <w:color w:val="000000"/>
                <w:sz w:val="22"/>
                <w:rFonts w:ascii="Times New Roman" w:hAnsi="Times New Roman" w:cs="Times New Roman" w:eastAsia="Times New Roman"/>
              </w:rPr>
              <w:t>.</w:t>
              <w:br/>
              <w:t>6. Hệ thống tạo hợp đồng mới và cập nhật trạng thái hợp đồng cũ.</w:t>
              <w:br/>
              <w:t xml:space="preserve">7. Báo Toast thành công: </w:t>
            </w:r>
            <w:r>
              <w:rPr>
                <w:rFonts w:ascii="Times New Roman" w:hAnsi="Times New Roman"/>
                <w:i/>
                <w:color w:val="000000"/>
                <w:sz w:val="22"/>
                <w:rFonts w:ascii="Times New Roman" w:hAnsi="Times New Roman" w:cs="Times New Roman" w:eastAsia="Times New Roman"/>
              </w:rPr>
              <w:t>"Gia hạn hợp đồng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(Công ty không tái ký)</w:t>
            </w:r>
            <w:r>
              <w:rPr>
                <w:rFonts w:ascii="Times New Roman" w:hAnsi="Times New Roman"/>
                <w:color w:val="000000"/>
                <w:sz w:val="22"/>
                <w:rFonts w:ascii="Times New Roman" w:hAnsi="Times New Roman" w:cs="Times New Roman" w:eastAsia="Times New Roman"/>
              </w:rPr>
              <w:t>: Đến hạn nhưng không gia hạn → HR bấm xử lý chấm dứt hợp đồng và làm thủ tục thôi việc cho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Đảm bảo quy tắc độc quyền: Tại một thời điểm chỉ có 1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(BR-CHR-02-01).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gia hạn tự điền ngày bắt đầu nối tiếp ngày hết hạn cũ.</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Hợp đồng mới được tạo không làm gián đoạn quá trình tính lương.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UC-CHR-02-05: Chấm dứt &amp; Xóa Hợp đồng lao động (Terminate / Delete Contract)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UC(["UC-CHR-02-05: Chấm dứt &amp; Xóa Hợp đồng"]):::main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UC_DeleteAPI(["Gọi DELETE /api/contracts/:id"]):::sub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Chấm dứt &amp; Xóa Hợp đồng lao động (Terminate / Delete Contract)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Xóa bỏ các hợp đồng tạo sai lệch thông tin hoặc thanh lý hợp đồng lao động trước hạn.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Thực hiện xóa bản ghi hợp đồng khỏi hệ thống sau khi đã qua bước kiểm tra cảnh báo và ràng buộc pháp lý.</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biểu tượng thùng rác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một dòng hợp đồng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hợp đồng.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bị xóa khỏi CSDL.</w:t>
              <w:br/>
              <w:t>2. Dòng hợp đồng biến mất khỏi bảng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dòng hợp đồng cần xóa.</w:t>
              <w:br/>
              <w:t xml:space="preserve">2.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chắn muốn xóa hợp đồng này?"</w:t>
            </w:r>
            <w:r>
              <w:rPr>
                <w:rFonts w:ascii="Times New Roman" w:hAnsi="Times New Roman"/>
                <w:color w:val="000000"/>
                <w:sz w:val="22"/>
                <w:rFonts w:ascii="Times New Roman" w:hAnsi="Times New Roman" w:cs="Times New Roman" w:eastAsia="Times New Roman"/>
              </w:rPr>
              <w:t xml:space="preserve"> kèm hai nút "Xóa" và "Hủy".</w:t>
              <w:br/>
              <w:t xml:space="preserve">3. Người dùng chọn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/api/contracts/:id</w:t>
            </w:r>
            <w:r>
              <w:rPr>
                <w:rFonts w:ascii="Times New Roman" w:hAnsi="Times New Roman"/>
                <w:color w:val="000000"/>
                <w:sz w:val="22"/>
                <w:rFonts w:ascii="Times New Roman" w:hAnsi="Times New Roman" w:cs="Times New Roman" w:eastAsia="Times New Roman"/>
              </w:rPr>
              <w:t>.</w:t>
              <w:br/>
              <w:t xml:space="preserve">5. Backend kiểm tra điều kiện xóa, thực hiện xóa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hiển thị Toast: </w:t>
            </w:r>
            <w:r>
              <w:rPr>
                <w:rFonts w:ascii="Times New Roman" w:hAnsi="Times New Roman"/>
                <w:i/>
                <w:color w:val="000000"/>
                <w:sz w:val="22"/>
                <w:rFonts w:ascii="Times New Roman" w:hAnsi="Times New Roman" w:cs="Times New Roman" w:eastAsia="Times New Roman"/>
              </w:rPr>
              <w:t>"Xóa hợp đồng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(Hợp đồng đã chốt lương)</w:t>
            </w:r>
            <w:r>
              <w:rPr>
                <w:rFonts w:ascii="Times New Roman" w:hAnsi="Times New Roman"/>
                <w:color w:val="000000"/>
                <w:sz w:val="22"/>
                <w:rFonts w:ascii="Times New Roman" w:hAnsi="Times New Roman" w:cs="Times New Roman" w:eastAsia="Times New Roman"/>
              </w:rPr>
              <w:t xml:space="preserve">: Hợp đồng đã có bảng lương tham chiếu → Backend chặn lại và báo lỗi </w:t>
            </w:r>
            <w:r>
              <w:rPr>
                <w:rFonts w:ascii="Times New Roman" w:hAnsi="Times New Roman"/>
                <w:i/>
                <w:color w:val="000000"/>
                <w:sz w:val="22"/>
                <w:rFonts w:ascii="Times New Roman" w:hAnsi="Times New Roman" w:cs="Times New Roman" w:eastAsia="Times New Roman"/>
              </w:rPr>
              <w:t>"Không thể xóa hợp đồng đã phát sinh bảng lương!"</w:t>
            </w:r>
            <w:r>
              <w:rPr>
                <w:rFonts w:ascii="Times New Roman" w:hAnsi="Times New Roman"/>
                <w:color w:val="000000"/>
                <w:sz w:val="22"/>
                <w:rFonts w:ascii="Times New Roman" w:hAnsi="Times New Roman" w:cs="Times New Roman" w:eastAsia="Times New Roman"/>
              </w:rPr>
              <w:t xml:space="preserve"> (BR-CHR-02-05).</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xóa các hợp đồng đã tham gia vào kỳ quyết toán lương đã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hộp thoại cảnh báo trước khi xóa.</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Xóa thành công bản ghi biến mất ngay lập tức khỏi bảng.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Tạo mới Hợp đồng Lao động (UC-CHR-02-01)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(Contracts.jsx)</w:t>
              <w:br/>
            </w:r>
            <w:r>
              <w:rPr>
                <w:rFonts w:ascii="Consolas" w:hAnsi="Consolas"/>
                <w:color w:val="24292F"/>
                <w:sz w:val="19"/>
                <w:rFonts w:ascii="Consolas" w:hAnsi="Consolas" w:cs="Consolas" w:eastAsia="Consolas"/>
              </w:rPr>
              <w:t xml:space="preserve">    participant BE as Backend API (/api/contracts)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Bấm "+ Tạo Hợp đồng mới"</w:t>
              <w:br/>
            </w:r>
            <w:r>
              <w:rPr>
                <w:rFonts w:ascii="Consolas" w:hAnsi="Consolas"/>
                <w:color w:val="24292F"/>
                <w:sz w:val="19"/>
                <w:rFonts w:ascii="Consolas" w:hAnsi="Consolas" w:cs="Consolas" w:eastAsia="Consolas"/>
              </w:rPr>
              <w:t xml:space="preserve">    FE-&gt;&gt;CB: Mở Modal (Form tạo hợp đồng)</w:t>
              <w:br/>
            </w:r>
            <w:r>
              <w:rPr>
                <w:rFonts w:ascii="Consolas" w:hAnsi="Consolas"/>
                <w:color w:val="24292F"/>
                <w:sz w:val="19"/>
                <w:rFonts w:ascii="Consolas" w:hAnsi="Consolas" w:cs="Consolas" w:eastAsia="Consolas"/>
              </w:rPr>
              <w:t xml:space="preserve">    CB-&gt;&gt;FE: Chọn Nhân viên, Loại HĐ, Mức lương, Ngày bắt đầu/kết thúc</w:t>
              <w:br/>
            </w:r>
            <w:r>
              <w:rPr>
                <w:rFonts w:ascii="Consolas" w:hAnsi="Consolas"/>
                <w:color w:val="24292F"/>
                <w:sz w:val="19"/>
                <w:rFonts w:ascii="Consolas" w:hAnsi="Consolas" w:cs="Consolas" w:eastAsia="Consolas"/>
              </w:rPr>
              <w:t xml:space="preserve">    CB-&gt;&gt;FE: Bấm "Lưu Hợp đồng"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Validate kiểm tra dữ liệu bắt buộc</w:t>
              <w:br/>
            </w:r>
            <w:r>
              <w:rPr>
                <w:rFonts w:ascii="Consolas" w:hAnsi="Consolas"/>
                <w:color w:val="24292F"/>
                <w:sz w:val="19"/>
                <w:rFonts w:ascii="Consolas" w:hAnsi="Consolas" w:cs="Consolas" w:eastAsia="Consolas"/>
              </w:rPr>
              <w:t xml:space="preserve">    FE-&gt;&gt;BE: POST /api/contracts { employeeId, contractType, baseSalary, startDate, endDate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Contract (employeeId, contractType, baseSalary, startDate, endDate, status='ACTIVE')</w:t>
              <w:br/>
            </w:r>
            <w:r>
              <w:rPr>
                <w:rFonts w:ascii="Consolas" w:hAnsi="Consolas"/>
                <w:color w:val="24292F"/>
                <w:sz w:val="19"/>
                <w:rFonts w:ascii="Consolas" w:hAnsi="Consolas" w:cs="Consolas" w:eastAsia="Consolas"/>
              </w:rPr>
              <w:t xml:space="preserve">        DB--&gt;&gt;BE: Bản ghi Contract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(Chi tiết hợp đồng)</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FE-&gt;&gt;CB: Hiển thị Toast "Tạo hợp đồng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Đánh giá Thử việc Đạt &amp; Chuyển đổi Trạng thái Nhân viên Chính thức (UC-CHR-02-02)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(Contracts.jsx)</w:t>
              <w:br/>
            </w:r>
            <w:r>
              <w:rPr>
                <w:rFonts w:ascii="Consolas" w:hAnsi="Consolas"/>
                <w:color w:val="24292F"/>
                <w:sz w:val="19"/>
                <w:rFonts w:ascii="Consolas" w:hAnsi="Consolas" w:cs="Consolas" w:eastAsia="Consolas"/>
              </w:rPr>
              <w:t xml:space="preserve">    participant BE as Backend API (/api/contracts)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Tạo HĐ mới cho NV thử việc, chọn OFFICIAL_1Y &amp; evaluationResult = 'PASSED'</w:t>
              <w:br/>
            </w:r>
            <w:r>
              <w:rPr>
                <w:rFonts w:ascii="Consolas" w:hAnsi="Consolas"/>
                <w:color w:val="24292F"/>
                <w:sz w:val="19"/>
                <w:rFonts w:ascii="Consolas" w:hAnsi="Consolas" w:cs="Consolas" w:eastAsia="Consolas"/>
              </w:rPr>
              <w:t xml:space="preserve">    CB-&gt;&gt;FE: Bấm "Lưu Hợp đồng"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/api/contracts { employeeId, contractType: 'OFFICIAL_1Y', evaluationResult: 'PASSED', baseSalary, ...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Khởi tạo Hợp đồng &amp; Kích hoạt Nhân viên</w:t>
              <w:br/>
            </w:r>
            <w:r>
              <w:rPr>
                <w:rFonts w:ascii="Consolas" w:hAnsi="Consolas"/>
                <w:color w:val="24292F"/>
                <w:sz w:val="19"/>
                <w:rFonts w:ascii="Consolas" w:hAnsi="Consolas" w:cs="Consolas" w:eastAsia="Consolas"/>
              </w:rPr>
              <w:t xml:space="preserve">        BE-&gt;&gt;DB: 1. INSERT INTO Contract (contractType='OFFICIAL_1Y', status='ACTIVE', ...)</w:t>
              <w:br/>
            </w:r>
            <w:r>
              <w:rPr>
                <w:rFonts w:ascii="Consolas" w:hAnsi="Consolas"/>
                <w:color w:val="24292F"/>
                <w:sz w:val="19"/>
                <w:rFonts w:ascii="Consolas" w:hAnsi="Consolas" w:cs="Consolas" w:eastAsia="Consolas"/>
              </w:rPr>
              <w:t xml:space="preserve">        DB--&gt;&gt;BE: Contract Created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UPDATE Employee SET status = 'ACTIVE' WHERE id = employeeId</w:t>
              <w:br/>
            </w:r>
            <w:r>
              <w:rPr>
                <w:rFonts w:ascii="Consolas" w:hAnsi="Consolas"/>
                <w:color w:val="24292F"/>
                <w:sz w:val="19"/>
                <w:rFonts w:ascii="Consolas" w:hAnsi="Consolas" w:cs="Consolas" w:eastAsia="Consolas"/>
              </w:rPr>
              <w:t xml:space="preserve">        DB--&gt;&gt;BE: Employee Updated (status = 'ACTIVE')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 contract, employee: { status: 'ACTIVE' } }</w:t>
              <w:br/>
            </w:r>
            <w:r>
              <w:rPr>
                <w:rFonts w:ascii="Consolas" w:hAnsi="Consolas"/>
                <w:color w:val="24292F"/>
                <w:sz w:val="19"/>
                <w:rFonts w:ascii="Consolas" w:hAnsi="Consolas" w:cs="Consolas" w:eastAsia="Consolas"/>
              </w:rPr>
              <w:t xml:space="preserve">    FE-&gt;&gt;FE: Cập nhật giao diện: Badge nhân viên đổi sang "ACTIVE"</w:t>
              <w:br/>
            </w:r>
            <w:r>
              <w:rPr>
                <w:rFonts w:ascii="Consolas" w:hAnsi="Consolas"/>
                <w:color w:val="24292F"/>
                <w:sz w:val="19"/>
                <w:rFonts w:ascii="Consolas" w:hAnsi="Consolas" w:cs="Consolas" w:eastAsia="Consolas"/>
              </w:rPr>
              <w:t xml:space="preserve">    FE-&gt;&gt;CB: Báo Toast "Đã ký hợp đồng chính thức và kích hoạt trạng thái nhân viên ACTIVE!"</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hợp đồng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nhân viên, loại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lương 15tr, ngày bắt đầu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thành công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hiển thị đúng tên nhân viên và mức lương trên bảng.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Hợp đồng không thời hạn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loại </w:t>
            </w:r>
            <w:r>
              <w:rPr>
                <w:rFonts w:ascii="Times New Roman" w:hAnsi="Times New Roman"/>
                <w:b/>
                <w:color w:val="8C1414"/>
                <w:sz w:val="22"/>
                <w:rFonts w:ascii="Times New Roman" w:hAnsi="Times New Roman" w:cs="Times New Roman" w:eastAsia="Times New Roman"/>
              </w:rPr>
              <w:t>INDEFINITE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Ô nhập Ngày kết thúc tự động bị làm mờ, lưu thành công với </w:t>
            </w:r>
            <w:r>
              <w:rPr>
                <w:rFonts w:ascii="Times New Roman" w:hAnsi="Times New Roman"/>
                <w:b/>
                <w:color w:val="8C1414"/>
                <w:sz w:val="22"/>
                <w:rFonts w:ascii="Times New Roman" w:hAnsi="Times New Roman" w:cs="Times New Roman" w:eastAsia="Times New Roman"/>
              </w:rPr>
              <w:t>endDate = null</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Kích hoạt nhân viên chính thức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Ký HĐ </w:t>
            </w:r>
            <w:r>
              <w:rPr>
                <w:rFonts w:ascii="Times New Roman" w:hAnsi="Times New Roman"/>
                <w:b/>
                <w:color w:val="8C1414"/>
                <w:sz w:val="22"/>
                <w:rFonts w:ascii="Times New Roman" w:hAnsi="Times New Roman" w:cs="Times New Roman" w:eastAsia="Times New Roman"/>
              </w:rPr>
              <w:t>OFFICIAL_1Y</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evaluationResult = 'PASSED'</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tạo thành công,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tự động đổi sang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Cảnh báo hạn hợp đồng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cách ngày hiện tại 10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Hiển thị badge màu vàng </w:t>
            </w:r>
            <w:r>
              <w:rPr>
                <w:rFonts w:ascii="Times New Roman" w:hAnsi="Times New Roman"/>
                <w:i/>
                <w:color w:val="000000"/>
                <w:sz w:val="22"/>
                <w:rFonts w:ascii="Times New Roman" w:hAnsi="Times New Roman" w:cs="Times New Roman" w:eastAsia="Times New Roman"/>
              </w:rPr>
              <w:t>"Sắp hết hạn (Còn 10 ngày)"</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hợp đồng có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 Xác nhận "Xóa"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Hợp đồng bị xóa khỏi CSDL, dòng biến mất khỏi bảng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UC-CHR-03 - Quản lý Quy trình Hội nhập Nhân sự (Employee Onboarding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diện quy trình chuẩn bị và đón tiếp nhân sự mới (Newbies) gia nhập công ty. Điều phối nhiệm vụ liên phòng ban giữa HR (Hợp đồng, hồ sơ), IT (Cấp máy tính, email công ty, tài khoản phần mềm), Hành chính Admin (Bàn giao bàn ghế, thẻ từ ra vào) và Quản lý trực tiếp (Đào tạo hội nhập văn hóa, quy chế doanh nghiệp). Giúp người mới hòa nhập nhanh chóng và chuyên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Tuyển dụng/HR Admin (Recruiter/HR), Kỹ thuật viên CNTT (IT Support), Quản lý trực tiếp (Line Manager), Nhân sự mới (Newbie).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sự mới đã được tiếp nhận thành công từ Module Tuyển dụng với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UC-CHR-03-01: Theo dõi Danh sách Nhân sự mới Onboarding (View Newbies Pipeline)</w:t>
      </w:r>
      <w:r>
        <w:rPr>
          <w:rFonts w:ascii="Times New Roman" w:hAnsi="Times New Roman"/>
          <w:color w:val="000000"/>
          <w:sz w:val="26"/>
          <w:rFonts w:ascii="Times New Roman" w:hAnsi="Times New Roman" w:cs="Times New Roman" w:eastAsia="Times New Roman"/>
        </w:rPr>
        <w:t xml:space="preserve">: Quản lý danh sách các nhân viên mới vào làm đang ở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hiển thị tiến độ hoàn thành các nhóm công việc chuẩn bị.</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UC-CHR-03-02: Cập nhật Tiến độ Nhiệm vụ Hội nhập (Toggle Onboarding Tasks)</w:t>
      </w:r>
      <w:r>
        <w:rPr>
          <w:rFonts w:ascii="Times New Roman" w:hAnsi="Times New Roman"/>
          <w:color w:val="000000"/>
          <w:sz w:val="26"/>
          <w:rFonts w:ascii="Times New Roman" w:hAnsi="Times New Roman" w:cs="Times New Roman" w:eastAsia="Times New Roman"/>
        </w:rPr>
        <w:t>: Đánh dấu hoàn thành / chưa hoàn thành (Check/Uncheck) cho từng đầu việc theo 4 danh mục chuẩn: Thiết bị (</w:t>
      </w:r>
      <w:r>
        <w:rPr>
          <w:rFonts w:ascii="Times New Roman" w:hAnsi="Times New Roman"/>
          <w:b/>
          <w:color w:val="8C1414"/>
          <w:sz w:val="26"/>
          <w:rFonts w:ascii="Times New Roman" w:hAnsi="Times New Roman" w:cs="Times New Roman" w:eastAsia="Times New Roman"/>
        </w:rPr>
        <w:t>EQUIPMENT</w:t>
      </w:r>
      <w:r>
        <w:rPr>
          <w:rFonts w:ascii="Times New Roman" w:hAnsi="Times New Roman"/>
          <w:color w:val="000000"/>
          <w:sz w:val="26"/>
          <w:rFonts w:ascii="Times New Roman" w:hAnsi="Times New Roman" w:cs="Times New Roman" w:eastAsia="Times New Roman"/>
        </w:rPr>
        <w:t>), Tài khoản (</w:t>
      </w:r>
      <w:r>
        <w:rPr>
          <w:rFonts w:ascii="Times New Roman" w:hAnsi="Times New Roman"/>
          <w:b/>
          <w:color w:val="8C1414"/>
          <w:sz w:val="26"/>
          <w:rFonts w:ascii="Times New Roman" w:hAnsi="Times New Roman" w:cs="Times New Roman" w:eastAsia="Times New Roman"/>
        </w:rPr>
        <w:t>ACCOUNT</w:t>
      </w:r>
      <w:r>
        <w:rPr>
          <w:rFonts w:ascii="Times New Roman" w:hAnsi="Times New Roman"/>
          <w:color w:val="000000"/>
          <w:sz w:val="26"/>
          <w:rFonts w:ascii="Times New Roman" w:hAnsi="Times New Roman" w:cs="Times New Roman" w:eastAsia="Times New Roman"/>
        </w:rPr>
        <w:t>), Hợp đồng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Đào tạo (</w:t>
      </w:r>
      <w:r>
        <w:rPr>
          <w:rFonts w:ascii="Times New Roman" w:hAnsi="Times New Roman"/>
          <w:b/>
          <w:color w:val="8C1414"/>
          <w:sz w:val="26"/>
          <w:rFonts w:ascii="Times New Roman" w:hAnsi="Times New Roman" w:cs="Times New Roman" w:eastAsia="Times New Roman"/>
        </w:rPr>
        <w:t>TRAINING</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UC-CHR-03-03: Quản lý &amp; Cấp phát Trang thiết bị làm việc (Equipment Provisioning)</w:t>
      </w:r>
      <w:r>
        <w:rPr>
          <w:rFonts w:ascii="Times New Roman" w:hAnsi="Times New Roman"/>
          <w:color w:val="000000"/>
          <w:sz w:val="26"/>
          <w:rFonts w:ascii="Times New Roman" w:hAnsi="Times New Roman" w:cs="Times New Roman" w:eastAsia="Times New Roman"/>
        </w:rPr>
        <w:t>: Theo dõi việc bàn giao laptop/PC, màn hình phụ, bàn phím, thẻ từ nhân viên và chữ ký số.</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UC-CHR-03-04: Cấp phát Tài khoản Hệ thống &amp; Phân quyền (System Accounts Provisioning)</w:t>
      </w:r>
      <w:r>
        <w:rPr>
          <w:rFonts w:ascii="Times New Roman" w:hAnsi="Times New Roman"/>
          <w:color w:val="000000"/>
          <w:sz w:val="26"/>
          <w:rFonts w:ascii="Times New Roman" w:hAnsi="Times New Roman" w:cs="Times New Roman" w:eastAsia="Times New Roman"/>
        </w:rPr>
        <w:t>: Tạo và kích hoạt email công vụ (@company.com), tài khoản chat nội bộ (Slack/Teams) và tài khoản đăng nhập HRM.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UC-CHR-03-05: Nghiệm thu &amp; Hoàn tất Hội nhập (Complete Onboarding &amp; Promote Status)</w:t>
      </w:r>
      <w:r>
        <w:rPr>
          <w:rFonts w:ascii="Times New Roman" w:hAnsi="Times New Roman"/>
          <w:color w:val="000000"/>
          <w:sz w:val="26"/>
          <w:rFonts w:ascii="Times New Roman" w:hAnsi="Times New Roman" w:cs="Times New Roman" w:eastAsia="Times New Roman"/>
        </w:rPr>
        <w:t xml:space="preserve">: Kiểm tra 100% nhiệm vụ đã hoàn thành, tự động nâng cấp trạng thái nhân viên từ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xml:space="preserve"> sang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(Thử việc) hoặc </w:t>
      </w:r>
      <w:r>
        <w:rPr>
          <w:rFonts w:ascii="Times New Roman" w:hAnsi="Times New Roman"/>
          <w:b/>
          <w:color w:val="8C1414"/>
          <w:sz w:val="26"/>
          <w:rFonts w:ascii="Times New Roman" w:hAnsi="Times New Roman" w:cs="Times New Roman" w:eastAsia="Times New Roman"/>
        </w:rPr>
        <w:t>INTERNSHIP</w:t>
      </w:r>
      <w:r>
        <w:rPr>
          <w:rFonts w:ascii="Times New Roman" w:hAnsi="Times New Roman"/>
          <w:color w:val="000000"/>
          <w:sz w:val="26"/>
          <w:rFonts w:ascii="Times New Roman" w:hAnsi="Times New Roman" w:cs="Times New Roman" w:eastAsia="Times New Roman"/>
        </w:rPr>
        <w:t xml:space="preserve"> (Thực tập).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Nhiệm vụ Hội nhập (Onboarding Task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nhân sự mới đang trong giai đoạn Onboarding.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Tên nhiệm vụ</w:t>
            </w:r>
            <w:r>
              <w:rPr>
                <w:rFonts w:ascii="Times New Roman" w:hAnsi="Times New Roman"/>
                <w:color w:val="000000"/>
                <w:sz w:val="22"/>
                <w:rFonts w:ascii="Times New Roman" w:hAnsi="Times New Roman" w:cs="Times New Roman" w:eastAsia="Times New Roman"/>
              </w:rPr>
              <w:t xml:space="preserve"> (taskName)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Tiêu đề công việc cần chuẩn bị (VD: "Cấp máy tính xách tay", "Tạo hòm thư công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Danh mục công việc</w:t>
            </w:r>
            <w:r>
              <w:rPr>
                <w:rFonts w:ascii="Times New Roman" w:hAnsi="Times New Roman"/>
                <w:color w:val="000000"/>
                <w:sz w:val="22"/>
                <w:rFonts w:ascii="Times New Roman" w:hAnsi="Times New Roman" w:cs="Times New Roman" w:eastAsia="Times New Roman"/>
              </w:rPr>
              <w:t xml:space="preserve"> (category)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(Trang thiết bị),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(Tài khoản hệ thống),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(Hồ sơ pháp lý), </w:t>
            </w:r>
            <w:r>
              <w:rPr>
                <w:rFonts w:ascii="Times New Roman" w:hAnsi="Times New Roman"/>
                <w:b/>
                <w:color w:val="8C1414"/>
                <w:sz w:val="22"/>
                <w:rFonts w:ascii="Times New Roman" w:hAnsi="Times New Roman" w:cs="Times New Roman" w:eastAsia="Times New Roman"/>
              </w:rPr>
              <w:t>TRAINING</w:t>
            </w:r>
            <w:r>
              <w:rPr>
                <w:rFonts w:ascii="Times New Roman" w:hAnsi="Times New Roman"/>
                <w:color w:val="000000"/>
                <w:sz w:val="22"/>
                <w:rFonts w:ascii="Times New Roman" w:hAnsi="Times New Roman" w:cs="Times New Roman" w:eastAsia="Times New Roman"/>
              </w:rPr>
              <w:t xml:space="preserve"> (Đào tạo ban đầu).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hoàn thành</w:t>
            </w:r>
            <w:r>
              <w:rPr>
                <w:rFonts w:ascii="Times New Roman" w:hAnsi="Times New Roman"/>
                <w:color w:val="000000"/>
                <w:sz w:val="22"/>
                <w:rFonts w:ascii="Times New Roman" w:hAnsi="Times New Roman" w:cs="Times New Roman" w:eastAsia="Times New Roman"/>
              </w:rPr>
              <w:t xml:space="preserve"> (isCompleted)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(Đã hoàn tất)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xml:space="preserve"> (Đang chuẩn bị). Mặc định là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Danh mục Checklist Onboarding Mặc định cho Nhân sự Mới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Danh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Đầu việc chuẩn bị tiêu biểu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Đơn vị chịu trách nhiệm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EQUIPMENT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phát Laptop / PC cấu hình theo vị trí</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Công nghệ thông tin (IT)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Thẻ từ nhân viên &amp; Chìa khóa tủ cá nhân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Hành chính - Quản trị</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ACCOUNT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Email doanh nghiệp (Google Workspace / M365)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IT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tài khoản Phần mềm HRM &amp; Phân quyền truy cập</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trị hệ thống (Admin)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CONTRACT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Ký kết hợp đồng thử việc &amp; Bàn giao bản cứng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Phòng Nhân sự (C&amp;B)</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nhận đầy đủ hồ sơ nhân sự (CCCD, Sổ hộ khẩu, Bằng cấp)</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TRAINING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Giới thiệu văn hóa công ty &amp; Quy chế nội bộ</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Phòng Đào tạo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Bổ nhiệm Mentor / Người hướng dẫn chuyên môn 1-1</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Trưởng bộ phận chuyên môn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khởi tạo Checklist Hội nhập</w:t>
            </w:r>
            <w:r>
              <w:rPr>
                <w:rFonts w:ascii="Times New Roman" w:hAnsi="Times New Roman"/>
                <w:color w:val="000000"/>
                <w:sz w:val="22"/>
                <w:rFonts w:ascii="Times New Roman" w:hAnsi="Times New Roman" w:cs="Times New Roman" w:eastAsia="Times New Roman"/>
              </w:rPr>
              <w:t xml:space="preserve">: Nhân viên mới được tiếp nhận từ Tuyển dụng hoặc tạo mới với status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sinh bộ checklist gồm 4 nhóm nhiệm vụ (</w:t>
            </w: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TRAINING</w:t>
            </w:r>
            <w:r>
              <w:rPr>
                <w:rFonts w:ascii="Times New Roman" w:hAnsi="Times New Roman"/>
                <w:color w:val="000000"/>
                <w:sz w:val="22"/>
                <w:rFonts w:ascii="Times New Roman" w:hAnsi="Times New Roman" w:cs="Times New Roman" w:eastAsia="Times New Roman"/>
              </w:rPr>
              <w:t xml:space="preserve">) gắn liền với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tự động khởi tạo danh mục nhiệm vụ hội nhập cho nhân sự mới."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Cập nhật Tiến độ Thời gian thực (Real-time Progress Calculation)</w:t>
            </w:r>
            <w:r>
              <w:rPr>
                <w:rFonts w:ascii="Times New Roman" w:hAnsi="Times New Roman"/>
                <w:color w:val="000000"/>
                <w:sz w:val="22"/>
                <w:rFonts w:ascii="Times New Roman" w:hAnsi="Times New Roman" w:cs="Times New Roman" w:eastAsia="Times New Roman"/>
              </w:rPr>
              <w:t>: Người dùng tích/bỏ tích một nhiệm vụ.</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Gọi API </w:t>
            </w:r>
            <w:r>
              <w:rPr>
                <w:rFonts w:ascii="Times New Roman" w:hAnsi="Times New Roman"/>
                <w:b/>
                <w:color w:val="8C1414"/>
                <w:sz w:val="22"/>
                <w:rFonts w:ascii="Times New Roman" w:hAnsi="Times New Roman" w:cs="Times New Roman" w:eastAsia="Times New Roman"/>
              </w:rPr>
              <w:t>POST /api/onboarding/task/toggle</w:t>
            </w:r>
            <w:r>
              <w:rPr>
                <w:rFonts w:ascii="Times New Roman" w:hAnsi="Times New Roman"/>
                <w:color w:val="000000"/>
                <w:sz w:val="22"/>
                <w:rFonts w:ascii="Times New Roman" w:hAnsi="Times New Roman" w:cs="Times New Roman" w:eastAsia="Times New Roman"/>
              </w:rPr>
              <w:t xml:space="preserve">. Hệ thống tính lại tỷ lệ phần trăm: </w:t>
            </w:r>
            <w:r>
              <w:rPr>
                <w:rFonts w:ascii="Times New Roman" w:hAnsi="Times New Roman"/>
                <w:b/>
                <w:color w:val="8C1414"/>
                <w:sz w:val="22"/>
                <w:rFonts w:ascii="Times New Roman" w:hAnsi="Times New Roman" w:cs="Times New Roman" w:eastAsia="Times New Roman"/>
              </w:rPr>
              <w:t>Progress = (Completed Tasks / Total Tasks) * 100%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cập nhật tiến độ công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Điều kiện Nghiệm thu Hoàn tất Hội nhập</w:t>
            </w:r>
            <w:r>
              <w:rPr>
                <w:rFonts w:ascii="Times New Roman" w:hAnsi="Times New Roman"/>
                <w:color w:val="000000"/>
                <w:sz w:val="22"/>
                <w:rFonts w:ascii="Times New Roman" w:hAnsi="Times New Roman" w:cs="Times New Roman" w:eastAsia="Times New Roman"/>
              </w:rPr>
              <w:t>: Nhấn nút "Hoàn tất Hội nhập"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toàn bộ checklist: Khuyến nghị 100% nhiệm vụ đã hoàn thành. Nếu chưa xong hết → Hiển thị cảnh báo xác nhận của quản lý trước khi tiếp tục.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nhiệm vụ chưa hoàn thành 100%. Bạn có chắc chắn muốn kết thúc hội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BR-CHR-03-04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chuyển đổi Trạng thái theo Cấp bậc (Smart Status Transition)</w:t>
            </w:r>
            <w:r>
              <w:rPr>
                <w:rFonts w:ascii="Times New Roman" w:hAnsi="Times New Roman"/>
                <w:color w:val="000000"/>
                <w:sz w:val="22"/>
                <w:rFonts w:ascii="Times New Roman" w:hAnsi="Times New Roman" w:cs="Times New Roman" w:eastAsia="Times New Roman"/>
              </w:rPr>
              <w:t>: Bấm "Hoàn tất Hội nhập".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chức danh </w:t>
            </w:r>
            <w:r>
              <w:rPr>
                <w:rFonts w:ascii="Times New Roman" w:hAnsi="Times New Roman"/>
                <w:b/>
                <w:color w:val="8C1414"/>
                <w:sz w:val="22"/>
                <w:rFonts w:ascii="Times New Roman" w:hAnsi="Times New Roman" w:cs="Times New Roman" w:eastAsia="Times New Roman"/>
              </w:rPr>
              <w:t>employee.position.level</w:t>
            </w:r>
            <w:r>
              <w:rPr>
                <w:rFonts w:ascii="Times New Roman" w:hAnsi="Times New Roman"/>
                <w:color w:val="000000"/>
                <w:sz w:val="22"/>
                <w:rFonts w:ascii="Times New Roman" w:hAnsi="Times New Roman" w:cs="Times New Roman" w:eastAsia="Times New Roman"/>
              </w:rPr>
              <w:t xml:space="preserve">: </w:t>
              <w:br/>
              <w:t xml:space="preserve">- Nếu là </w:t>
            </w:r>
            <w:r>
              <w:rPr>
                <w:rFonts w:ascii="Times New Roman" w:hAnsi="Times New Roman"/>
                <w:b/>
                <w:color w:val="8C1414"/>
                <w:sz w:val="22"/>
                <w:rFonts w:ascii="Times New Roman" w:hAnsi="Times New Roman" w:cs="Times New Roman" w:eastAsia="Times New Roman"/>
              </w:rPr>
              <w:t>Intern</w:t>
            </w:r>
            <w:r>
              <w:rPr>
                <w:rFonts w:ascii="Times New Roman" w:hAnsi="Times New Roman"/>
                <w:color w:val="000000"/>
                <w:sz w:val="22"/>
                <w:rFonts w:ascii="Times New Roman" w:hAnsi="Times New Roman" w:cs="Times New Roman" w:eastAsia="Times New Roman"/>
              </w:rPr>
              <w:t xml:space="preserve"> → Đổi </w:t>
            </w:r>
            <w:r>
              <w:rPr>
                <w:rFonts w:ascii="Times New Roman" w:hAnsi="Times New Roman"/>
                <w:b/>
                <w:color w:val="8C1414"/>
                <w:sz w:val="22"/>
                <w:rFonts w:ascii="Times New Roman" w:hAnsi="Times New Roman" w:cs="Times New Roman" w:eastAsia="Times New Roman"/>
              </w:rPr>
              <w:t>status = 'INTERNSHIP'</w:t>
            </w:r>
            <w:r>
              <w:rPr>
                <w:rFonts w:ascii="Times New Roman" w:hAnsi="Times New Roman"/>
                <w:color w:val="000000"/>
                <w:sz w:val="22"/>
                <w:rFonts w:ascii="Times New Roman" w:hAnsi="Times New Roman" w:cs="Times New Roman" w:eastAsia="Times New Roman"/>
              </w:rPr>
              <w:t>.</w:t>
              <w:br/>
              <w:t xml:space="preserve">- Ngược lại → Đổi </w:t>
            </w:r>
            <w:r>
              <w:rPr>
                <w:rFonts w:ascii="Times New Roman" w:hAnsi="Times New Roman"/>
                <w:b/>
                <w:color w:val="8C1414"/>
                <w:sz w:val="22"/>
                <w:rFonts w:ascii="Times New Roman" w:hAnsi="Times New Roman" w:cs="Times New Roman" w:eastAsia="Times New Roman"/>
              </w:rPr>
              <w:t>status = 'PROBATION'</w:t>
            </w:r>
            <w:r>
              <w:rPr>
                <w:rFonts w:ascii="Times New Roman" w:hAnsi="Times New Roman"/>
                <w:color w:val="000000"/>
                <w:sz w:val="22"/>
                <w:rFonts w:ascii="Times New Roman" w:hAnsi="Times New Roman" w:cs="Times New Roman" w:eastAsia="Times New Roman"/>
              </w:rPr>
              <w:t xml:space="preserve"> (Thử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sự đã hoàn tất hội nhập và chính thức bước vào giai đoạn Thử việc!"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BR-CHR-03-05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Rời khỏi Pipeline Onboarding</w:t>
            </w:r>
            <w:r>
              <w:rPr>
                <w:rFonts w:ascii="Times New Roman" w:hAnsi="Times New Roman"/>
                <w:color w:val="000000"/>
                <w:sz w:val="22"/>
                <w:rFonts w:ascii="Times New Roman" w:hAnsi="Times New Roman" w:cs="Times New Roman" w:eastAsia="Times New Roman"/>
              </w:rPr>
              <w:t>: Sau khi hoàn tất hội nhập.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tự động rời khỏi màn hình Quản lý Onboarding và chuyển sang theo dõi tại Bảng Danh sách Nhân viên chính thức.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"Hồ sơ đã được bàn giao sang Danh sách Nhân viên theo dõi thử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UC-CHR-03-01: Theo dõi Danh sách Nhân sự mới Onboarding (View Newbies Pipeline)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IT / Admin"]):::actor</w:t>
              <w:br/>
            </w:r>
            <w:r>
              <w:rPr>
                <w:rFonts w:ascii="Consolas" w:hAnsi="Consolas"/>
                <w:color w:val="24292F"/>
                <w:sz w:val="19"/>
                <w:rFonts w:ascii="Consolas" w:hAnsi="Consolas" w:cs="Consolas" w:eastAsia="Consolas"/>
              </w:rPr>
              <w:t xml:space="preserve">    UC(["UC-CHR-03-01: Theo dõi Nhân sự mới Onboarding"]):::main</w:t>
              <w:br/>
            </w:r>
            <w:r>
              <w:rPr>
                <w:rFonts w:ascii="Consolas" w:hAnsi="Consolas"/>
                <w:color w:val="24292F"/>
                <w:sz w:val="19"/>
                <w:rFonts w:ascii="Consolas" w:hAnsi="Consolas" w:cs="Consolas" w:eastAsia="Consolas"/>
              </w:rPr>
              <w:t xml:space="preserve">    UC_Fetch(["Gọi GET /api/onboarding/newbies"]):::sub</w:t>
              <w:br/>
            </w:r>
            <w:r>
              <w:rPr>
                <w:rFonts w:ascii="Consolas" w:hAnsi="Consolas"/>
                <w:color w:val="24292F"/>
                <w:sz w:val="19"/>
                <w:rFonts w:ascii="Consolas" w:hAnsi="Consolas" w:cs="Consolas" w:eastAsia="Consolas"/>
              </w:rPr>
              <w:t xml:space="preserve">    UC_Progress(["Tính toán tỷ lệ hoàn thành checklist"]):::sub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UC_Progress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Danh sách Nhân sự mới Onboarding (View Newbies Pipeline)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HR, IT Support, Quản lý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Nắm bắt toàn bộ nhân sự mới gia nhập đang chuẩn bị đi làm và theo dõi tiến độ chuẩn bị của các bộ phận liên quan.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Hiển thị bảng danh sách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bao gồm thông tin họ tên, vị trí, phòng ban, ngày vào làm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 xml:space="preserve">), và thanh tiến độ hoàn thành nhiệm vụ (VD: </w:t>
            </w:r>
            <w:r>
              <w:rPr>
                <w:rFonts w:ascii="Times New Roman" w:hAnsi="Times New Roman"/>
                <w:b/>
                <w:color w:val="8C1414"/>
                <w:sz w:val="22"/>
                <w:rFonts w:ascii="Times New Roman" w:hAnsi="Times New Roman" w:cs="Times New Roman" w:eastAsia="Times New Roman"/>
              </w:rPr>
              <w:t>3/4 nhiệm vụ - 75%</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menu </w:t>
            </w:r>
            <w:r>
              <w:rPr>
                <w:rFonts w:ascii="Times New Roman" w:hAnsi="Times New Roman"/>
                <w:b/>
                <w:color w:val="000000"/>
                <w:sz w:val="22"/>
                <w:rFonts w:ascii="Times New Roman" w:hAnsi="Times New Roman" w:cs="Times New Roman" w:eastAsia="Times New Roman"/>
              </w:rPr>
              <w:t>"Quy trình Hội nhập"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truy cập hệ thống nội bộ.</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sự mới cần chuẩn bị hiển thị đầy đủ kèm thanh tiến độ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Quản lý Onboarding.</w:t>
              <w:br/>
              <w:t xml:space="preserve">2. Hệ thống gọi API </w:t>
            </w:r>
            <w:r>
              <w:rPr>
                <w:rFonts w:ascii="Times New Roman" w:hAnsi="Times New Roman"/>
                <w:b/>
                <w:color w:val="8C1414"/>
                <w:sz w:val="22"/>
                <w:rFonts w:ascii="Times New Roman" w:hAnsi="Times New Roman" w:cs="Times New Roman" w:eastAsia="Times New Roman"/>
              </w:rPr>
              <w:t>GET /api/onboarding/newbies</w:t>
            </w:r>
            <w:r>
              <w:rPr>
                <w:rFonts w:ascii="Times New Roman" w:hAnsi="Times New Roman"/>
                <w:color w:val="000000"/>
                <w:sz w:val="22"/>
                <w:rFonts w:ascii="Times New Roman" w:hAnsi="Times New Roman" w:cs="Times New Roman" w:eastAsia="Times New Roman"/>
              </w:rPr>
              <w:t>.</w:t>
              <w:br/>
              <w:t xml:space="preserve">3. Backend truy vấn CSDL lấy danh sách các bản ghi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xml:space="preserve">, kèm theo quan hệ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position</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onboardingTasks</w:t>
            </w:r>
            <w:r>
              <w:rPr>
                <w:rFonts w:ascii="Times New Roman" w:hAnsi="Times New Roman"/>
                <w:color w:val="000000"/>
                <w:sz w:val="22"/>
                <w:rFonts w:ascii="Times New Roman" w:hAnsi="Times New Roman" w:cs="Times New Roman" w:eastAsia="Times New Roman"/>
              </w:rPr>
              <w:t>.</w:t>
              <w:br/>
              <w:t xml:space="preserve">4. Giao diện tính toán: </w:t>
            </w:r>
            <w:r>
              <w:rPr>
                <w:rFonts w:ascii="Times New Roman" w:hAnsi="Times New Roman"/>
                <w:b/>
                <w:color w:val="8C1414"/>
                <w:sz w:val="22"/>
                <w:rFonts w:ascii="Times New Roman" w:hAnsi="Times New Roman" w:cs="Times New Roman" w:eastAsia="Times New Roman"/>
              </w:rPr>
              <w:t>completedCount</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totalCount</w:t>
            </w:r>
            <w:r>
              <w:rPr>
                <w:rFonts w:ascii="Times New Roman" w:hAnsi="Times New Roman"/>
                <w:color w:val="000000"/>
                <w:sz w:val="22"/>
                <w:rFonts w:ascii="Times New Roman" w:hAnsi="Times New Roman" w:cs="Times New Roman" w:eastAsia="Times New Roman"/>
              </w:rPr>
              <w:t>, hiển thị thanh tiến độ phần trăm (Progress Bar) cho từng nhân viên.</w:t>
              <w:br/>
              <w:t>5. Người dùng xem chi tiết tình trạng chuẩn bị của từng người.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(Không có nhân sự mới)</w:t>
            </w:r>
            <w:r>
              <w:rPr>
                <w:rFonts w:ascii="Times New Roman" w:hAnsi="Times New Roman"/>
                <w:color w:val="000000"/>
                <w:sz w:val="22"/>
                <w:rFonts w:ascii="Times New Roman" w:hAnsi="Times New Roman" w:cs="Times New Roman" w:eastAsia="Times New Roman"/>
              </w:rPr>
              <w:t xml:space="preserve">: Không có ai đang ở trạng thái ONBOARDING → Hiển thị thông báo </w:t>
            </w:r>
            <w:r>
              <w:rPr>
                <w:rFonts w:ascii="Times New Roman" w:hAnsi="Times New Roman"/>
                <w:i/>
                <w:color w:val="000000"/>
                <w:sz w:val="22"/>
                <w:rFonts w:ascii="Times New Roman" w:hAnsi="Times New Roman" w:cs="Times New Roman" w:eastAsia="Times New Roman"/>
              </w:rPr>
              <w:t>"Hiện tại không có nhân sự mới cần chuẩn bị hội nhập"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nạp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danh sách nhân viên mới tiếp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tiến độ hiển thị đúng tỷ lệ phần trăm số việc đã hoàn thành.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UC-CHR-03-02: Cập nhật Tiến độ Nhiệm vụ Hội nhập (Toggle Onboarding Tasks)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phụ trách (IT / HR / Admin)"]):::actor</w:t>
              <w:br/>
            </w:r>
            <w:r>
              <w:rPr>
                <w:rFonts w:ascii="Consolas" w:hAnsi="Consolas"/>
                <w:color w:val="24292F"/>
                <w:sz w:val="19"/>
                <w:rFonts w:ascii="Consolas" w:hAnsi="Consolas" w:cs="Consolas" w:eastAsia="Consolas"/>
              </w:rPr>
              <w:t xml:space="preserve">    UC(["UC-CHR-03-02: Cập nhật Tiến độ Nhiệm vụ"]):::main</w:t>
              <w:br/>
            </w:r>
            <w:r>
              <w:rPr>
                <w:rFonts w:ascii="Consolas" w:hAnsi="Consolas"/>
                <w:color w:val="24292F"/>
                <w:sz w:val="19"/>
                <w:rFonts w:ascii="Consolas" w:hAnsi="Consolas" w:cs="Consolas" w:eastAsia="Consolas"/>
              </w:rPr>
              <w:t xml:space="preserve">    UC_Check(["Thao tác tích / bỏ tích Checkbox"]):::sub</w:t>
              <w:br/>
            </w:r>
            <w:r>
              <w:rPr>
                <w:rFonts w:ascii="Consolas" w:hAnsi="Consolas"/>
                <w:color w:val="24292F"/>
                <w:sz w:val="19"/>
                <w:rFonts w:ascii="Consolas" w:hAnsi="Consolas" w:cs="Consolas" w:eastAsia="Consolas"/>
              </w:rPr>
              <w:t xml:space="preserve">    UC_ToggleAPI(["Gọi POST /api/onboarding/task/toggle"]):::sub</w:t>
              <w:br/>
            </w:r>
            <w:r>
              <w:rPr>
                <w:rFonts w:ascii="Consolas" w:hAnsi="Consolas"/>
                <w:color w:val="24292F"/>
                <w:sz w:val="19"/>
                <w:rFonts w:ascii="Consolas" w:hAnsi="Consolas" w:cs="Consolas" w:eastAsia="Consolas"/>
              </w:rPr>
              <w:t xml:space="preserve">    UC_UpdateUI(["Cập nhật thanh tiến độ % tức thời"]):::sub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w:t>
              <w:br/>
            </w:r>
            <w:r>
              <w:rPr>
                <w:rFonts w:ascii="Consolas" w:hAnsi="Consolas"/>
                <w:color w:val="24292F"/>
                <w:sz w:val="19"/>
                <w:rFonts w:ascii="Consolas" w:hAnsi="Consolas" w:cs="Consolas" w:eastAsia="Consolas"/>
              </w:rPr>
              <w:t xml:space="preserve">    UC -.-&gt;|include| UC_ToggleAPI</w:t>
              <w:br/>
            </w:r>
            <w:r>
              <w:rPr>
                <w:rFonts w:ascii="Consolas" w:hAnsi="Consolas"/>
                <w:color w:val="24292F"/>
                <w:sz w:val="19"/>
                <w:rFonts w:ascii="Consolas" w:hAnsi="Consolas" w:cs="Consolas" w:eastAsia="Consolas"/>
              </w:rPr>
              <w:t xml:space="preserve">    UC -.-&gt;|include| UC_UpdateUI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Tiến độ Nhiệm vụ Hội nhập (Toggle Onboarding Tasks)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Kỹ thuật viên IT, Chuyên viên HR, Nhân viên Hành chính</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việc hoàn thành từng khâu chuẩn bị cụ thể cho nhân viên mới một cách nhanh chóng.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nhấn vào ô Checkbox của một đầu việc (VD: "Cấp máy tính", "Ký HĐ thử việc"). Hệ thống tự động lưu trạng thái vào CSDL và cập nhật thanh tiến độ tức thì.</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nhấp chuột vào ô Checkbox cạnh tên nhiệm vụ trên bảng hoặc modal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Trạng thái </w:t>
            </w:r>
            <w:r>
              <w:rPr>
                <w:rFonts w:ascii="Times New Roman" w:hAnsi="Times New Roman"/>
                <w:b/>
                <w:color w:val="8C1414"/>
                <w:sz w:val="22"/>
                <w:rFonts w:ascii="Times New Roman" w:hAnsi="Times New Roman" w:cs="Times New Roman" w:eastAsia="Times New Roman"/>
              </w:rPr>
              <w:t>isCompleted</w:t>
            </w:r>
            <w:r>
              <w:rPr>
                <w:rFonts w:ascii="Times New Roman" w:hAnsi="Times New Roman"/>
                <w:color w:val="000000"/>
                <w:sz w:val="22"/>
                <w:rFonts w:ascii="Times New Roman" w:hAnsi="Times New Roman" w:cs="Times New Roman" w:eastAsia="Times New Roman"/>
              </w:rPr>
              <w:t xml:space="preserve"> của nhiệm vụ trong CSDL đổi thành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br/>
              <w:t>2. Thanh tiến độ phần trăm tự động nhảy số.</w:t>
              <w:br/>
              <w:t>3. Hiển thị thông báo cập nhật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vào Checkbox của một nhiệm vụ (VD: "Cấp Email công ty").</w:t>
              <w:br/>
              <w:t xml:space="preserve">2. Trạng thái mới được xác định: </w:t>
            </w:r>
            <w:r>
              <w:rPr>
                <w:rFonts w:ascii="Times New Roman" w:hAnsi="Times New Roman"/>
                <w:b/>
                <w:color w:val="8C1414"/>
                <w:sz w:val="22"/>
                <w:rFonts w:ascii="Times New Roman" w:hAnsi="Times New Roman" w:cs="Times New Roman" w:eastAsia="Times New Roman"/>
              </w:rPr>
              <w:t>isCompleted = !isCompleted_hiện_tại</w:t>
            </w:r>
            <w:r>
              <w:rPr>
                <w:rFonts w:ascii="Times New Roman" w:hAnsi="Times New Roman"/>
                <w:color w:val="000000"/>
                <w:sz w:val="22"/>
                <w:rFonts w:ascii="Times New Roman" w:hAnsi="Times New Roman" w:cs="Times New Roman" w:eastAsia="Times New Roman"/>
              </w:rPr>
              <w:t>.</w:t>
              <w:br/>
              <w:t xml:space="preserve">3. Hệ thống gửi request </w:t>
            </w:r>
            <w:r>
              <w:rPr>
                <w:rFonts w:ascii="Times New Roman" w:hAnsi="Times New Roman"/>
                <w:b/>
                <w:color w:val="8C1414"/>
                <w:sz w:val="22"/>
                <w:rFonts w:ascii="Times New Roman" w:hAnsi="Times New Roman" w:cs="Times New Roman" w:eastAsia="Times New Roman"/>
              </w:rPr>
              <w:t>POST /api/onboarding/task/toggle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taskName, category, isCompleted }</w:t>
            </w:r>
            <w:r>
              <w:rPr>
                <w:rFonts w:ascii="Times New Roman" w:hAnsi="Times New Roman"/>
                <w:color w:val="000000"/>
                <w:sz w:val="22"/>
                <w:rFonts w:ascii="Times New Roman" w:hAnsi="Times New Roman" w:cs="Times New Roman" w:eastAsia="Times New Roman"/>
              </w:rPr>
              <w:t>.</w:t>
              <w:br/>
              <w:t xml:space="preserve">4. Backend tìm bản ghi </w:t>
            </w:r>
            <w:r>
              <w:rPr>
                <w:rFonts w:ascii="Times New Roman" w:hAnsi="Times New Roman"/>
                <w:b/>
                <w:color w:val="8C1414"/>
                <w:sz w:val="22"/>
                <w:rFonts w:ascii="Times New Roman" w:hAnsi="Times New Roman" w:cs="Times New Roman" w:eastAsia="Times New Roman"/>
              </w:rPr>
              <w:t>OnboardingTask</w:t>
            </w:r>
            <w:r>
              <w:rPr>
                <w:rFonts w:ascii="Times New Roman" w:hAnsi="Times New Roman"/>
                <w:color w:val="000000"/>
                <w:sz w:val="22"/>
                <w:rFonts w:ascii="Times New Roman" w:hAnsi="Times New Roman" w:cs="Times New Roman" w:eastAsia="Times New Roman"/>
              </w:rPr>
              <w:t xml:space="preserve">: Nếu có → Cập nhật </w:t>
            </w:r>
            <w:r>
              <w:rPr>
                <w:rFonts w:ascii="Times New Roman" w:hAnsi="Times New Roman"/>
                <w:b/>
                <w:color w:val="8C1414"/>
                <w:sz w:val="22"/>
                <w:rFonts w:ascii="Times New Roman" w:hAnsi="Times New Roman" w:cs="Times New Roman" w:eastAsia="Times New Roman"/>
              </w:rPr>
              <w:t>isCompleted</w:t>
            </w:r>
            <w:r>
              <w:rPr>
                <w:rFonts w:ascii="Times New Roman" w:hAnsi="Times New Roman"/>
                <w:color w:val="000000"/>
                <w:sz w:val="22"/>
                <w:rFonts w:ascii="Times New Roman" w:hAnsi="Times New Roman" w:cs="Times New Roman" w:eastAsia="Times New Roman"/>
              </w:rPr>
              <w:t>; nếu chưa có → Tạo mới bản ghi kèm trạng thái mới.</w:t>
              <w:br/>
              <w:t xml:space="preserve">5.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dữ liệu task.</w:t>
              <w:br/>
              <w:t>6. Giao diện cập nhật giao diện Checkbox và tính toán lại thanh tiến độ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(Mất kết nối mạng)</w:t>
            </w:r>
            <w:r>
              <w:rPr>
                <w:rFonts w:ascii="Times New Roman" w:hAnsi="Times New Roman"/>
                <w:color w:val="000000"/>
                <w:sz w:val="22"/>
                <w:rFonts w:ascii="Times New Roman" w:hAnsi="Times New Roman" w:cs="Times New Roman" w:eastAsia="Times New Roman"/>
              </w:rPr>
              <w:t xml:space="preserve">: Request thất bại → Giao diện hoàn lại trạng thái Checkbox cũ và báo Toast lỗi </w:t>
            </w:r>
            <w:r>
              <w:rPr>
                <w:rFonts w:ascii="Times New Roman" w:hAnsi="Times New Roman"/>
                <w:i/>
                <w:color w:val="000000"/>
                <w:sz w:val="22"/>
                <w:rFonts w:ascii="Times New Roman" w:hAnsi="Times New Roman" w:cs="Times New Roman" w:eastAsia="Times New Roman"/>
              </w:rPr>
              <w:t>"Lỗi khi cập nhật tiến độ công việc"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Cơ chế Upsert: Tự động tạo bản ghi nhiệm vụ nếu nhân viên chưa có sẵn dòng task đó trong CSDL (BR-CHR-03-02).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Tích vào checkbox lưu ngay lập tức không cần bấm nút Lưu.</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phần trăm nhảy số ngay lập tức tương ứng với số task hoàn thành.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UC-CHR-03-03: Quản lý &amp; Cấp phát Trang thiết bị làm việc (Equipment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IT / Hành chính"]):::actor</w:t>
              <w:br/>
            </w:r>
            <w:r>
              <w:rPr>
                <w:rFonts w:ascii="Consolas" w:hAnsi="Consolas"/>
                <w:color w:val="24292F"/>
                <w:sz w:val="19"/>
                <w:rFonts w:ascii="Consolas" w:hAnsi="Consolas" w:cs="Consolas" w:eastAsia="Consolas"/>
              </w:rPr>
              <w:t xml:space="preserve">    UC(["UC-CHR-03-03: Cấp phát Trang thiết bị"]):::main</w:t>
              <w:br/>
            </w:r>
            <w:r>
              <w:rPr>
                <w:rFonts w:ascii="Consolas" w:hAnsi="Consolas"/>
                <w:color w:val="24292F"/>
                <w:sz w:val="19"/>
                <w:rFonts w:ascii="Consolas" w:hAnsi="Consolas" w:cs="Consolas" w:eastAsia="Consolas"/>
              </w:rPr>
              <w:t xml:space="preserve">    UC_FilterEquip(["Lọc nhóm công việc EQUIPMENT"]):::sub</w:t>
              <w:br/>
            </w:r>
            <w:r>
              <w:rPr>
                <w:rFonts w:ascii="Consolas" w:hAnsi="Consolas"/>
                <w:color w:val="24292F"/>
                <w:sz w:val="19"/>
                <w:rFonts w:ascii="Consolas" w:hAnsi="Consolas" w:cs="Consolas" w:eastAsia="Consolas"/>
              </w:rPr>
              <w:t xml:space="preserve">    UC_Handover(["Ghi nhận bàn giao Máy tính / Thẻ từ"]):::sub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UC_FilterEquip</w:t>
              <w:br/>
            </w:r>
            <w:r>
              <w:rPr>
                <w:rFonts w:ascii="Consolas" w:hAnsi="Consolas"/>
                <w:color w:val="24292F"/>
                <w:sz w:val="19"/>
                <w:rFonts w:ascii="Consolas" w:hAnsi="Consolas" w:cs="Consolas" w:eastAsia="Consolas"/>
              </w:rPr>
              <w:t xml:space="preserve">    UC -.-&gt;|include| UC_Handover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Quản lý &amp; Cấp phát Trang thiết bị làm việc (Equipment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Kỹ thuật viên IT, Nhân viên Hành chính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nhân sự mới có đầy đủ công cụ dụng cụ làm việc (Laptop, Màn hình, Bàn phím, Thẻ từ ra vào) ngay từ buổi sáng đầu tiên đi làm.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Theo dõi riêng danh mục công việc nhóm </w:t>
            </w:r>
            <w:r>
              <w:rPr>
                <w:rFonts w:ascii="Times New Roman" w:hAnsi="Times New Roman"/>
                <w:b/>
                <w:color w:val="8C1414"/>
                <w:sz w:val="22"/>
                <w:rFonts w:ascii="Times New Roman" w:hAnsi="Times New Roman" w:cs="Times New Roman" w:eastAsia="Times New Roman"/>
              </w:rPr>
              <w:t>EQUIPMENT</w:t>
            </w:r>
            <w:r>
              <w:rPr>
                <w:rFonts w:ascii="Times New Roman" w:hAnsi="Times New Roman"/>
                <w:color w:val="000000"/>
                <w:sz w:val="22"/>
                <w:rFonts w:ascii="Times New Roman" w:hAnsi="Times New Roman" w:cs="Times New Roman" w:eastAsia="Times New Roman"/>
              </w:rPr>
              <w:t xml:space="preserve"> và ghi nhận xác nhận bàn giao thiết bị.</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chuyển sang tab </w:t>
            </w:r>
            <w:r>
              <w:rPr>
                <w:rFonts w:ascii="Times New Roman" w:hAnsi="Times New Roman"/>
                <w:b/>
                <w:color w:val="000000"/>
                <w:sz w:val="22"/>
                <w:rFonts w:ascii="Times New Roman" w:hAnsi="Times New Roman" w:cs="Times New Roman" w:eastAsia="Times New Roman"/>
              </w:rPr>
              <w:t>"Trang thiết bị"</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EquipmentProvision.jsx</w:t>
            </w:r>
            <w:r>
              <w:rPr>
                <w:rFonts w:ascii="Times New Roman" w:hAnsi="Times New Roman"/>
                <w:color w:val="000000"/>
                <w:sz w:val="22"/>
                <w:rFonts w:ascii="Times New Roman" w:hAnsi="Times New Roman" w:cs="Times New Roman" w:eastAsia="Times New Roman"/>
              </w:rPr>
              <w:t>) trên màn hình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Có nhân viên mới gia nhập sắp đến ngày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bị được đánh dấu đã cấp phát và sẵn sàng tại bàn làm việc của nhân sự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IT mở tab Trang thiết bị.</w:t>
              <w:br/>
              <w:t xml:space="preserve">2. Hệ thống lọc danh sách các nhiệm vụ thuộc </w:t>
            </w:r>
            <w:r>
              <w:rPr>
                <w:rFonts w:ascii="Times New Roman" w:hAnsi="Times New Roman"/>
                <w:b/>
                <w:color w:val="8C1414"/>
                <w:sz w:val="22"/>
                <w:rFonts w:ascii="Times New Roman" w:hAnsi="Times New Roman" w:cs="Times New Roman" w:eastAsia="Times New Roman"/>
              </w:rPr>
              <w:t>category = 'EQUIPMENT'</w:t>
            </w:r>
            <w:r>
              <w:rPr>
                <w:rFonts w:ascii="Times New Roman" w:hAnsi="Times New Roman"/>
                <w:color w:val="000000"/>
                <w:sz w:val="22"/>
                <w:rFonts w:ascii="Times New Roman" w:hAnsi="Times New Roman" w:cs="Times New Roman" w:eastAsia="Times New Roman"/>
              </w:rPr>
              <w:t>.</w:t>
              <w:br/>
              <w:t>3. IT kiểm tra cấu hình máy tính phù hợp với chức danh (VD: Lập trình viên → Laptop 32GB RAM + Màn hình 27 inch).</w:t>
              <w:br/>
              <w:t>4. IT hoàn tất chuẩn bị, bàn giao và bấm Check hoàn thành nhiệm vụ.</w:t>
              <w:br/>
              <w:t>5. Hệ thống lưu vết nhiệm vụ thiết bị đã hoàn thành.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(Hết thiết bị trong kho)</w:t>
            </w:r>
            <w:r>
              <w:rPr>
                <w:rFonts w:ascii="Times New Roman" w:hAnsi="Times New Roman"/>
                <w:color w:val="000000"/>
                <w:sz w:val="22"/>
                <w:rFonts w:ascii="Times New Roman" w:hAnsi="Times New Roman" w:cs="Times New Roman" w:eastAsia="Times New Roman"/>
              </w:rPr>
              <w:t>: IT ghi chú đề xuất mua sắm bổ sung trước ngày nhận việc của nhân sự.</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Thiết bị phải được kiểm tra sẵn sàng trước ngày </w:t>
            </w:r>
            <w:r>
              <w:rPr>
                <w:rFonts w:ascii="Times New Roman" w:hAnsi="Times New Roman"/>
                <w:b/>
                <w:color w:val="8C1414"/>
                <w:sz w:val="22"/>
                <w:rFonts w:ascii="Times New Roman" w:hAnsi="Times New Roman" w:cs="Times New Roman" w:eastAsia="Times New Roman"/>
              </w:rPr>
              <w:t>joinDate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Lọc hiển thị chính xác các đầu mục thiết bị của từng nhân viên mới.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UC-CHR-03-04: Cấp phát Tài khoản Hệ thống &amp; Phân quyền (System Accounts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IT / Admin"]):::actor</w:t>
              <w:br/>
            </w:r>
            <w:r>
              <w:rPr>
                <w:rFonts w:ascii="Consolas" w:hAnsi="Consolas"/>
                <w:color w:val="24292F"/>
                <w:sz w:val="19"/>
                <w:rFonts w:ascii="Consolas" w:hAnsi="Consolas" w:cs="Consolas" w:eastAsia="Consolas"/>
              </w:rPr>
              <w:t xml:space="preserve">    UC(["UC-CHR-03-04: Cấp phát Tài khoản Hệ thống"]):::main</w:t>
              <w:br/>
            </w:r>
            <w:r>
              <w:rPr>
                <w:rFonts w:ascii="Consolas" w:hAnsi="Consolas"/>
                <w:color w:val="24292F"/>
                <w:sz w:val="19"/>
                <w:rFonts w:ascii="Consolas" w:hAnsi="Consolas" w:cs="Consolas" w:eastAsia="Consolas"/>
              </w:rPr>
              <w:t xml:space="preserve">    UC_FilterAcc(["Lọc nhóm công việc ACCOUNT"]):::sub</w:t>
              <w:br/>
            </w:r>
            <w:r>
              <w:rPr>
                <w:rFonts w:ascii="Consolas" w:hAnsi="Consolas"/>
                <w:color w:val="24292F"/>
                <w:sz w:val="19"/>
                <w:rFonts w:ascii="Consolas" w:hAnsi="Consolas" w:cs="Consolas" w:eastAsia="Consolas"/>
              </w:rPr>
              <w:t xml:space="preserve">    UC_GenEmail(["Tạo email công ty @company.com"]):::sub</w:t>
              <w:br/>
            </w:r>
            <w:r>
              <w:rPr>
                <w:rFonts w:ascii="Consolas" w:hAnsi="Consolas"/>
                <w:color w:val="24292F"/>
                <w:sz w:val="19"/>
                <w:rFonts w:ascii="Consolas" w:hAnsi="Consolas" w:cs="Consolas" w:eastAsia="Consolas"/>
              </w:rPr>
              <w:t xml:space="preserve">    UC_GrantRole(["Cấp tài khoản &amp; Gán Role HRM"]):::sub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UC_FilterAcc</w:t>
              <w:br/>
            </w:r>
            <w:r>
              <w:rPr>
                <w:rFonts w:ascii="Consolas" w:hAnsi="Consolas"/>
                <w:color w:val="24292F"/>
                <w:sz w:val="19"/>
                <w:rFonts w:ascii="Consolas" w:hAnsi="Consolas" w:cs="Consolas" w:eastAsia="Consolas"/>
              </w:rPr>
              <w:t xml:space="preserve">    UC -.-&gt;|include| UC_GenEmail</w:t>
              <w:br/>
            </w:r>
            <w:r>
              <w:rPr>
                <w:rFonts w:ascii="Consolas" w:hAnsi="Consolas"/>
                <w:color w:val="24292F"/>
                <w:sz w:val="19"/>
                <w:rFonts w:ascii="Consolas" w:hAnsi="Consolas" w:cs="Consolas" w:eastAsia="Consolas"/>
              </w:rPr>
              <w:t xml:space="preserve">    UC -.-&gt;|include| UC_GrantRole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Cấp phát Tài khoản Hệ thống &amp; Phân quyền (System Accounts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viên IT, Admin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định danh số và quyền truy cập vào các hệ thống số của doanh nghiệp cho nhân sự mới.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việc cấp hòm thư điện tử nội bộ, tài khoản liên lạc và kích hoạt tài khoản đăng nhập vào Cổng thông tin nhân viên (Employee Self-Service Portal).</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tab </w:t>
            </w:r>
            <w:r>
              <w:rPr>
                <w:rFonts w:ascii="Times New Roman" w:hAnsi="Times New Roman"/>
                <w:b/>
                <w:color w:val="000000"/>
                <w:sz w:val="22"/>
                <w:rFonts w:ascii="Times New Roman" w:hAnsi="Times New Roman" w:cs="Times New Roman" w:eastAsia="Times New Roman"/>
              </w:rPr>
              <w:t>"Tài khoản hệ thống"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SystemAccounts.jsx</w:t>
            </w:r>
            <w:r>
              <w:rPr>
                <w:rFonts w:ascii="Times New Roman" w:hAnsi="Times New Roman"/>
                <w:color w:val="000000"/>
                <w:sz w:val="22"/>
                <w:rFonts w:ascii="Times New Roman" w:hAnsi="Times New Roman" w:cs="Times New Roman" w:eastAsia="Times New Roman"/>
              </w:rPr>
              <w:t>) trên màn hình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thông tin họ tên và phòng ban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nội bộ được khởi tạo, gửi thông tin đăng nhập tạm thời qua email cá nhân của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trị viên IT mở tab Tài khoản hệ thống.</w:t>
              <w:br/>
              <w:t xml:space="preserve">2. Lấy thông tin họ tên và mã nhân viên để sinh địa chỉ email theo chuẩn công ty (VD: </w:t>
            </w:r>
            <w:r>
              <w:rPr>
                <w:rFonts w:ascii="Times New Roman" w:hAnsi="Times New Roman"/>
                <w:b/>
                <w:color w:val="8C1414"/>
                <w:sz w:val="22"/>
                <w:rFonts w:ascii="Times New Roman" w:hAnsi="Times New Roman" w:cs="Times New Roman" w:eastAsia="Times New Roman"/>
              </w:rPr>
              <w:t>nam.nguyen@company.com</w:t>
            </w:r>
            <w:r>
              <w:rPr>
                <w:rFonts w:ascii="Times New Roman" w:hAnsi="Times New Roman"/>
                <w:color w:val="000000"/>
                <w:sz w:val="22"/>
                <w:rFonts w:ascii="Times New Roman" w:hAnsi="Times New Roman" w:cs="Times New Roman" w:eastAsia="Times New Roman"/>
              </w:rPr>
              <w:t>).</w:t>
              <w:br/>
              <w:t xml:space="preserve">3. IT tạo tài khoản trên hệ thống email và tạo bản ghi tài khoản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trên HRM.</w:t>
              <w:br/>
              <w:t>4. IT tích chọn hoàn thành nhiệm vụ "Cấp Email" và "Cấp tài khoản HRM".</w:t>
              <w:br/>
              <w:t>5. Hệ thống ghi nhận hoàn tất và cập nhật tiến độ hội nhập.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định dạng email)</w:t>
            </w:r>
            <w:r>
              <w:rPr>
                <w:rFonts w:ascii="Times New Roman" w:hAnsi="Times New Roman"/>
                <w:color w:val="000000"/>
                <w:sz w:val="22"/>
                <w:rFonts w:ascii="Times New Roman" w:hAnsi="Times New Roman" w:cs="Times New Roman" w:eastAsia="Times New Roman"/>
              </w:rPr>
              <w:t xml:space="preserve">: Email bị trùng với nhân sự cũ → Tự động thêm hậu tố số (VD: </w:t>
            </w:r>
            <w:r>
              <w:rPr>
                <w:rFonts w:ascii="Times New Roman" w:hAnsi="Times New Roman"/>
                <w:b/>
                <w:color w:val="8C1414"/>
                <w:sz w:val="22"/>
                <w:rFonts w:ascii="Times New Roman" w:hAnsi="Times New Roman" w:cs="Times New Roman" w:eastAsia="Times New Roman"/>
              </w:rPr>
              <w:t>nam.nguyen2@company.com</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Tài khoản HRM được gán vai trò ban đầu là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để sử dụng các tính năng cơ bản (xem hồ sơ, chấm công, nộp đơn nghỉ).</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Cấp tài khoản xong nhân viên có thể đăng nhập được vào hệ thống ngay ngày đầu tiên.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UC-CHR-03-05: Nghiệm thu &amp; Hoàn tất Hội nhập (Complete Onboarding &amp; Promote Status)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HR / Admin"]):::actor</w:t>
              <w:br/>
            </w:r>
            <w:r>
              <w:rPr>
                <w:rFonts w:ascii="Consolas" w:hAnsi="Consolas"/>
                <w:color w:val="24292F"/>
                <w:sz w:val="19"/>
                <w:rFonts w:ascii="Consolas" w:hAnsi="Consolas" w:cs="Consolas" w:eastAsia="Consolas"/>
              </w:rPr>
              <w:t xml:space="preserve">    UC(["UC-CHR-03-05: Nghiệm thu &amp; Hoàn tất Hội nhập"]):::main</w:t>
              <w:br/>
            </w:r>
            <w:r>
              <w:rPr>
                <w:rFonts w:ascii="Consolas" w:hAnsi="Consolas"/>
                <w:color w:val="24292F"/>
                <w:sz w:val="19"/>
                <w:rFonts w:ascii="Consolas" w:hAnsi="Consolas" w:cs="Consolas" w:eastAsia="Consolas"/>
              </w:rPr>
              <w:t xml:space="preserve">    UC_CheckAll(["Kiểm tra tiến độ checklist"]):::sub</w:t>
              <w:br/>
            </w:r>
            <w:r>
              <w:rPr>
                <w:rFonts w:ascii="Consolas" w:hAnsi="Consolas"/>
                <w:color w:val="24292F"/>
                <w:sz w:val="19"/>
                <w:rFonts w:ascii="Consolas" w:hAnsi="Consolas" w:cs="Consolas" w:eastAsia="Consolas"/>
              </w:rPr>
              <w:t xml:space="preserve">    UC_Promote(["Cập nhật Employee.status sang PROBATION / INTERNSHIP"]):::sub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UC_CheckAll</w:t>
              <w:br/>
            </w:r>
            <w:r>
              <w:rPr>
                <w:rFonts w:ascii="Consolas" w:hAnsi="Consolas"/>
                <w:color w:val="24292F"/>
                <w:sz w:val="19"/>
                <w:rFonts w:ascii="Consolas" w:hAnsi="Consolas" w:cs="Consolas" w:eastAsia="Consolas"/>
              </w:rPr>
              <w:t xml:space="preserve">    UC -.-&gt;|include| UC_Promote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UC-CHR-03-05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Nghiệm thu &amp; Hoàn tất Hội nhập (Complete Onboarding &amp; Promote Status)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phòng Nhân sự (HR Manager), Chuyên viên HR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Đóng quy trình hội nhập, xác nhận nhân sự đã được chuẩn bị đầy đủ mọi điều kiện và chính thức bắt đầu công việc.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Bấm "Hoàn tất Hội nhập". Hệ thống kiểm tra chức danh nhân viên và tự động nâng cấp trạng thái sang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(Thử việc) hoặc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 xml:space="preserve"> (Thực tập).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"Hoàn tất Hội nhập"</w:t>
            </w:r>
            <w:r>
              <w:rPr>
                <w:rFonts w:ascii="Times New Roman" w:hAnsi="Times New Roman"/>
                <w:color w:val="000000"/>
                <w:sz w:val="22"/>
                <w:rFonts w:ascii="Times New Roman" w:hAnsi="Times New Roman" w:cs="Times New Roman" w:eastAsia="Times New Roman"/>
              </w:rPr>
              <w:t xml:space="preserve"> tại dòng nhân sự mới trên bảng Onboarding.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đang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w:t>
              <w:br/>
              <w:t>2. Nhân viên rời khỏi màn hình Onboarding.</w:t>
              <w:br/>
              <w:t>3. Hồ sơ nhân viên chính thức kích hoạt chu trình chấm công và tính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"Hoàn tất Hội nhập"</w:t>
            </w:r>
            <w:r>
              <w:rPr>
                <w:rFonts w:ascii="Times New Roman" w:hAnsi="Times New Roman"/>
                <w:color w:val="000000"/>
                <w:sz w:val="22"/>
                <w:rFonts w:ascii="Times New Roman" w:hAnsi="Times New Roman" w:cs="Times New Roman" w:eastAsia="Times New Roman"/>
              </w:rPr>
              <w:t>.</w:t>
              <w:br/>
              <w:t>2. Hệ thống kiểm tra tiến độ: Nếu chưa hoàn tất 100% → Hiển thị hộp thoại xác nhận tiếp tục.</w:t>
              <w:br/>
              <w:t>3. Người dùng xác nhận đồng ý hoàn tất.</w:t>
              <w:br/>
              <w:t xml:space="preserve">4. Giao diện gửi request </w:t>
            </w:r>
            <w:r>
              <w:rPr>
                <w:rFonts w:ascii="Times New Roman" w:hAnsi="Times New Roman"/>
                <w:b/>
                <w:color w:val="8C1414"/>
                <w:sz w:val="22"/>
                <w:rFonts w:ascii="Times New Roman" w:hAnsi="Times New Roman" w:cs="Times New Roman" w:eastAsia="Times New Roman"/>
              </w:rPr>
              <w:t>POST /api/onboarding/complete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5. Backend truy vấn vị trí </w:t>
            </w:r>
            <w:r>
              <w:rPr>
                <w:rFonts w:ascii="Times New Roman" w:hAnsi="Times New Roman"/>
                <w:b/>
                <w:color w:val="8C1414"/>
                <w:sz w:val="22"/>
                <w:rFonts w:ascii="Times New Roman" w:hAnsi="Times New Roman" w:cs="Times New Roman" w:eastAsia="Times New Roman"/>
              </w:rPr>
              <w:t>position.level</w:t>
            </w:r>
            <w:r>
              <w:rPr>
                <w:rFonts w:ascii="Times New Roman" w:hAnsi="Times New Roman"/>
                <w:color w:val="000000"/>
                <w:sz w:val="22"/>
                <w:rFonts w:ascii="Times New Roman" w:hAnsi="Times New Roman" w:cs="Times New Roman" w:eastAsia="Times New Roman"/>
              </w:rPr>
              <w:t xml:space="preserve">: Nếu level là "Intern" → </w:t>
            </w:r>
            <w:r>
              <w:rPr>
                <w:rFonts w:ascii="Times New Roman" w:hAnsi="Times New Roman"/>
                <w:b/>
                <w:color w:val="8C1414"/>
                <w:sz w:val="22"/>
                <w:rFonts w:ascii="Times New Roman" w:hAnsi="Times New Roman" w:cs="Times New Roman" w:eastAsia="Times New Roman"/>
              </w:rPr>
              <w:t>nextStatus = 'INTERNSHIP'</w:t>
            </w:r>
            <w:r>
              <w:rPr>
                <w:rFonts w:ascii="Times New Roman" w:hAnsi="Times New Roman"/>
                <w:color w:val="000000"/>
                <w:sz w:val="22"/>
                <w:rFonts w:ascii="Times New Roman" w:hAnsi="Times New Roman" w:cs="Times New Roman" w:eastAsia="Times New Roman"/>
              </w:rPr>
              <w:t xml:space="preserve">; ngược lại → </w:t>
            </w:r>
            <w:r>
              <w:rPr>
                <w:rFonts w:ascii="Times New Roman" w:hAnsi="Times New Roman"/>
                <w:b/>
                <w:color w:val="8C1414"/>
                <w:sz w:val="22"/>
                <w:rFonts w:ascii="Times New Roman" w:hAnsi="Times New Roman" w:cs="Times New Roman" w:eastAsia="Times New Roman"/>
              </w:rPr>
              <w:t>nextStatus = 'PROBATION'</w:t>
            </w:r>
            <w:r>
              <w:rPr>
                <w:rFonts w:ascii="Times New Roman" w:hAnsi="Times New Roman"/>
                <w:color w:val="000000"/>
                <w:sz w:val="22"/>
                <w:rFonts w:ascii="Times New Roman" w:hAnsi="Times New Roman" w:cs="Times New Roman" w:eastAsia="Times New Roman"/>
              </w:rPr>
              <w:t>.</w:t>
              <w:br/>
              <w:t xml:space="preserve">6. Backend cập nhật </w:t>
            </w:r>
            <w:r>
              <w:rPr>
                <w:rFonts w:ascii="Times New Roman" w:hAnsi="Times New Roman"/>
                <w:b/>
                <w:color w:val="8C1414"/>
                <w:sz w:val="22"/>
                <w:rFonts w:ascii="Times New Roman" w:hAnsi="Times New Roman" w:cs="Times New Roman" w:eastAsia="Times New Roman"/>
              </w:rPr>
              <w:t>Employee.status = nextStatus</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"Nhân sự đã hoàn tất hội nhập thành công!"</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hủy bỏ xác nhận)</w:t>
            </w:r>
            <w:r>
              <w:rPr>
                <w:rFonts w:ascii="Times New Roman" w:hAnsi="Times New Roman"/>
                <w:color w:val="000000"/>
                <w:sz w:val="22"/>
                <w:rFonts w:ascii="Times New Roman" w:hAnsi="Times New Roman" w:cs="Times New Roman" w:eastAsia="Times New Roman"/>
              </w:rPr>
              <w:t xml:space="preserve">: Hộp thoại đóng lại, nhân viên tiếp tục ở trạng thái </w:t>
            </w:r>
            <w:r>
              <w:rPr>
                <w:rFonts w:ascii="Times New Roman" w:hAnsi="Times New Roman"/>
                <w:b/>
                <w:color w:val="8C1414"/>
                <w:sz w:val="22"/>
                <w:rFonts w:ascii="Times New Roman" w:hAnsi="Times New Roman" w:cs="Times New Roman" w:eastAsia="Times New Roman"/>
              </w:rPr>
              <w:t>ONBOARDING</w:t>
            </w:r>
            <w:r>
              <w:rPr>
                <w:rFonts w:ascii="Times New Roman" w:hAnsi="Times New Roman"/>
                <w:color w:val="000000"/>
                <w:sz w:val="22"/>
                <w:rFonts w:ascii="Times New Roman" w:hAnsi="Times New Roman" w:cs="Times New Roman" w:eastAsia="Times New Roman"/>
              </w:rPr>
              <w:t xml:space="preserve"> để hoàn thiện các đầu việc còn thiếu.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Cơ chế phân loại trạng thái thông minh theo cấp bậc chức danh (BR-CHR-03-04).</w:t>
              <w:br/>
              <w:t>- Tự động bàn giao hồ sơ sang bộ phận quản lý thử việc (BR-CHR-03-05).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hoàn tất đổi đúng trạng thái sang PROBATION (nhân viên thường) hoặc INTERNSHIP (thực tập sinh).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biến mất khỏi danh sách Onboarding sau khi hoàn tất.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Tích chọn Tiến độ Nhiệm vụ (UC-CHR-03-02)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IT as Kỹ thuật viên IT / HR</w:t>
              <w:br/>
            </w:r>
            <w:r>
              <w:rPr>
                <w:rFonts w:ascii="Consolas" w:hAnsi="Consolas"/>
                <w:color w:val="24292F"/>
                <w:sz w:val="19"/>
                <w:rFonts w:ascii="Consolas" w:hAnsi="Consolas" w:cs="Consolas" w:eastAsia="Consolas"/>
              </w:rPr>
              <w:t xml:space="preserve">    participant FE as Giao diện (OnboardingMgmt.jsx)</w:t>
              <w:br/>
            </w:r>
            <w:r>
              <w:rPr>
                <w:rFonts w:ascii="Consolas" w:hAnsi="Consolas"/>
                <w:color w:val="24292F"/>
                <w:sz w:val="19"/>
                <w:rFonts w:ascii="Consolas" w:hAnsi="Consolas" w:cs="Consolas" w:eastAsia="Consolas"/>
              </w:rPr>
              <w:t xml:space="preserve">    participant BE as Backend API (/api/onboarding/task/toggle)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IT-&gt;&gt;FE: Bấm Checkbox nhiệm vụ "Cấp máy tính xách tay"</w:t>
              <w:br/>
            </w:r>
            <w:r>
              <w:rPr>
                <w:rFonts w:ascii="Consolas" w:hAnsi="Consolas"/>
                <w:color w:val="24292F"/>
                <w:sz w:val="19"/>
                <w:rFonts w:ascii="Consolas" w:hAnsi="Consolas" w:cs="Consolas" w:eastAsia="Consolas"/>
              </w:rPr>
              <w:t xml:space="preserve">    FE-&gt;&gt;FE: Đổi trạng thái hiển thị Checkbox = Checked</w:t>
              <w:br/>
            </w:r>
            <w:r>
              <w:rPr>
                <w:rFonts w:ascii="Consolas" w:hAnsi="Consolas"/>
                <w:color w:val="24292F"/>
                <w:sz w:val="19"/>
                <w:rFonts w:ascii="Consolas" w:hAnsi="Consolas" w:cs="Consolas" w:eastAsia="Consolas"/>
              </w:rPr>
              <w:t xml:space="preserve">    FE-&gt;&gt;BE: POST /api/onboarding/task/toggle { employeeId, taskName: 'Cấp máy tính xách tay', category: 'EQUIPMENT', isCompleted: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OnboardingTask WHERE employeeId = :id AND taskName = :name</w:t>
              <w:br/>
            </w:r>
            <w:r>
              <w:rPr>
                <w:rFonts w:ascii="Consolas" w:hAnsi="Consolas"/>
                <w:color w:val="24292F"/>
                <w:sz w:val="19"/>
                <w:rFonts w:ascii="Consolas" w:hAnsi="Consolas" w:cs="Consolas" w:eastAsia="Consolas"/>
              </w:rPr>
              <w:t xml:space="preserve">        alt Đã có bản ghi</w:t>
              <w:br/>
            </w:r>
            <w:r>
              <w:rPr>
                <w:rFonts w:ascii="Consolas" w:hAnsi="Consolas"/>
                <w:color w:val="24292F"/>
                <w:sz w:val="19"/>
                <w:rFonts w:ascii="Consolas" w:hAnsi="Consolas" w:cs="Consolas" w:eastAsia="Consolas"/>
              </w:rPr>
              <w:t xml:space="preserve">            BE-&gt;&gt;DB: UPDATE OnboardingTask SET isCompleted = true</w:t>
              <w:br/>
            </w:r>
            <w:r>
              <w:rPr>
                <w:rFonts w:ascii="Consolas" w:hAnsi="Consolas"/>
                <w:color w:val="24292F"/>
                <w:sz w:val="19"/>
                <w:rFonts w:ascii="Consolas" w:hAnsi="Consolas" w:cs="Consolas" w:eastAsia="Consolas"/>
              </w:rPr>
              <w:t xml:space="preserve">        else Chưa có bản ghi</w:t>
              <w:br/>
            </w:r>
            <w:r>
              <w:rPr>
                <w:rFonts w:ascii="Consolas" w:hAnsi="Consolas"/>
                <w:color w:val="24292F"/>
                <w:sz w:val="19"/>
                <w:rFonts w:ascii="Consolas" w:hAnsi="Consolas" w:cs="Consolas" w:eastAsia="Consolas"/>
              </w:rPr>
              <w:t xml:space="preserve">            BE-&gt;&gt;DB: INSERT INTO OnboardingTask (employeeId, taskName, category, isCompleted=true)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DB--&gt;&gt;BE: Task Updated / Created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(Task Data)</w:t>
              <w:br/>
            </w:r>
            <w:r>
              <w:rPr>
                <w:rFonts w:ascii="Consolas" w:hAnsi="Consolas"/>
                <w:color w:val="24292F"/>
                <w:sz w:val="19"/>
                <w:rFonts w:ascii="Consolas" w:hAnsi="Consolas" w:cs="Consolas" w:eastAsia="Consolas"/>
              </w:rPr>
              <w:t xml:space="preserve">    FE-&gt;&gt;FE: Tính lại % Tiến độ (Completed / Total * 100)</w:t>
              <w:br/>
            </w:r>
            <w:r>
              <w:rPr>
                <w:rFonts w:ascii="Consolas" w:hAnsi="Consolas"/>
                <w:color w:val="24292F"/>
                <w:sz w:val="19"/>
                <w:rFonts w:ascii="Consolas" w:hAnsi="Consolas" w:cs="Consolas" w:eastAsia="Consolas"/>
              </w:rPr>
              <w:t xml:space="preserve">    FE-&gt;&gt;IT: Hiển thị thanh tiến độ cập nhật tức thời</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Nghiệm thu &amp; Chuyển đổi Trạng thái Thử việc (UC-CHR-03-05)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Trưởng phòng HR</w:t>
              <w:br/>
            </w:r>
            <w:r>
              <w:rPr>
                <w:rFonts w:ascii="Consolas" w:hAnsi="Consolas"/>
                <w:color w:val="24292F"/>
                <w:sz w:val="19"/>
                <w:rFonts w:ascii="Consolas" w:hAnsi="Consolas" w:cs="Consolas" w:eastAsia="Consolas"/>
              </w:rPr>
              <w:t xml:space="preserve">    participant FE as Giao diện (OnboardingMgmt.jsx)</w:t>
              <w:br/>
            </w:r>
            <w:r>
              <w:rPr>
                <w:rFonts w:ascii="Consolas" w:hAnsi="Consolas"/>
                <w:color w:val="24292F"/>
                <w:sz w:val="19"/>
                <w:rFonts w:ascii="Consolas" w:hAnsi="Consolas" w:cs="Consolas" w:eastAsia="Consolas"/>
              </w:rPr>
              <w:t xml:space="preserve">    participant BE as Backend API (/api/onboarding/complete)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"Hoàn tất Hội nhập"</w:t>
              <w:br/>
            </w:r>
            <w:r>
              <w:rPr>
                <w:rFonts w:ascii="Consolas" w:hAnsi="Consolas"/>
                <w:color w:val="24292F"/>
                <w:sz w:val="19"/>
                <w:rFonts w:ascii="Consolas" w:hAnsi="Consolas" w:cs="Consolas" w:eastAsia="Consolas"/>
              </w:rPr>
              <w:t xml:space="preserve">    FE-&gt;&gt;HR: Hiển thị Popup xác nhận hoàn tất</w:t>
              <w:br/>
            </w:r>
            <w:r>
              <w:rPr>
                <w:rFonts w:ascii="Consolas" w:hAnsi="Consolas"/>
                <w:color w:val="24292F"/>
                <w:sz w:val="19"/>
                <w:rFonts w:ascii="Consolas" w:hAnsi="Consolas" w:cs="Consolas" w:eastAsia="Consolas"/>
              </w:rPr>
              <w:t xml:space="preserve">    HR-&gt;&gt;FE: Bấm "Xác nhận"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/api/onboarding/complete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e.*, p.level FROM Employee e LEFT JOIN Position p ON e.positionId = p.id WHERE e.id = :id</w:t>
              <w:br/>
            </w:r>
            <w:r>
              <w:rPr>
                <w:rFonts w:ascii="Consolas" w:hAnsi="Consolas"/>
                <w:color w:val="24292F"/>
                <w:sz w:val="19"/>
                <w:rFonts w:ascii="Consolas" w:hAnsi="Consolas" w:cs="Consolas" w:eastAsia="Consolas"/>
              </w:rPr>
              <w:t xml:space="preserve">        DB--&gt;&gt;BE: Employee &amp; Position Info</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Kiểm tra position.level: Nếu "Intern" -&gt; INTERNSHIP, ngược lại -&gt; PROBATION</w:t>
              <w:br/>
            </w:r>
            <w:r>
              <w:rPr>
                <w:rFonts w:ascii="Consolas" w:hAnsi="Consolas"/>
                <w:color w:val="24292F"/>
                <w:sz w:val="19"/>
                <w:rFonts w:ascii="Consolas" w:hAnsi="Consolas" w:cs="Consolas" w:eastAsia="Consolas"/>
              </w:rPr>
              <w:t xml:space="preserve">        BE-&gt;&gt;DB: UPDATE Employee SET status = 'PROBATION'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Employee)</w:t>
              <w:br/>
            </w:r>
            <w:r>
              <w:rPr>
                <w:rFonts w:ascii="Consolas" w:hAnsi="Consolas"/>
                <w:color w:val="24292F"/>
                <w:sz w:val="19"/>
                <w:rFonts w:ascii="Consolas" w:hAnsi="Consolas" w:cs="Consolas" w:eastAsia="Consolas"/>
              </w:rPr>
              <w:t xml:space="preserve">    FE-&gt;&gt;FE: Xóa nhân viên khỏi bảng Onboarding Newbies</w:t>
              <w:br/>
            </w:r>
            <w:r>
              <w:rPr>
                <w:rFonts w:ascii="Consolas" w:hAnsi="Consolas"/>
                <w:color w:val="24292F"/>
                <w:sz w:val="19"/>
                <w:rFonts w:ascii="Consolas" w:hAnsi="Consolas" w:cs="Consolas" w:eastAsia="Consolas"/>
              </w:rPr>
              <w:t xml:space="preserve">    FE-&gt;&gt;HR: Hiển thị Toast "Nhân sự đã hoàn tất hội nhập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danh sách Newbies</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Truy cập màn hình Onboarding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Hiển thị đúng các nhân viên có </w:t>
            </w:r>
            <w:r>
              <w:rPr>
                <w:rFonts w:ascii="Times New Roman" w:hAnsi="Times New Roman"/>
                <w:b/>
                <w:color w:val="8C1414"/>
                <w:sz w:val="22"/>
                <w:rFonts w:ascii="Times New Roman" w:hAnsi="Times New Roman" w:cs="Times New Roman" w:eastAsia="Times New Roman"/>
              </w:rPr>
              <w:t>status = 'ONBOARDING'</w:t>
            </w:r>
            <w:r>
              <w:rPr>
                <w:rFonts w:ascii="Times New Roman" w:hAnsi="Times New Roman"/>
                <w:color w:val="000000"/>
                <w:sz w:val="22"/>
                <w:rFonts w:ascii="Times New Roman" w:hAnsi="Times New Roman" w:cs="Times New Roman" w:eastAsia="Times New Roman"/>
              </w:rPr>
              <w:t>, kèm thanh tiến độ công việc.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Tích chọn nhiệm vụ</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chọn 1 task chưa hoàn thành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Task đổi sang trạng thái Checked, tỷ lệ % tiến độ tăng lên tương ứng.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Bỏ tích chọn nhiệm vụ</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bỏ chọn 1 task đã hoàn thành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Task đổi sang Unchecked, tỷ lệ % tiến độ giảm xuống tương ứng.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TC-CHR-03-04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UC-CHR-03-05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Hoàn tất hội nhập nhân viên thường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"Hoàn tất Hội nhập" cho nhân viên vị trí "Staff" → Xác nhận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 nhân viên rời khỏi màn hình Onboarding.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TC-CHR-03-05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UC-CHR-03-05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Hoàn tất hội nhập Thực tập sinh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"Hoàn tất Hội nhập" cho nhân viên vị trí có level "Intern" → Xác nhận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INTERNSHIP</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2.2.4. Module Quản lý Ca làm việc &amp; Chấm công (Time &amp; Attendance)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CHẤM CÔNG (TIME &amp; ATTENDANCE)</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Chấm công (Time &amp; Attendance)</w:t>
      </w:r>
      <w:r>
        <w:rPr>
          <w:rFonts w:ascii="Times New Roman" w:hAnsi="Times New Roman"/>
          <w:color w:val="000000"/>
          <w:sz w:val="26"/>
          <w:rFonts w:ascii="Times New Roman" w:hAnsi="Times New Roman" w:cs="Times New Roman" w:eastAsia="Times New Roman"/>
        </w:rPr>
        <w:t xml:space="preserve"> đóng vai trò là "chiếc đồng hồ đo lường chuẩn xác" thời gian cống hiến và kỷ luật lao động của toàn bộ cán bộ công nhân viên trong doanh nghiệp. Module này loại bỏ hoàn toàn các phương pháp chấm công thủ công bằng sổ sách hoặc file Excel dễ sai sót, thay thế bằng cơ chế ghi nhận thời gian thực (Real-time Clock-in/out) kết hợp thuật toán tự động quy đổi thời gian làm việc sang </w:t>
      </w:r>
      <w:r>
        <w:rPr>
          <w:rFonts w:ascii="Times New Roman" w:hAnsi="Times New Roman"/>
          <w:b/>
          <w:color w:val="000000"/>
          <w:sz w:val="26"/>
          <w:rFonts w:ascii="Times New Roman" w:hAnsi="Times New Roman" w:cs="Times New Roman" w:eastAsia="Times New Roman"/>
        </w:rPr>
        <w:t>Số ngày công chuẩn (Working Days)</w:t>
      </w:r>
      <w:r>
        <w:rPr>
          <w:rFonts w:ascii="Times New Roman" w:hAnsi="Times New Roman"/>
          <w:color w:val="000000"/>
          <w:sz w:val="26"/>
          <w:rFonts w:ascii="Times New Roman" w:hAnsi="Times New Roman" w:cs="Times New Roman" w:eastAsia="Times New Roman"/>
        </w:rPr>
        <w:t>.</w:t>
      </w:r>
    </w:p>
    <w:p>
      <w:pPr>
        <w:spacing w:line="300" w:lineRule="auto" w:before="0" w:after="60"/>
        <w:jc w:val="both"/>
      </w:pPr>
      <w:r>
        <w:rPr>
          <w:rFonts w:ascii="Times New Roman" w:hAnsi="Times New Roman"/>
          <w:color w:val="000000"/>
          <w:sz w:val="26"/>
          <w:rFonts w:ascii="Times New Roman" w:hAnsi="Times New Roman" w:cs="Times New Roman" w:eastAsia="Times New Roman"/>
        </w:rPr>
        <w:t>Dữ liệu chấm công là cơ sở pháp lý và căn cứ cốt lõi duy nhất để:</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Nghỉ phép &amp; OT</w:t>
      </w:r>
      <w:r>
        <w:rPr>
          <w:rFonts w:ascii="Times New Roman" w:hAnsi="Times New Roman"/>
          <w:color w:val="000000"/>
          <w:sz w:val="26"/>
          <w:rFonts w:ascii="Times New Roman" w:hAnsi="Times New Roman" w:cs="Times New Roman" w:eastAsia="Times New Roman"/>
        </w:rPr>
        <w:t>: Kiểm tra nhân viên có đi làm trong ngày hay không để đối chiếu với các đơn xin nghỉ phép hoặc đơn làm thêm giờ.</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Cung cấp tổng số ngày công chuẩn thực tế trong tháng để nhân với đơn giá ngày lương trong công thức tính lương chính thức.</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Tự thực hiện bấm nút Check-in buổi sáng khi đến công ty, Check-out buổi chiều khi ra về, xem lịch sử công cá nhân và gửi đơn giải trình khi quên quét thẻ.</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Quản lý trực tiếp / Trưởng phòng (Line Manager)</w:t>
      </w:r>
      <w:r>
        <w:rPr>
          <w:rFonts w:ascii="Times New Roman" w:hAnsi="Times New Roman"/>
          <w:color w:val="000000"/>
          <w:sz w:val="26"/>
          <w:rFonts w:ascii="Times New Roman" w:hAnsi="Times New Roman" w:cs="Times New Roman" w:eastAsia="Times New Roman"/>
        </w:rPr>
        <w:t>: Theo dõi quân số hiện diện trong ngày của bộ phận, phê duyệt hoặc từ chối các đơn xin điều chỉnh chấm công của cấp dưới.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Chuyên viên C&amp;B / HR Admin</w:t>
      </w:r>
      <w:r>
        <w:rPr>
          <w:rFonts w:ascii="Times New Roman" w:hAnsi="Times New Roman"/>
          <w:color w:val="000000"/>
          <w:sz w:val="26"/>
          <w:rFonts w:ascii="Times New Roman" w:hAnsi="Times New Roman" w:cs="Times New Roman" w:eastAsia="Times New Roman"/>
        </w:rPr>
        <w:t>: Thiết lập ca làm việc chuẩn, cấu hình lịch nghỉ lễ quốc gia, đối soát bảng công tổng hợp toàn công ty và chốt công cuối 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hệ thống (Admin)</w:t>
      </w:r>
      <w:r>
        <w:rPr>
          <w:rFonts w:ascii="Times New Roman" w:hAnsi="Times New Roman"/>
          <w:color w:val="000000"/>
          <w:sz w:val="26"/>
          <w:rFonts w:ascii="Times New Roman" w:hAnsi="Times New Roman" w:cs="Times New Roman" w:eastAsia="Times New Roman"/>
        </w:rPr>
        <w:t>: Quản lý thiết bị quét vân tay/nhận diện khuôn mặt và giám sát tiến trình Cron Job chốt công tự động hàng đêm.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Điểm danh &amp; Tính công (Attendance Pipeline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warning fill:#d97706,stroke:#f59e0b,stroke-width:2px,color:#ffffff,font-weight:bold;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Thiết lập Ca làm việc (Shifts) &amp; Ngày Lễ (Holidays)"]):::startEnd</w:t>
              <w:br/>
            </w:r>
            <w:r>
              <w:rPr>
                <w:rFonts w:ascii="Consolas" w:hAnsi="Consolas"/>
                <w:color w:val="24292F"/>
                <w:sz w:val="19"/>
                <w:rFonts w:ascii="Consolas" w:hAnsi="Consolas" w:cs="Consolas" w:eastAsia="Consolas"/>
              </w:rPr>
              <w:t xml:space="preserve">    B(["2. Nhân viên Check-in buổi sáng"]):::process</w:t>
              <w:br/>
            </w:r>
            <w:r>
              <w:rPr>
                <w:rFonts w:ascii="Consolas" w:hAnsi="Consolas"/>
                <w:color w:val="24292F"/>
                <w:sz w:val="19"/>
                <w:rFonts w:ascii="Consolas" w:hAnsi="Consolas" w:cs="Consolas" w:eastAsia="Consolas"/>
              </w:rPr>
              <w:t xml:space="preserve">    C{"So sánh với giờ ca chuẩn</w:t>
              <w:br/>
              <w:t>(Ân hạn 15 phút: 08:45)"}</w:t>
              <w:br/>
            </w:r>
            <w:r>
              <w:rPr>
                <w:rFonts w:ascii="Consolas" w:hAnsi="Consolas"/>
                <w:color w:val="24292F"/>
                <w:sz w:val="19"/>
                <w:rFonts w:ascii="Consolas" w:hAnsi="Consolas" w:cs="Consolas" w:eastAsia="Consolas"/>
              </w:rPr>
              <w:t xml:space="preserve">    D(["Ghi nhận NORMAL (Đúng giờ)"]):::success</w:t>
              <w:br/>
            </w:r>
            <w:r>
              <w:rPr>
                <w:rFonts w:ascii="Consolas" w:hAnsi="Consolas"/>
                <w:color w:val="24292F"/>
                <w:sz w:val="19"/>
                <w:rFonts w:ascii="Consolas" w:hAnsi="Consolas" w:cs="Consolas" w:eastAsia="Consolas"/>
              </w:rPr>
              <w:t xml:space="preserve">    E(["Ghi nhận LATE (Đi muộn)"]):::warning</w:t>
              <w:br/>
            </w:r>
            <w:r>
              <w:rPr>
                <w:rFonts w:ascii="Consolas" w:hAnsi="Consolas"/>
                <w:color w:val="24292F"/>
                <w:sz w:val="19"/>
                <w:rFonts w:ascii="Consolas" w:hAnsi="Consolas" w:cs="Consolas" w:eastAsia="Consolas"/>
              </w:rPr>
              <w:t xml:space="preserve">    F(["3. Nhân viên Check-out buổi chiều"]):::process</w:t>
              <w:br/>
            </w:r>
            <w:r>
              <w:rPr>
                <w:rFonts w:ascii="Consolas" w:hAnsi="Consolas"/>
                <w:color w:val="24292F"/>
                <w:sz w:val="19"/>
                <w:rFonts w:ascii="Consolas" w:hAnsi="Consolas" w:cs="Consolas" w:eastAsia="Consolas"/>
              </w:rPr>
              <w:t xml:space="preserve">    G{"Tính tổng số giờ làm việc (diffHours)"}</w:t>
              <w:br/>
            </w:r>
            <w:r>
              <w:rPr>
                <w:rFonts w:ascii="Consolas" w:hAnsi="Consolas"/>
                <w:color w:val="24292F"/>
                <w:sz w:val="19"/>
                <w:rFonts w:ascii="Consolas" w:hAnsi="Consolas" w:cs="Consolas" w:eastAsia="Consolas"/>
              </w:rPr>
              <w:t xml:space="preserve">    H(["diffHours &gt;= 7.5h -&gt; 1.0 Ngày công"]):::success</w:t>
              <w:br/>
            </w:r>
            <w:r>
              <w:rPr>
                <w:rFonts w:ascii="Consolas" w:hAnsi="Consolas"/>
                <w:color w:val="24292F"/>
                <w:sz w:val="19"/>
                <w:rFonts w:ascii="Consolas" w:hAnsi="Consolas" w:cs="Consolas" w:eastAsia="Consolas"/>
              </w:rPr>
              <w:t xml:space="preserve">    I(["3.5h &lt;= diffHours &lt; 7.5h -&gt; 0.5 Ngày công"]):::warning</w:t>
              <w:br/>
            </w:r>
            <w:r>
              <w:rPr>
                <w:rFonts w:ascii="Consolas" w:hAnsi="Consolas"/>
                <w:color w:val="24292F"/>
                <w:sz w:val="19"/>
                <w:rFonts w:ascii="Consolas" w:hAnsi="Consolas" w:cs="Consolas" w:eastAsia="Consolas"/>
              </w:rPr>
              <w:t xml:space="preserve">    J(["diffHours &lt; 3.5h -&gt; 0 Ngày công"]):::reject</w:t>
              <w:br/>
            </w:r>
            <w:r>
              <w:rPr>
                <w:rFonts w:ascii="Consolas" w:hAnsi="Consolas"/>
                <w:color w:val="24292F"/>
                <w:sz w:val="19"/>
                <w:rFonts w:ascii="Consolas" w:hAnsi="Consolas" w:cs="Consolas" w:eastAsia="Consolas"/>
              </w:rPr>
              <w:t xml:space="preserve">    K(["4. Tác vụ Cron Job 23:59: Quét lỗi quên Check-out (ERROR) hoặc Vắng mặt (ABSENT)"]):::reject</w:t>
              <w:br/>
            </w:r>
            <w:r>
              <w:rPr>
                <w:rFonts w:ascii="Consolas" w:hAnsi="Consolas"/>
                <w:color w:val="24292F"/>
                <w:sz w:val="19"/>
                <w:rFonts w:ascii="Consolas" w:hAnsi="Consolas" w:cs="Consolas" w:eastAsia="Consolas"/>
              </w:rPr>
              <w:t xml:space="preserve">    L(["5. Nộp Đơn Giải trình / Điều chỉnh công (Adjustments) &amp; Quản lý Phê duyệt"]):::process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 "&lt;= 08:45" --&gt; D</w:t>
              <w:br/>
            </w:r>
            <w:r>
              <w:rPr>
                <w:rFonts w:ascii="Consolas" w:hAnsi="Consolas"/>
                <w:color w:val="24292F"/>
                <w:sz w:val="19"/>
                <w:rFonts w:ascii="Consolas" w:hAnsi="Consolas" w:cs="Consolas" w:eastAsia="Consolas"/>
              </w:rPr>
              <w:t xml:space="preserve">    C -- "&gt; 08:45" --&gt; E</w:t>
              <w:br/>
            </w:r>
            <w:r>
              <w:rPr>
                <w:rFonts w:ascii="Consolas" w:hAnsi="Consolas"/>
                <w:color w:val="24292F"/>
                <w:sz w:val="19"/>
                <w:rFonts w:ascii="Consolas" w:hAnsi="Consolas" w:cs="Consolas" w:eastAsia="Consolas"/>
              </w:rPr>
              <w:t xml:space="preserve">    D --&gt; F</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F --&gt; G</w:t>
              <w:br/>
            </w:r>
            <w:r>
              <w:rPr>
                <w:rFonts w:ascii="Consolas" w:hAnsi="Consolas"/>
                <w:color w:val="24292F"/>
                <w:sz w:val="19"/>
                <w:rFonts w:ascii="Consolas" w:hAnsi="Consolas" w:cs="Consolas" w:eastAsia="Consolas"/>
              </w:rPr>
              <w:t xml:space="preserve">    G --&gt; H</w:t>
              <w:br/>
            </w:r>
            <w:r>
              <w:rPr>
                <w:rFonts w:ascii="Consolas" w:hAnsi="Consolas"/>
                <w:color w:val="24292F"/>
                <w:sz w:val="19"/>
                <w:rFonts w:ascii="Consolas" w:hAnsi="Consolas" w:cs="Consolas" w:eastAsia="Consolas"/>
              </w:rPr>
              <w:t xml:space="preserve">    G --&gt; I</w:t>
              <w:br/>
            </w:r>
            <w:r>
              <w:rPr>
                <w:rFonts w:ascii="Consolas" w:hAnsi="Consolas"/>
                <w:color w:val="24292F"/>
                <w:sz w:val="19"/>
                <w:rFonts w:ascii="Consolas" w:hAnsi="Consolas" w:cs="Consolas" w:eastAsia="Consolas"/>
              </w:rPr>
              <w:t xml:space="preserve">    G --&gt; J</w:t>
              <w:br/>
            </w:r>
            <w:r>
              <w:rPr>
                <w:rFonts w:ascii="Consolas" w:hAnsi="Consolas"/>
                <w:color w:val="24292F"/>
                <w:sz w:val="19"/>
                <w:rFonts w:ascii="Consolas" w:hAnsi="Consolas" w:cs="Consolas" w:eastAsia="Consolas"/>
              </w:rPr>
              <w:t xml:space="preserve">    D -.-&gt;|Quên Check-out| K</w:t>
              <w:br/>
            </w:r>
            <w:r>
              <w:rPr>
                <w:rFonts w:ascii="Consolas" w:hAnsi="Consolas"/>
                <w:color w:val="24292F"/>
                <w:sz w:val="19"/>
                <w:rFonts w:ascii="Consolas" w:hAnsi="Consolas" w:cs="Consolas" w:eastAsia="Consolas"/>
              </w:rPr>
              <w:t xml:space="preserve">    E -.-&gt;|Quên Check-out| K</w:t>
              <w:br/>
            </w:r>
            <w:r>
              <w:rPr>
                <w:rFonts w:ascii="Consolas" w:hAnsi="Consolas"/>
                <w:color w:val="24292F"/>
                <w:sz w:val="19"/>
                <w:rFonts w:ascii="Consolas" w:hAnsi="Consolas" w:cs="Consolas" w:eastAsia="Consolas"/>
              </w:rPr>
              <w:t xml:space="preserve">    K --&gt; L</w:t>
              <w:br/>
            </w:r>
            <w:r>
              <w:rPr>
                <w:rFonts w:ascii="Consolas" w:hAnsi="Consolas"/>
                <w:color w:val="24292F"/>
                <w:sz w:val="19"/>
                <w:rFonts w:ascii="Consolas" w:hAnsi="Consolas" w:cs="Consolas" w:eastAsia="Consolas"/>
              </w:rPr>
              <w:t xml:space="preserve">    L --&gt;|Quản lý duyệt APPROVED| H</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Chấm công (Time &amp; Attendance) bao gồm </w:t>
      </w:r>
      <w:r>
        <w:rPr>
          <w:rFonts w:ascii="Times New Roman" w:hAnsi="Times New Roman"/>
          <w:b/>
          <w:color w:val="000000"/>
          <w:sz w:val="26"/>
          <w:rFonts w:ascii="Times New Roman" w:hAnsi="Times New Roman" w:cs="Times New Roman" w:eastAsia="Times New Roman"/>
        </w:rPr>
        <w:t>3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14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Ghi nhận Vào/Ra &amp; Tính công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(Check-in / Check-out)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Vào (Check-in) &amp; Phân loại Đúng giờ/Muộn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Ra (Check-out) &amp; Tự động Tính ngày công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/api/attendance/check-out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Bảng Chấm công Cá nhân &amp; Bộ phận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Chốt công Cuối ngày (Night Cron Job 23:59)</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Server Cron Job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Background Scheduled Task</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Bổ sung / Admin Ghi nhận Thay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Admin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/api/attendance/manual</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Cấu hình Ca &amp; Ngày Lễ</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(Shifts &amp; Holidays)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lập mới Ca làm việc (Create Working Shift)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/api/attendance/shifts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Ca làm việc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/api/attendance/shifts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Xóa bỏ Ca làm việc không sử dụng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DELETE /api/attendance/shifts/:id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Khai báo Lịch nghỉ Lễ quốc gia (Create Holiday)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/api/holidays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Ngày lễ (Holidays)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 /api/holidays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Điều chỉnh Chấm công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(Attendance Adjustments)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Yêu cầu Điều chỉnh Chấm công (Submit Adjustment)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/api/attendance/adjustments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Phê duyệt Yêu cầu Điều chỉnh Công (Approve)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/api/attendance/adjustments/:id/status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UC-ATT-03-03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Từ chối Yêu cầu Điều chỉnh Công (Reject)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/api/attendance/adjustments/:id/status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UC-ATT-03-04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Lọc &amp; Tìm kiếm Yêu cầu Điều chỉnh</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/api/attendance/adjustments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Ghi nhận Vào/Ra và Tính toán Ngày công](file:///c:/Users/truclh/Desktop/HRM-ĐATN/docs/Tài%20liệu%20phân%20tích%20nghiệp%20vụ%20từng%20module/Module%20Chấm%20công/Chuc-nang-Checkin-Checkout.md)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Bấm nút Check-in (chặn trùng lặp, chặn nghỉ phép, ân hạn 15 phút), Bấm nút Check-out (tính công 1.0, 0.5, 0.0 theo số giờ thực tế), Tra cứu bảng công thời gian thực, Tác vụ Cron Job chốt công tự động lúc 23:59 đêm, và Điểm danh thay thủ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Ca làm việc và Ngày Lễ](file:///c:/Users/truclh/Desktop/HRM-ĐATN/docs/Tài%20liệu%20phân%20tích%20nghiệp%20vụ%20từng%20module/Module%20Chấm%20công/Chuc-nang-Quan-ly-Ca-lam.md)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Tạo ca làm việc chuẩn, Quản lý danh mục ca làm, Xóa ca làm việc an toàn, Khai báo ngày nghỉ lễ quốc gia tự động tính nguyên công (Điều 112 BLLĐ 2019), Tra cứu và điều chỉnh ngày nghỉ lễ.</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Quản lý Điều chỉnh Chấm công và Giải trình Công](file:///c:/Users/truclh/Desktop/HRM-ĐATN/docs/Tài%20liệu%20phân%20tích%20nghiệp%20vụ%20từng%20module/Module%20Chấm%20công/Chuc-nang-Dieu-chinh-Cham-cong.md)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4 Use Case con: Nhân viên nộp đơn giải trình (quên check-in/out, đi công tác), Quản lý trực tiếp phê duyệt đơn khôi phục ngày công, Quản lý từ chối đơn gian lận/sai sự thật, Tra cứu tìm kiếm đơn giải trình toàn công ty.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Thuật toán Tự động Tính Ngày công theo Khung giờ (Automatic Workday Formula)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Thay vì nhân viên tự khai hoặc HR phải bấm tay từng ngày công, hệ thống sử dụng thuật toán tính toán chính xác số giờ làm việc thực tế:</w:t>
      </w:r>
    </w:p>
    <w:p>
      <w:pPr>
        <w:spacing w:line="300" w:lineRule="auto" w:before="0" w:after="60"/>
        <w:jc w:val="both"/>
      </w:pPr>
      <w:r>
        <w:rPr>
          <w:rFonts w:ascii="Times New Roman" w:hAnsi="Times New Roman"/>
          <w:color w:val="000000"/>
          <w:sz w:val="26"/>
          <w:rFonts w:ascii="Times New Roman" w:hAnsi="Times New Roman" w:cs="Times New Roman" w:eastAsia="Times New Roman"/>
        </w:rPr>
        <w:t>$$Δ t = \frac{\text{Check-out} - \text{Check-in}}{3600 \text{ giây}}$$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$Δ t ≥ 7.5 \text{ giờ} → 1.0 \text{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$3.5 \text{ giờ} ≤ Δ t &lt; 7.5 \text{ giờ} → 0.5 \text{ ngày công}$.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$Δ t &lt; 3.5 \text{ giờ} → 0.0 \text{ ngày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Chính sách Ân hạn Đi muộn 15 phút (15-Minute Grace Period)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Ca hành chính bắt đầu lúc </w:t>
      </w:r>
      <w:r>
        <w:rPr>
          <w:rFonts w:ascii="Times New Roman" w:hAnsi="Times New Roman"/>
          <w:b/>
          <w:color w:val="8C1414"/>
          <w:sz w:val="26"/>
          <w:rFonts w:ascii="Times New Roman" w:hAnsi="Times New Roman" w:cs="Times New Roman" w:eastAsia="Times New Roman"/>
        </w:rPr>
        <w:t>08:30</w:t>
      </w:r>
      <w:r>
        <w:rPr>
          <w:rFonts w:ascii="Times New Roman" w:hAnsi="Times New Roman"/>
          <w:color w:val="000000"/>
          <w:sz w:val="26"/>
          <w:rFonts w:ascii="Times New Roman" w:hAnsi="Times New Roman" w:cs="Times New Roman" w:eastAsia="Times New Roman"/>
        </w:rPr>
        <w:t xml:space="preserve">. Nhằm tạo sự linh hoạt trong điều kiện giao thông đô thị, hệ thống thiết lập mốc ân hạn đến </w:t>
      </w:r>
      <w:r>
        <w:rPr>
          <w:rFonts w:ascii="Times New Roman" w:hAnsi="Times New Roman"/>
          <w:b/>
          <w:color w:val="8C1414"/>
          <w:sz w:val="26"/>
          <w:rFonts w:ascii="Times New Roman" w:hAnsi="Times New Roman" w:cs="Times New Roman" w:eastAsia="Times New Roman"/>
        </w:rPr>
        <w:t>08:45</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Nhân viên quét thẻ từ </w:t>
      </w:r>
      <w:r>
        <w:rPr>
          <w:rFonts w:ascii="Times New Roman" w:hAnsi="Times New Roman"/>
          <w:b/>
          <w:color w:val="8C1414"/>
          <w:sz w:val="26"/>
          <w:rFonts w:ascii="Times New Roman" w:hAnsi="Times New Roman" w:cs="Times New Roman" w:eastAsia="Times New Roman"/>
        </w:rPr>
        <w:t>08:31</w:t>
      </w:r>
      <w:r>
        <w:rPr>
          <w:rFonts w:ascii="Times New Roman" w:hAnsi="Times New Roman"/>
          <w:color w:val="000000"/>
          <w:sz w:val="26"/>
          <w:rFonts w:ascii="Times New Roman" w:hAnsi="Times New Roman" w:cs="Times New Roman" w:eastAsia="Times New Roman"/>
        </w:rPr>
        <w:t xml:space="preserve"> đến </w:t>
      </w:r>
      <w:r>
        <w:rPr>
          <w:rFonts w:ascii="Times New Roman" w:hAnsi="Times New Roman"/>
          <w:b/>
          <w:color w:val="8C1414"/>
          <w:sz w:val="26"/>
          <w:rFonts w:ascii="Times New Roman" w:hAnsi="Times New Roman" w:cs="Times New Roman" w:eastAsia="Times New Roman"/>
        </w:rPr>
        <w:t>08:45</w:t>
      </w:r>
      <w:r>
        <w:rPr>
          <w:rFonts w:ascii="Times New Roman" w:hAnsi="Times New Roman"/>
          <w:color w:val="000000"/>
          <w:sz w:val="26"/>
          <w:rFonts w:ascii="Times New Roman" w:hAnsi="Times New Roman" w:cs="Times New Roman" w:eastAsia="Times New Roman"/>
        </w:rPr>
        <w:t xml:space="preserve"> vẫn được ghi nhận trạng thái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xml:space="preserve"> (Đúng giờ). Chỉ khi quét thẻ từ </w:t>
      </w:r>
      <w:r>
        <w:rPr>
          <w:rFonts w:ascii="Times New Roman" w:hAnsi="Times New Roman"/>
          <w:b/>
          <w:color w:val="8C1414"/>
          <w:sz w:val="26"/>
          <w:rFonts w:ascii="Times New Roman" w:hAnsi="Times New Roman" w:cs="Times New Roman" w:eastAsia="Times New Roman"/>
        </w:rPr>
        <w:t>08:46</w:t>
      </w:r>
      <w:r>
        <w:rPr>
          <w:rFonts w:ascii="Times New Roman" w:hAnsi="Times New Roman"/>
          <w:color w:val="000000"/>
          <w:sz w:val="26"/>
          <w:rFonts w:ascii="Times New Roman" w:hAnsi="Times New Roman" w:cs="Times New Roman" w:eastAsia="Times New Roman"/>
        </w:rPr>
        <w:t xml:space="preserve"> trở đi mới bị đánh dấu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 xml:space="preserve"> (Đi muộn).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Cơ chế Quét chốt công Tự động lúc 23:59 (Daily Midnight Sweep)</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Vào lúc </w:t>
      </w:r>
      <w:r>
        <w:rPr>
          <w:rFonts w:ascii="Times New Roman" w:hAnsi="Times New Roman"/>
          <w:b/>
          <w:color w:val="8C1414"/>
          <w:sz w:val="26"/>
          <w:rFonts w:ascii="Times New Roman" w:hAnsi="Times New Roman" w:cs="Times New Roman" w:eastAsia="Times New Roman"/>
        </w:rPr>
        <w:t>23:59:00</w:t>
      </w:r>
      <w:r>
        <w:rPr>
          <w:rFonts w:ascii="Times New Roman" w:hAnsi="Times New Roman"/>
          <w:color w:val="000000"/>
          <w:sz w:val="26"/>
          <w:rFonts w:ascii="Times New Roman" w:hAnsi="Times New Roman" w:cs="Times New Roman" w:eastAsia="Times New Roman"/>
        </w:rPr>
        <w:t xml:space="preserve"> hàng ngày, hệ thống chạy một tác vụ ngầm kiểm tra toàn bộ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Ai có Check-in nhưng thiếu Check-out → Tự động gắn nhãn </w:t>
      </w:r>
      <w:r>
        <w:rPr>
          <w:rFonts w:ascii="Times New Roman" w:hAnsi="Times New Roman"/>
          <w:b/>
          <w:color w:val="8C1414"/>
          <w:sz w:val="26"/>
          <w:rFonts w:ascii="Times New Roman" w:hAnsi="Times New Roman" w:cs="Times New Roman" w:eastAsia="Times New Roman"/>
        </w:rPr>
        <w:t>ERROR</w:t>
      </w:r>
      <w:r>
        <w:rPr>
          <w:rFonts w:ascii="Times New Roman" w:hAnsi="Times New Roman"/>
          <w:color w:val="000000"/>
          <w:sz w:val="26"/>
          <w:rFonts w:ascii="Times New Roman" w:hAnsi="Times New Roman" w:cs="Times New Roman" w:eastAsia="Times New Roman"/>
        </w:rPr>
        <w:t xml:space="preserve"> và set </w:t>
      </w:r>
      <w:r>
        <w:rPr>
          <w:rFonts w:ascii="Times New Roman" w:hAnsi="Times New Roman"/>
          <w:b/>
          <w:color w:val="8C1414"/>
          <w:sz w:val="26"/>
          <w:rFonts w:ascii="Times New Roman" w:hAnsi="Times New Roman" w:cs="Times New Roman" w:eastAsia="Times New Roman"/>
        </w:rPr>
        <w:t>workingDay = 0</w:t>
      </w:r>
      <w:r>
        <w:rPr>
          <w:rFonts w:ascii="Times New Roman" w:hAnsi="Times New Roman"/>
          <w:color w:val="000000"/>
          <w:sz w:val="26"/>
          <w:rFonts w:ascii="Times New Roman" w:hAnsi="Times New Roman" w:cs="Times New Roman" w:eastAsia="Times New Roman"/>
        </w:rPr>
        <w:t xml:space="preserve"> (yêu cầu nộp đơn giải trình).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Ai không có Check-in mà không có Đơn nghỉ phép được duyệt trước → Tự động tạo bản ghi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 xml:space="preserve"> (Vắng mặt không phép).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Tự động Ghi nhận Nguyên công Ngày Lễ (Full Pay Holiday Rule)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Mọi ngày được khai báo trong bảng </w:t>
      </w:r>
      <w:r>
        <w:rPr>
          <w:rFonts w:ascii="Times New Roman" w:hAnsi="Times New Roman"/>
          <w:b/>
          <w:color w:val="8C1414"/>
          <w:sz w:val="26"/>
          <w:rFonts w:ascii="Times New Roman" w:hAnsi="Times New Roman" w:cs="Times New Roman" w:eastAsia="Times New Roman"/>
        </w:rPr>
        <w:t>Holiday</w:t>
      </w:r>
      <w:r>
        <w:rPr>
          <w:rFonts w:ascii="Times New Roman" w:hAnsi="Times New Roman"/>
          <w:color w:val="000000"/>
          <w:sz w:val="26"/>
          <w:rFonts w:ascii="Times New Roman" w:hAnsi="Times New Roman" w:cs="Times New Roman" w:eastAsia="Times New Roman"/>
        </w:rPr>
        <w:t xml:space="preserve"> được bảo vệ tự động: Nhân viên được nghỉ làm nhưng hệ thống tự động ghi nhận </w:t>
      </w:r>
      <w:r>
        <w:rPr>
          <w:rFonts w:ascii="Times New Roman" w:hAnsi="Times New Roman"/>
          <w:b/>
          <w:color w:val="000000"/>
          <w:sz w:val="26"/>
          <w:rFonts w:ascii="Times New Roman" w:hAnsi="Times New Roman" w:cs="Times New Roman" w:eastAsia="Times New Roman"/>
        </w:rPr>
        <w:t>1.0 ngày công chuẩn</w:t>
      </w:r>
      <w:r>
        <w:rPr>
          <w:rFonts w:ascii="Times New Roman" w:hAnsi="Times New Roman"/>
          <w:color w:val="000000"/>
          <w:sz w:val="26"/>
          <w:rFonts w:ascii="Times New Roman" w:hAnsi="Times New Roman" w:cs="Times New Roman" w:eastAsia="Times New Roman"/>
        </w:rPr>
        <w:t xml:space="preserve"> để chi trả 100% lương theo đúng quy định tại Điều 112 Bộ luật Lao động 2019.</w:t>
      </w:r>
    </w:p>
    <w:p>
      <w:pPr>
        <w:spacing w:before="180" w:after="60"/>
      </w:pPr>
      <w:r>
        <w:rPr>
          <w:rFonts w:ascii="Times New Roman" w:hAnsi="Times New Roman"/>
          <w:b/>
          <w:color w:val="141414"/>
          <w:sz w:val="27"/>
          <w:rFonts w:ascii="Times New Roman" w:hAnsi="Times New Roman" w:cs="Times New Roman" w:eastAsia="Times New Roman"/>
        </w:rPr>
        <w:t>Usecase: UC-ATT-02 - Quản lý Ca làm việc và Ngày Lễ (Shifts &amp; Holidays Configuration)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cấu hình linh hoạt cho Ban Giám đốc và Phòng Nhân sự để thiết lập các khung giờ làm việc chuẩn (Ca hành chính, Ca sáng, Ca chiều, Ca đêm) và khai báo danh mục các Ngày nghỉ Lễ quốc gia / nghỉ bù trong năm. Dữ liệu Ca làm việc và Ngày lễ là "thước đo chuẩn" để hệ thống tự động đối chiếu giờ quẹt thẻ và tính toán chế độ hưởng nguyên lương theo luật định.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(C&amp;B Specialist), Trưởng phòng Nhân sự (HR Manager), Quản trị viên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đăng nhập với vai trò có quyền cấu hình hệ thống chấm công (</w:t>
      </w:r>
      <w:r>
        <w:rPr>
          <w:rFonts w:ascii="Times New Roman" w:hAnsi="Times New Roman"/>
          <w:b/>
          <w:color w:val="8C1414"/>
          <w:sz w:val="26"/>
          <w:rFonts w:ascii="Times New Roman" w:hAnsi="Times New Roman" w:cs="Times New Roman" w:eastAsia="Times New Roman"/>
        </w:rPr>
        <w:t>MANAGE_ATTENDANCE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UC-ATT-02-01: Thiết lập mới Ca làm việc (Create Working Shift)</w:t>
      </w:r>
      <w:r>
        <w:rPr>
          <w:rFonts w:ascii="Times New Roman" w:hAnsi="Times New Roman"/>
          <w:color w:val="000000"/>
          <w:sz w:val="26"/>
          <w:rFonts w:ascii="Times New Roman" w:hAnsi="Times New Roman" w:cs="Times New Roman" w:eastAsia="Times New Roman"/>
        </w:rPr>
        <w:t>: Tạo ca làm việc mới với các tham số: Tên ca, Giờ bắt đầu, Giờ kết thúc, Thời gian nghỉ giữa ca và Số giờ công quy chuẩn.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UC-ATT-02-02: Tra cứu &amp; Quản lý Danh mục Ca làm việc (View &amp; List Shifts)</w:t>
      </w:r>
      <w:r>
        <w:rPr>
          <w:rFonts w:ascii="Times New Roman" w:hAnsi="Times New Roman"/>
          <w:color w:val="000000"/>
          <w:sz w:val="26"/>
          <w:rFonts w:ascii="Times New Roman" w:hAnsi="Times New Roman" w:cs="Times New Roman" w:eastAsia="Times New Roman"/>
        </w:rPr>
        <w:t>: Xem toàn bộ các ca làm việc đang áp dụng trong doanh nghiệp kèm trạng thái kích hoạt (</w:t>
      </w:r>
      <w:r>
        <w:rPr>
          <w:rFonts w:ascii="Times New Roman" w:hAnsi="Times New Roman"/>
          <w:b/>
          <w:color w:val="8C1414"/>
          <w:sz w:val="26"/>
          <w:rFonts w:ascii="Times New Roman" w:hAnsi="Times New Roman" w:cs="Times New Roman" w:eastAsia="Times New Roman"/>
        </w:rPr>
        <w:t>isActive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UC-ATT-02-03: Xóa bỏ Ca làm việc không sử dụng (Delete Shift)</w:t>
      </w:r>
      <w:r>
        <w:rPr>
          <w:rFonts w:ascii="Times New Roman" w:hAnsi="Times New Roman"/>
          <w:color w:val="000000"/>
          <w:sz w:val="26"/>
          <w:rFonts w:ascii="Times New Roman" w:hAnsi="Times New Roman" w:cs="Times New Roman" w:eastAsia="Times New Roman"/>
        </w:rPr>
        <w:t>: Xóa các ca làm việc cũ hoặc thử nghiệm khi chưa gắn với dữ liệu chấm công thực tế.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UC-ATT-02-04: Khai báo Lịch nghỉ Lễ hưởng nguyên lương (Create Holiday)</w:t>
      </w:r>
      <w:r>
        <w:rPr>
          <w:rFonts w:ascii="Times New Roman" w:hAnsi="Times New Roman"/>
          <w:color w:val="000000"/>
          <w:sz w:val="26"/>
          <w:rFonts w:ascii="Times New Roman" w:hAnsi="Times New Roman" w:cs="Times New Roman" w:eastAsia="Times New Roman"/>
        </w:rPr>
        <w:t>: Thiết lập các ngày lễ theo luật định (Tết, Giỗ Tổ, 30/4 - 1/5, Quốc khánh) để hệ thống tự động tính nguyên công mà nhân viên không cần quét thẻ.</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UC-ATT-02-05: Tra cứu &amp; Quản lý Danh mục Ngày lễ (View &amp; Delete Holidays)</w:t>
      </w:r>
      <w:r>
        <w:rPr>
          <w:rFonts w:ascii="Times New Roman" w:hAnsi="Times New Roman"/>
          <w:color w:val="000000"/>
          <w:sz w:val="26"/>
          <w:rFonts w:ascii="Times New Roman" w:hAnsi="Times New Roman" w:cs="Times New Roman" w:eastAsia="Times New Roman"/>
        </w:rPr>
        <w:t>: Xem lịch các ngày nghỉ lễ trong năm và xóa các ngày lễ bị điều chỉnh hoặc hủy bỏ.</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Ca làm việc (Shift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ca làm việc</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gọi phân biệt (VD: "Ca Hành chính", "Ca Sáng", "Ca Chiều").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Giờ bắt đầu</w:t>
            </w:r>
            <w:r>
              <w:rPr>
                <w:rFonts w:ascii="Times New Roman" w:hAnsi="Times New Roman"/>
                <w:color w:val="000000"/>
                <w:sz w:val="22"/>
                <w:rFonts w:ascii="Times New Roman" w:hAnsi="Times New Roman" w:cs="Times New Roman" w:eastAsia="Times New Roman"/>
              </w:rPr>
              <w:t xml:space="preserve"> (startTime)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nhân viên phải có mặt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Giờ kết thúc</w:t>
            </w:r>
            <w:r>
              <w:rPr>
                <w:rFonts w:ascii="Times New Roman" w:hAnsi="Times New Roman"/>
                <w:color w:val="000000"/>
                <w:sz w:val="22"/>
                <w:rFonts w:ascii="Times New Roman" w:hAnsi="Times New Roman" w:cs="Times New Roman" w:eastAsia="Times New Roman"/>
              </w:rPr>
              <w:t xml:space="preserve"> (endTime)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kết thúc ca làm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nghỉ trưa</w:t>
            </w:r>
            <w:r>
              <w:rPr>
                <w:rFonts w:ascii="Times New Roman" w:hAnsi="Times New Roman"/>
                <w:color w:val="000000"/>
                <w:sz w:val="22"/>
                <w:rFonts w:ascii="Times New Roman" w:hAnsi="Times New Roman" w:cs="Times New Roman" w:eastAsia="Times New Roman"/>
              </w:rPr>
              <w:t xml:space="preserve"> (breakTime)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(Phút)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phút nghỉ giữa ca không tính công (Mặc định: 60 hoặc 90 phút).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giờ công chuẩn</w:t>
            </w:r>
            <w:r>
              <w:rPr>
                <w:rFonts w:ascii="Times New Roman" w:hAnsi="Times New Roman"/>
                <w:color w:val="000000"/>
                <w:sz w:val="22"/>
                <w:rFonts w:ascii="Times New Roman" w:hAnsi="Times New Roman" w:cs="Times New Roman" w:eastAsia="Times New Roman"/>
              </w:rPr>
              <w:t xml:space="preserve"> (workHours)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giờ làm việc thực tế tính công (VD: 8.0 giờ).</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kích hoạt</w:t>
            </w:r>
            <w:r>
              <w:rPr>
                <w:rFonts w:ascii="Times New Roman" w:hAnsi="Times New Roman"/>
                <w:color w:val="000000"/>
                <w:sz w:val="22"/>
                <w:rFonts w:ascii="Times New Roman" w:hAnsi="Times New Roman" w:cs="Times New Roman" w:eastAsia="Times New Roman"/>
              </w:rPr>
              <w:t xml:space="preserve"> (isActive)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(Đang sử dụng) hoặc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xml:space="preserve"> (Tạm ngưng). Mặc định là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Ngày nghỉ Lễ (Holiday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ngày lễ</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dịp nghỉ lễ (VD: "Tết Dương lịch 2026", "Nghỉ lễ 30/4 - 1/5").</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áp dụng</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diễn ra kỳ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Khung giờ Ca (Shift Time Range)</w:t>
            </w:r>
            <w:r>
              <w:rPr>
                <w:rFonts w:ascii="Times New Roman" w:hAnsi="Times New Roman"/>
                <w:color w:val="000000"/>
                <w:sz w:val="22"/>
                <w:rFonts w:ascii="Times New Roman" w:hAnsi="Times New Roman" w:cs="Times New Roman" w:eastAsia="Times New Roman"/>
              </w:rPr>
              <w:t>: Nhập giờ kết thúc trước hoặc bằng giờ bắt đầu.</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w:t>
            </w:r>
            <w:r>
              <w:rPr>
                <w:rFonts w:ascii="Times New Roman" w:hAnsi="Times New Roman"/>
                <w:b/>
                <w:color w:val="8C1414"/>
                <w:sz w:val="22"/>
                <w:rFonts w:ascii="Times New Roman" w:hAnsi="Times New Roman" w:cs="Times New Roman" w:eastAsia="Times New Roman"/>
              </w:rPr>
              <w:t>endTime &lt;= startTime</w:t>
            </w:r>
            <w:r>
              <w:rPr>
                <w:rFonts w:ascii="Times New Roman" w:hAnsi="Times New Roman"/>
                <w:color w:val="000000"/>
                <w:sz w:val="22"/>
                <w:rFonts w:ascii="Times New Roman" w:hAnsi="Times New Roman" w:cs="Times New Roman" w:eastAsia="Times New Roman"/>
              </w:rPr>
              <w:t xml:space="preserve"> (đối với ca trong ngày) → Chặn lưu và báo lỗi.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"Giờ kết thúc ca làm việc phải sau giờ bắt đầu!"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Tránh trùng lặp Ca làm việc</w:t>
            </w:r>
            <w:r>
              <w:rPr>
                <w:rFonts w:ascii="Times New Roman" w:hAnsi="Times New Roman"/>
                <w:color w:val="000000"/>
                <w:sz w:val="22"/>
                <w:rFonts w:ascii="Times New Roman" w:hAnsi="Times New Roman" w:cs="Times New Roman" w:eastAsia="Times New Roman"/>
              </w:rPr>
              <w:t>: Nhập trùng tên ca làm việc đã có trong hệ thống.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 Từ chối và yêu cầu đặt tên ca khác biệt.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ca làm việc đã tồn tại trong hệ thống!"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Ưu tiên Tính công Ngày Lễ (Holiday Full Pay Rule)</w:t>
            </w:r>
            <w:r>
              <w:rPr>
                <w:rFonts w:ascii="Times New Roman" w:hAnsi="Times New Roman"/>
                <w:color w:val="000000"/>
                <w:sz w:val="22"/>
                <w:rFonts w:ascii="Times New Roman" w:hAnsi="Times New Roman" w:cs="Times New Roman" w:eastAsia="Times New Roman"/>
              </w:rPr>
              <w:t xml:space="preserve">: Ngày làm việc trùng với ngày được khai báo trong bảng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được nghỉ làm nhưng hệ thống tự động ghi nhận </w:t>
            </w:r>
            <w:r>
              <w:rPr>
                <w:rFonts w:ascii="Times New Roman" w:hAnsi="Times New Roman"/>
                <w:b/>
                <w:color w:val="000000"/>
                <w:sz w:val="22"/>
                <w:rFonts w:ascii="Times New Roman" w:hAnsi="Times New Roman" w:cs="Times New Roman" w:eastAsia="Times New Roman"/>
              </w:rPr>
              <w:t>1.0 ngày công chuẩn</w:t>
            </w:r>
            <w:r>
              <w:rPr>
                <w:rFonts w:ascii="Times New Roman" w:hAnsi="Times New Roman"/>
                <w:color w:val="000000"/>
                <w:sz w:val="22"/>
                <w:rFonts w:ascii="Times New Roman" w:hAnsi="Times New Roman" w:cs="Times New Roman" w:eastAsia="Times New Roman"/>
              </w:rPr>
              <w:t xml:space="preserve"> hưởng nguyên lương (Theo Điều 112 Bộ luật Lao động 2019). Không bị đánh dấu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"Hôm nay là Ngày Lễ [TÊN LỄ]. Toàn bộ nhân viên được hưởng nguyên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duy nhất của Ngày lễ</w:t>
            </w:r>
            <w:r>
              <w:rPr>
                <w:rFonts w:ascii="Times New Roman" w:hAnsi="Times New Roman"/>
                <w:color w:val="000000"/>
                <w:sz w:val="22"/>
                <w:rFonts w:ascii="Times New Roman" w:hAnsi="Times New Roman" w:cs="Times New Roman" w:eastAsia="Times New Roman"/>
              </w:rPr>
              <w:t>: Khai báo 2 ngày lễ trùng cùng 1 ngày (</w:t>
            </w:r>
            <w:r>
              <w:rPr>
                <w:rFonts w:ascii="Times New Roman" w:hAnsi="Times New Roman"/>
                <w:b/>
                <w:color w:val="8C1414"/>
                <w:sz w:val="22"/>
                <w:rFonts w:ascii="Times New Roman" w:hAnsi="Times New Roman" w:cs="Times New Roman" w:eastAsia="Times New Roman"/>
              </w:rPr>
              <w:t>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cảnh báo ngày này đã được đăng ký nghỉ lễ → Chặn tạo trùng lặp.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này đã được khai báo là ngày nghỉ lễ!"</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ca làm việc</w:t>
            </w:r>
            <w:r>
              <w:rPr>
                <w:rFonts w:ascii="Times New Roman" w:hAnsi="Times New Roman"/>
                <w:color w:val="000000"/>
                <w:sz w:val="22"/>
                <w:rFonts w:ascii="Times New Roman" w:hAnsi="Times New Roman" w:cs="Times New Roman" w:eastAsia="Times New Roman"/>
              </w:rPr>
              <w:t>: Xóa ca làm việc đang được phân bổ cho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Nếu ca làm việc đang có nhân viên được gán lịch → Chuyển trạng thái </w:t>
            </w:r>
            <w:r>
              <w:rPr>
                <w:rFonts w:ascii="Times New Roman" w:hAnsi="Times New Roman"/>
                <w:b/>
                <w:color w:val="8C1414"/>
                <w:sz w:val="22"/>
                <w:rFonts w:ascii="Times New Roman" w:hAnsi="Times New Roman" w:cs="Times New Roman" w:eastAsia="Times New Roman"/>
              </w:rPr>
              <w:t>isActive = false</w:t>
            </w:r>
            <w:r>
              <w:rPr>
                <w:rFonts w:ascii="Times New Roman" w:hAnsi="Times New Roman"/>
                <w:color w:val="000000"/>
                <w:sz w:val="22"/>
                <w:rFonts w:ascii="Times New Roman" w:hAnsi="Times New Roman" w:cs="Times New Roman" w:eastAsia="Times New Roman"/>
              </w:rPr>
              <w:t xml:space="preserve"> thay vì xóa vật lý khỏi CSDL.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vô hiệu hóa ca làm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UC-ATT-02-01: Thiết lập mới Ca làm việc (Create Working Shift)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UC(["UC-ATT-02-01: Thiết lập mới Ca làm việc"]):::main</w:t>
              <w:br/>
            </w:r>
            <w:r>
              <w:rPr>
                <w:rFonts w:ascii="Consolas" w:hAnsi="Consolas"/>
                <w:color w:val="24292F"/>
                <w:sz w:val="19"/>
                <w:rFonts w:ascii="Consolas" w:hAnsi="Consolas" w:cs="Consolas" w:eastAsia="Consolas"/>
              </w:rPr>
              <w:t xml:space="preserve">    UC_Input(["Nhập Tên ca, Giờ bắt đầu, Giờ kết thúc"]):::sub</w:t>
              <w:br/>
            </w:r>
            <w:r>
              <w:rPr>
                <w:rFonts w:ascii="Consolas" w:hAnsi="Consolas"/>
                <w:color w:val="24292F"/>
                <w:sz w:val="19"/>
                <w:rFonts w:ascii="Consolas" w:hAnsi="Consolas" w:cs="Consolas" w:eastAsia="Consolas"/>
              </w:rPr>
              <w:t xml:space="preserve">    UC_Val(["Kiểm tra startTime &lt; endTime &amp; Số giờ công"]):::sub</w:t>
              <w:br/>
            </w:r>
            <w:r>
              <w:rPr>
                <w:rFonts w:ascii="Consolas" w:hAnsi="Consolas"/>
                <w:color w:val="24292F"/>
                <w:sz w:val="19"/>
                <w:rFonts w:ascii="Consolas" w:hAnsi="Consolas" w:cs="Consolas" w:eastAsia="Consolas"/>
              </w:rPr>
              <w:t xml:space="preserve">    UC_Save(["Lưu vào CSDL POST /api/attendance/shifts"]):::sub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w:t>
              <w:br/>
            </w:r>
            <w:r>
              <w:rPr>
                <w:rFonts w:ascii="Consolas" w:hAnsi="Consolas"/>
                <w:color w:val="24292F"/>
                <w:sz w:val="19"/>
                <w:rFonts w:ascii="Consolas" w:hAnsi="Consolas" w:cs="Consolas" w:eastAsia="Consolas"/>
              </w:rPr>
              <w:t xml:space="preserve">    UC -.-&gt;|include| UC_Val</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mới Ca làm việc (Create Working Shift)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Định nghĩa các khung giờ làm việc chuẩn để phục vụ việc chia ca và đối soát chấm công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ca, giờ check-in chuẩn, giờ check-out chuẩn, thời gian nghỉ giữa giờ và số giờ công được tính.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Thêm ca làm"</w:t>
            </w:r>
            <w:r>
              <w:rPr>
                <w:rFonts w:ascii="Times New Roman" w:hAnsi="Times New Roman"/>
                <w:color w:val="000000"/>
                <w:sz w:val="22"/>
                <w:rFonts w:ascii="Times New Roman" w:hAnsi="Times New Roman" w:cs="Times New Roman" w:eastAsia="Times New Roman"/>
              </w:rPr>
              <w:t xml:space="preserve"> trên tab Ca làm việc (</w:t>
            </w:r>
            <w:r>
              <w:rPr>
                <w:rFonts w:ascii="Times New Roman" w:hAnsi="Times New Roman"/>
                <w:b/>
                <w:color w:val="8C1414"/>
                <w:sz w:val="22"/>
                <w:rFonts w:ascii="Times New Roman" w:hAnsi="Times New Roman" w:cs="Times New Roman" w:eastAsia="Times New Roman"/>
              </w:rPr>
              <w:t>/internal/attendance/shifts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ca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mới được tạo trong CSDL.</w:t>
              <w:br/>
              <w:t>2. Ca làm việc mới hiển thị trên danh sách và sẵn sàng để phân ca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 Thêm ca làm"</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Thêm mới Ca làm việc</w:t>
            </w:r>
            <w:r>
              <w:rPr>
                <w:rFonts w:ascii="Times New Roman" w:hAnsi="Times New Roman"/>
                <w:color w:val="000000"/>
                <w:sz w:val="22"/>
                <w:rFonts w:ascii="Times New Roman" w:hAnsi="Times New Roman" w:cs="Times New Roman" w:eastAsia="Times New Roman"/>
              </w:rPr>
              <w:t>.</w:t>
              <w:br/>
              <w:t>3. Người dùng nhập: Tên ca (VD: "Ca Hành chính"), Giờ vào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 Giờ ra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 Nghỉ trưa (</w:t>
            </w:r>
            <w:r>
              <w:rPr>
                <w:rFonts w:ascii="Times New Roman" w:hAnsi="Times New Roman"/>
                <w:b/>
                <w:color w:val="8C1414"/>
                <w:sz w:val="22"/>
                <w:rFonts w:ascii="Times New Roman" w:hAnsi="Times New Roman" w:cs="Times New Roman" w:eastAsia="Times New Roman"/>
              </w:rPr>
              <w:t>60 phút</w:t>
            </w:r>
            <w:r>
              <w:rPr>
                <w:rFonts w:ascii="Times New Roman" w:hAnsi="Times New Roman"/>
                <w:color w:val="000000"/>
                <w:sz w:val="22"/>
                <w:rFonts w:ascii="Times New Roman" w:hAnsi="Times New Roman" w:cs="Times New Roman" w:eastAsia="Times New Roman"/>
              </w:rPr>
              <w:t>), Giờ công (</w:t>
            </w:r>
            <w:r>
              <w:rPr>
                <w:rFonts w:ascii="Times New Roman" w:hAnsi="Times New Roman"/>
                <w:b/>
                <w:color w:val="8C1414"/>
                <w:sz w:val="22"/>
                <w:rFonts w:ascii="Times New Roman" w:hAnsi="Times New Roman" w:cs="Times New Roman" w:eastAsia="Times New Roman"/>
              </w:rPr>
              <w:t>8.0</w:t>
            </w:r>
            <w:r>
              <w:rPr>
                <w:rFonts w:ascii="Times New Roman" w:hAnsi="Times New Roman"/>
                <w:color w:val="000000"/>
                <w:sz w:val="22"/>
                <w:rFonts w:ascii="Times New Roman" w:hAnsi="Times New Roman" w:cs="Times New Roman" w:eastAsia="Times New Roman"/>
              </w:rPr>
              <w:t>).</w:t>
              <w:br/>
              <w:t xml:space="preserve">4. Người dùng nhấn nút </w:t>
            </w:r>
            <w:r>
              <w:rPr>
                <w:rFonts w:ascii="Times New Roman" w:hAnsi="Times New Roman"/>
                <w:b/>
                <w:color w:val="000000"/>
                <w:sz w:val="22"/>
                <w:rFonts w:ascii="Times New Roman" w:hAnsi="Times New Roman" w:cs="Times New Roman" w:eastAsia="Times New Roman"/>
              </w:rPr>
              <w:t>"Lưu ca làm"</w:t>
            </w:r>
            <w:r>
              <w:rPr>
                <w:rFonts w:ascii="Times New Roman" w:hAnsi="Times New Roman"/>
                <w:color w:val="000000"/>
                <w:sz w:val="22"/>
                <w:rFonts w:ascii="Times New Roman" w:hAnsi="Times New Roman" w:cs="Times New Roman" w:eastAsia="Times New Roman"/>
              </w:rPr>
              <w:t>.</w:t>
              <w:br/>
              <w:t>5. Giao diện kiểm tra dữ liệu bắt buộc và hợp lệ thời gian.</w:t>
              <w:br/>
              <w:t xml:space="preserve">6. Hệ thống gửi request </w:t>
            </w:r>
            <w:r>
              <w:rPr>
                <w:rFonts w:ascii="Times New Roman" w:hAnsi="Times New Roman"/>
                <w:b/>
                <w:color w:val="8C1414"/>
                <w:sz w:val="22"/>
                <w:rFonts w:ascii="Times New Roman" w:hAnsi="Times New Roman" w:cs="Times New Roman" w:eastAsia="Times New Roman"/>
              </w:rPr>
              <w:t>POST /api/attendance/shifts</w:t>
            </w:r>
            <w:r>
              <w:rPr>
                <w:rFonts w:ascii="Times New Roman" w:hAnsi="Times New Roman"/>
                <w:color w:val="000000"/>
                <w:sz w:val="22"/>
                <w:rFonts w:ascii="Times New Roman" w:hAnsi="Times New Roman" w:cs="Times New Roman" w:eastAsia="Times New Roman"/>
              </w:rPr>
              <w:t xml:space="preserve"> kèm payload.</w:t>
              <w:br/>
              <w:t xml:space="preserve">7. Backend tạo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đóng Modal, báo Toast thành công: </w:t>
            </w:r>
            <w:r>
              <w:rPr>
                <w:rFonts w:ascii="Times New Roman" w:hAnsi="Times New Roman"/>
                <w:i/>
                <w:color w:val="000000"/>
                <w:sz w:val="22"/>
                <w:rFonts w:ascii="Times New Roman" w:hAnsi="Times New Roman" w:cs="Times New Roman" w:eastAsia="Times New Roman"/>
              </w:rPr>
              <w:t>"Thêm ca làm việc thành công!"</w:t>
            </w:r>
            <w:r>
              <w:rPr>
                <w:rFonts w:ascii="Times New Roman" w:hAnsi="Times New Roman"/>
                <w:color w:val="000000"/>
                <w:sz w:val="22"/>
                <w:rFonts w:ascii="Times New Roman" w:hAnsi="Times New Roman" w:cs="Times New Roman" w:eastAsia="Times New Roman"/>
              </w:rPr>
              <w:t>, tải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(Giờ ra trước giờ vào)</w:t>
            </w:r>
            <w:r>
              <w:rPr>
                <w:rFonts w:ascii="Times New Roman" w:hAnsi="Times New Roman"/>
                <w:color w:val="000000"/>
                <w:sz w:val="22"/>
                <w:rFonts w:ascii="Times New Roman" w:hAnsi="Times New Roman" w:cs="Times New Roman" w:eastAsia="Times New Roman"/>
              </w:rPr>
              <w:t xml:space="preserve">: Nhập giờ ra nhỏ hơn giờ vào → Báo lỗi </w:t>
            </w:r>
            <w:r>
              <w:rPr>
                <w:rFonts w:ascii="Times New Roman" w:hAnsi="Times New Roman"/>
                <w:i/>
                <w:color w:val="000000"/>
                <w:sz w:val="22"/>
                <w:rFonts w:ascii="Times New Roman" w:hAnsi="Times New Roman" w:cs="Times New Roman" w:eastAsia="Times New Roman"/>
              </w:rPr>
              <w:t>"Giờ kết thúc ca làm việc phải sau giờ bắt đầu!"</w:t>
            </w:r>
            <w:r>
              <w:rPr>
                <w:rFonts w:ascii="Times New Roman" w:hAnsi="Times New Roman"/>
                <w:color w:val="000000"/>
                <w:sz w:val="22"/>
                <w:rFonts w:ascii="Times New Roman" w:hAnsi="Times New Roman" w:cs="Times New Roman" w:eastAsia="Times New Roman"/>
              </w:rPr>
              <w:t xml:space="preserve"> (BR-ATT-02-01).</w:t>
              <w:br/>
              <w:t xml:space="preserve">- </w:t>
            </w:r>
            <w:r>
              <w:rPr>
                <w:rFonts w:ascii="Times New Roman" w:hAnsi="Times New Roman"/>
                <w:b/>
                <w:color w:val="000000"/>
                <w:sz w:val="22"/>
                <w:rFonts w:ascii="Times New Roman" w:hAnsi="Times New Roman" w:cs="Times New Roman" w:eastAsia="Times New Roman"/>
              </w:rPr>
              <w:t>EF-02 (Bỏ trống tên ca)</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tên ca làm việc!"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name</w:t>
            </w:r>
            <w:r>
              <w:rPr>
                <w:rFonts w:ascii="Times New Roman" w:hAnsi="Times New Roman"/>
                <w:color w:val="000000"/>
                <w:sz w:val="22"/>
                <w:rFonts w:ascii="Times New Roman" w:hAnsi="Times New Roman" w:cs="Times New Roman" w:eastAsia="Times New Roman"/>
              </w:rPr>
              <w:t>: Bắt buộc, không trùng lặp.</w:t>
              <w:br/>
              <w:t xml:space="preserve">- </w:t>
            </w:r>
            <w:r>
              <w:rPr>
                <w:rFonts w:ascii="Times New Roman" w:hAnsi="Times New Roman"/>
                <w:b/>
                <w:color w:val="8C1414"/>
                <w:sz w:val="22"/>
                <w:rFonts w:ascii="Times New Roman" w:hAnsi="Times New Roman" w:cs="Times New Roman" w:eastAsia="Times New Roman"/>
              </w:rPr>
              <w:t>startTime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endTime</w:t>
            </w:r>
            <w:r>
              <w:rPr>
                <w:rFonts w:ascii="Times New Roman" w:hAnsi="Times New Roman"/>
                <w:color w:val="000000"/>
                <w:sz w:val="22"/>
                <w:rFonts w:ascii="Times New Roman" w:hAnsi="Times New Roman" w:cs="Times New Roman" w:eastAsia="Times New Roman"/>
              </w:rPr>
              <w:t xml:space="preserve">: Chuỗi thời gian chuẩn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workHours</w:t>
            </w:r>
            <w:r>
              <w:rPr>
                <w:rFonts w:ascii="Times New Roman" w:hAnsi="Times New Roman"/>
                <w:color w:val="000000"/>
                <w:sz w:val="22"/>
                <w:rFonts w:ascii="Times New Roman" w:hAnsi="Times New Roman" w:cs="Times New Roman" w:eastAsia="Times New Roman"/>
              </w:rPr>
              <w:t>: Số dương lớn hơn 0.</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nhập liệu rõ ràng, có gợi ý giờ chuẩn.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giờ kết thúc sớm hơn giờ bắt đầu bị chặn và báo lỗi.</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Lưu thành công ca mới xuất hiện ngay trên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UC-ATT-02-02: Tra cứu &amp; Quản lý Danh mục Ca làm việc (View &amp; List Shifts)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UC(["UC-ATT-02-02: Tra cứu Ca làm việc"]):::main</w:t>
              <w:br/>
            </w:r>
            <w:r>
              <w:rPr>
                <w:rFonts w:ascii="Consolas" w:hAnsi="Consolas"/>
                <w:color w:val="24292F"/>
                <w:sz w:val="19"/>
                <w:rFonts w:ascii="Consolas" w:hAnsi="Consolas" w:cs="Consolas" w:eastAsia="Consolas"/>
              </w:rPr>
              <w:t xml:space="preserve">    UC_Fetch(["Gọi GET /api/attendance/shifts"]):::sub</w:t>
              <w:br/>
            </w:r>
            <w:r>
              <w:rPr>
                <w:rFonts w:ascii="Consolas" w:hAnsi="Consolas"/>
                <w:color w:val="24292F"/>
                <w:sz w:val="19"/>
                <w:rFonts w:ascii="Consolas" w:hAnsi="Consolas" w:cs="Consolas" w:eastAsia="Consolas"/>
              </w:rPr>
              <w:t xml:space="preserve">    UC_Render(["Hiển thị danh sách card / bảng"]):::sub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UC_Render</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Ca làm việc (View &amp; List Shifts)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nhân sự,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quản lý nắm bắt toàn bộ các khung giờ làm việc hiện hành trong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bảng/thẻ ca làm việc gồm Tên ca, Khung giờ, Thời gian nghỉ, Giờ công chuẩn và Trạng thái kích hoạt.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Ca làm &amp; Lễ (</w:t>
            </w:r>
            <w:r>
              <w:rPr>
                <w:rFonts w:ascii="Times New Roman" w:hAnsi="Times New Roman"/>
                <w:b/>
                <w:color w:val="8C1414"/>
                <w:sz w:val="22"/>
                <w:rFonts w:ascii="Times New Roman" w:hAnsi="Times New Roman" w:cs="Times New Roman" w:eastAsia="Times New Roman"/>
              </w:rPr>
              <w:t>/internal/attendance/shifts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các ca làm việc hiển thị đầy đủ và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Ca làm việc.</w:t>
              <w:br/>
              <w:t xml:space="preserve">2. Giao diện gọi API </w:t>
            </w:r>
            <w:r>
              <w:rPr>
                <w:rFonts w:ascii="Times New Roman" w:hAnsi="Times New Roman"/>
                <w:b/>
                <w:color w:val="8C1414"/>
                <w:sz w:val="22"/>
                <w:rFonts w:ascii="Times New Roman" w:hAnsi="Times New Roman" w:cs="Times New Roman" w:eastAsia="Times New Roman"/>
              </w:rPr>
              <w:t>GET /api/attendance/shifts</w:t>
            </w:r>
            <w:r>
              <w:rPr>
                <w:rFonts w:ascii="Times New Roman" w:hAnsi="Times New Roman"/>
                <w:color w:val="000000"/>
                <w:sz w:val="22"/>
                <w:rFonts w:ascii="Times New Roman" w:hAnsi="Times New Roman" w:cs="Times New Roman" w:eastAsia="Times New Roman"/>
              </w:rPr>
              <w:t>.</w:t>
              <w:br/>
              <w:t xml:space="preserve">3. Backend truy vấn CSDL lấy tất cả các bản ghi trong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w:t>
              <w:br/>
              <w:t>4. Giao diện hiển thị danh sách dạng Card hoặc Bảng với đầy đủ các thông số chi tiết.</w:t>
              <w:br/>
              <w:t xml:space="preserve">5. Hiển thị nhãn xanh </w:t>
            </w:r>
            <w:r>
              <w:rPr>
                <w:rFonts w:ascii="Times New Roman" w:hAnsi="Times New Roman"/>
                <w:i/>
                <w:color w:val="000000"/>
                <w:sz w:val="22"/>
                <w:rFonts w:ascii="Times New Roman" w:hAnsi="Times New Roman" w:cs="Times New Roman" w:eastAsia="Times New Roman"/>
              </w:rPr>
              <w:t>"Đang áp dụng"</w:t>
            </w:r>
            <w:r>
              <w:rPr>
                <w:rFonts w:ascii="Times New Roman" w:hAnsi="Times New Roman"/>
                <w:color w:val="000000"/>
                <w:sz w:val="22"/>
                <w:rFonts w:ascii="Times New Roman" w:hAnsi="Times New Roman" w:cs="Times New Roman" w:eastAsia="Times New Roman"/>
              </w:rPr>
              <w:t xml:space="preserve"> cho các ca có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ca làm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ca làm việc nào được thiết lập"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Hiển thị rõ ràng định dạng giờ phút để người dùng không bị nhầm lẫn.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và đủ toàn bộ các ca làm việc trong CSDL.</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UC-ATT-02-03: Xóa bỏ Ca làm việc không sử dụng (Delete Shift)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UC(["UC-ATT-02-03: Xóa bỏ Ca làm việc"]):::main</w:t>
              <w:br/>
            </w:r>
            <w:r>
              <w:rPr>
                <w:rFonts w:ascii="Consolas" w:hAnsi="Consolas"/>
                <w:color w:val="24292F"/>
                <w:sz w:val="19"/>
                <w:rFonts w:ascii="Consolas" w:hAnsi="Consolas" w:cs="Consolas" w:eastAsia="Consolas"/>
              </w:rPr>
              <w:t xml:space="preserve">    UC_Confirm(["Hộp thoại cảnh báo xác nhận"]):::sub</w:t>
              <w:br/>
            </w:r>
            <w:r>
              <w:rPr>
                <w:rFonts w:ascii="Consolas" w:hAnsi="Consolas"/>
                <w:color w:val="24292F"/>
                <w:sz w:val="19"/>
                <w:rFonts w:ascii="Consolas" w:hAnsi="Consolas" w:cs="Consolas" w:eastAsia="Consolas"/>
              </w:rPr>
              <w:t xml:space="preserve">    UC_DeleteAPI(["Gọi DELETE /api/attendance/shifts/:id"]):::sub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UC_DeleteAPI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Xóa bỏ Ca làm việc không sử dụng (Delete Shift)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Dọn dẹp các ca làm việc cũ, hết hạn áp dụng hoặc tạo nhầm.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xóa ca làm việc sau khi đã qua bước xác nhận cảnh báo an toàn.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Low</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icon thùng rác </w:t>
            </w:r>
            <w:r>
              <w:rPr>
                <w:rFonts w:ascii="Times New Roman" w:hAnsi="Times New Roman"/>
                <w:b/>
                <w:color w:val="000000"/>
                <w:sz w:val="22"/>
                <w:rFonts w:ascii="Times New Roman" w:hAnsi="Times New Roman" w:cs="Times New Roman" w:eastAsia="Times New Roman"/>
              </w:rPr>
              <w:t>(Xóa)</w:t>
            </w:r>
            <w:r>
              <w:rPr>
                <w:rFonts w:ascii="Times New Roman" w:hAnsi="Times New Roman"/>
                <w:color w:val="000000"/>
                <w:sz w:val="22"/>
                <w:rFonts w:ascii="Times New Roman" w:hAnsi="Times New Roman" w:cs="Times New Roman" w:eastAsia="Times New Roman"/>
              </w:rPr>
              <w:t xml:space="preserve"> tại một ca làm việc trên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ca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bị xóa khỏi CSDL, ca làm biến mất khỏi giao diện.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tại ca làm cần xóa.</w:t>
              <w:br/>
              <w:t xml:space="preserve">2.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xóa ca làm việc này?"</w:t>
            </w:r>
            <w:r>
              <w:rPr>
                <w:rFonts w:ascii="Times New Roman" w:hAnsi="Times New Roman"/>
                <w:color w:val="000000"/>
                <w:sz w:val="22"/>
                <w:rFonts w:ascii="Times New Roman" w:hAnsi="Times New Roman" w:cs="Times New Roman" w:eastAsia="Times New Roman"/>
              </w:rPr>
              <w:br/>
              <w:t xml:space="preserve">3. Người dùng chọn </w:t>
            </w:r>
            <w:r>
              <w:rPr>
                <w:rFonts w:ascii="Times New Roman" w:hAnsi="Times New Roman"/>
                <w:b/>
                <w:color w:val="000000"/>
                <w:sz w:val="22"/>
                <w:rFonts w:ascii="Times New Roman" w:hAnsi="Times New Roman" w:cs="Times New Roman" w:eastAsia="Times New Roman"/>
              </w:rPr>
              <w:t>"Xác nhận xóa"</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DELETE /api/attendance/shifts/:id</w:t>
            </w:r>
            <w:r>
              <w:rPr>
                <w:rFonts w:ascii="Times New Roman" w:hAnsi="Times New Roman"/>
                <w:color w:val="000000"/>
                <w:sz w:val="22"/>
                <w:rFonts w:ascii="Times New Roman" w:hAnsi="Times New Roman" w:cs="Times New Roman" w:eastAsia="Times New Roman"/>
              </w:rPr>
              <w:t>.</w:t>
              <w:br/>
              <w:t xml:space="preserve">5. Backend xóa bản ghi trong bảng </w:t>
            </w:r>
            <w:r>
              <w:rPr>
                <w:rFonts w:ascii="Times New Roman" w:hAnsi="Times New Roman"/>
                <w:b/>
                <w:color w:val="8C1414"/>
                <w:sz w:val="22"/>
                <w:rFonts w:ascii="Times New Roman" w:hAnsi="Times New Roman" w:cs="Times New Roman" w:eastAsia="Times New Roman"/>
              </w:rPr>
              <w:t>Shift</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xóa ca làm việc"</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Hộp thoại đóng lại, không có thao tác xóa nào diễn ra.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Đảm bảo an toàn dữ liệu: Bắt buộc có xác nhận cảnh báo trước khi xóa.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phải có popup xác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Xóa thành công bản ghi biến mất ngay lập tức khỏi màn hình.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UC-ATT-02-04: Khai báo Lịch nghỉ Lễ hưởng nguyên lương (Create Holiday)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UC(["UC-ATT-02-04: Khai báo Lịch nghỉ Lễ"]):::main</w:t>
              <w:br/>
            </w:r>
            <w:r>
              <w:rPr>
                <w:rFonts w:ascii="Consolas" w:hAnsi="Consolas"/>
                <w:color w:val="24292F"/>
                <w:sz w:val="19"/>
                <w:rFonts w:ascii="Consolas" w:hAnsi="Consolas" w:cs="Consolas" w:eastAsia="Consolas"/>
              </w:rPr>
              <w:t xml:space="preserve">    UC_InputHoliday(["Nhập Tên ngày lễ &amp; Ngày áp dụng"]):::sub</w:t>
              <w:br/>
            </w:r>
            <w:r>
              <w:rPr>
                <w:rFonts w:ascii="Consolas" w:hAnsi="Consolas"/>
                <w:color w:val="24292F"/>
                <w:sz w:val="19"/>
                <w:rFonts w:ascii="Consolas" w:hAnsi="Consolas" w:cs="Consolas" w:eastAsia="Consolas"/>
              </w:rPr>
              <w:t xml:space="preserve">    UC_CheckUniqueDate(["Kiểm tra trùng lặp ngày lễ"]):::sub</w:t>
              <w:br/>
            </w:r>
            <w:r>
              <w:rPr>
                <w:rFonts w:ascii="Consolas" w:hAnsi="Consolas"/>
                <w:color w:val="24292F"/>
                <w:sz w:val="19"/>
                <w:rFonts w:ascii="Consolas" w:hAnsi="Consolas" w:cs="Consolas" w:eastAsia="Consolas"/>
              </w:rPr>
              <w:t xml:space="preserve">    UC_SaveHoliday(["Gọi POST /api/holidays"]):::sub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UC_InputHoliday</w:t>
              <w:br/>
            </w:r>
            <w:r>
              <w:rPr>
                <w:rFonts w:ascii="Consolas" w:hAnsi="Consolas"/>
                <w:color w:val="24292F"/>
                <w:sz w:val="19"/>
                <w:rFonts w:ascii="Consolas" w:hAnsi="Consolas" w:cs="Consolas" w:eastAsia="Consolas"/>
              </w:rPr>
              <w:t xml:space="preserve">    UC -.-&gt;|include| UC_CheckUniqueDate</w:t>
              <w:br/>
            </w:r>
            <w:r>
              <w:rPr>
                <w:rFonts w:ascii="Consolas" w:hAnsi="Consolas"/>
                <w:color w:val="24292F"/>
                <w:sz w:val="19"/>
                <w:rFonts w:ascii="Consolas" w:hAnsi="Consolas" w:cs="Consolas" w:eastAsia="Consolas"/>
              </w:rPr>
              <w:t xml:space="preserve">    UC -.-&gt;|include| UC_SaveHoliday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Khai báo Lịch nghỉ Lễ hưởng nguyên lương (Create Holiday)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Thiết lập danh mục các ngày nghỉ Lễ trong năm để hệ thống tự động ghi nhận nguyên ngày công cho nhân viên mà không cần đi làm.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ngày lễ và chọn ngày diễn ra. Hệ thống lưu vào lịch làm việc chung toàn doanh nghiệp.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Thêm Ngày Lễ"</w:t>
            </w:r>
            <w:r>
              <w:rPr>
                <w:rFonts w:ascii="Times New Roman" w:hAnsi="Times New Roman"/>
                <w:color w:val="000000"/>
                <w:sz w:val="22"/>
                <w:rFonts w:ascii="Times New Roman" w:hAnsi="Times New Roman" w:cs="Times New Roman" w:eastAsia="Times New Roman"/>
              </w:rPr>
              <w:t xml:space="preserve"> trên giao diện Quản lý Ngày Lễ.</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chấm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mới được lưu vào CSDL.</w:t>
              <w:br/>
              <w:t>2. Ngày này được đánh dấu là ngày nghỉ có lương trên toàn bộ lịch làm việc của công ty.</w:t>
              <w:br/>
              <w:t>3. Cron Job tự động bỏ qua việc phạt vắng mặt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vào ngày này.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Thêm Ngày Lễ"</w:t>
            </w:r>
            <w:r>
              <w:rPr>
                <w:rFonts w:ascii="Times New Roman" w:hAnsi="Times New Roman"/>
                <w:color w:val="000000"/>
                <w:sz w:val="22"/>
                <w:rFonts w:ascii="Times New Roman" w:hAnsi="Times New Roman" w:cs="Times New Roman" w:eastAsia="Times New Roman"/>
              </w:rPr>
              <w:t>.</w:t>
              <w:br/>
              <w:t xml:space="preserve">2. Hệ thống hiển thị Modal Form </w:t>
            </w:r>
            <w:r>
              <w:rPr>
                <w:rFonts w:ascii="Times New Roman" w:hAnsi="Times New Roman"/>
                <w:i/>
                <w:color w:val="000000"/>
                <w:sz w:val="22"/>
                <w:rFonts w:ascii="Times New Roman" w:hAnsi="Times New Roman" w:cs="Times New Roman" w:eastAsia="Times New Roman"/>
              </w:rPr>
              <w:t>Thêm mới Ngày Lễ</w:t>
            </w:r>
            <w:r>
              <w:rPr>
                <w:rFonts w:ascii="Times New Roman" w:hAnsi="Times New Roman"/>
                <w:color w:val="000000"/>
                <w:sz w:val="22"/>
                <w:rFonts w:ascii="Times New Roman" w:hAnsi="Times New Roman" w:cs="Times New Roman" w:eastAsia="Times New Roman"/>
              </w:rPr>
              <w:t>.</w:t>
              <w:br/>
              <w:t>3. Người dùng nhập: Tên ngày lễ (VD: "Giỗ Tổ Hùng Vương") và Chọn ngày (</w:t>
            </w:r>
            <w:r>
              <w:rPr>
                <w:rFonts w:ascii="Times New Roman" w:hAnsi="Times New Roman"/>
                <w:b/>
                <w:color w:val="8C1414"/>
                <w:sz w:val="22"/>
                <w:rFonts w:ascii="Times New Roman" w:hAnsi="Times New Roman" w:cs="Times New Roman" w:eastAsia="Times New Roman"/>
              </w:rPr>
              <w:t>2026-04-26</w:t>
            </w:r>
            <w:r>
              <w:rPr>
                <w:rFonts w:ascii="Times New Roman" w:hAnsi="Times New Roman"/>
                <w:color w:val="000000"/>
                <w:sz w:val="22"/>
                <w:rFonts w:ascii="Times New Roman" w:hAnsi="Times New Roman" w:cs="Times New Roman" w:eastAsia="Times New Roman"/>
              </w:rPr>
              <w:t>).</w:t>
              <w:br/>
              <w:t xml:space="preserve">4. Người dùng bấm nút </w:t>
            </w:r>
            <w:r>
              <w:rPr>
                <w:rFonts w:ascii="Times New Roman" w:hAnsi="Times New Roman"/>
                <w:b/>
                <w:color w:val="000000"/>
                <w:sz w:val="22"/>
                <w:rFonts w:ascii="Times New Roman" w:hAnsi="Times New Roman" w:cs="Times New Roman" w:eastAsia="Times New Roman"/>
              </w:rPr>
              <w:t>"Lưu Ngày Lễ"</w:t>
            </w:r>
            <w:r>
              <w:rPr>
                <w:rFonts w:ascii="Times New Roman" w:hAnsi="Times New Roman"/>
                <w:color w:val="000000"/>
                <w:sz w:val="22"/>
                <w:rFonts w:ascii="Times New Roman" w:hAnsi="Times New Roman" w:cs="Times New Roman" w:eastAsia="Times New Roman"/>
              </w:rPr>
              <w:t>.</w:t>
              <w:br/>
              <w:t>5. Giao diện kiểm tra các trường bắt buộc.</w:t>
              <w:br/>
              <w:t xml:space="preserve">6. Hệ thống gửi request </w:t>
            </w:r>
            <w:r>
              <w:rPr>
                <w:rFonts w:ascii="Times New Roman" w:hAnsi="Times New Roman"/>
                <w:b/>
                <w:color w:val="8C1414"/>
                <w:sz w:val="22"/>
                <w:rFonts w:ascii="Times New Roman" w:hAnsi="Times New Roman" w:cs="Times New Roman" w:eastAsia="Times New Roman"/>
              </w:rPr>
              <w:t>POST /api/holidays</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name, date }</w:t>
            </w:r>
            <w:r>
              <w:rPr>
                <w:rFonts w:ascii="Times New Roman" w:hAnsi="Times New Roman"/>
                <w:color w:val="000000"/>
                <w:sz w:val="22"/>
                <w:rFonts w:ascii="Times New Roman" w:hAnsi="Times New Roman" w:cs="Times New Roman" w:eastAsia="Times New Roman"/>
              </w:rPr>
              <w:t>.</w:t>
              <w:br/>
              <w:t xml:space="preserve">7. Backend tạo bản ghi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8. Giao diện đóng Modal, báo Toast: </w:t>
            </w:r>
            <w:r>
              <w:rPr>
                <w:rFonts w:ascii="Times New Roman" w:hAnsi="Times New Roman"/>
                <w:i/>
                <w:color w:val="000000"/>
                <w:sz w:val="22"/>
                <w:rFonts w:ascii="Times New Roman" w:hAnsi="Times New Roman" w:cs="Times New Roman" w:eastAsia="Times New Roman"/>
              </w:rPr>
              <w:t>"Thêm ngày lễ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(Bỏ trống tên hoặc ngày)</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đầy đủ tên và ngày lễ!"</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(Trùng ngày lễ đã khai báo)</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"Ngày này đã được khai báo là ngày nghỉ lễ!"</w:t>
            </w:r>
            <w:r>
              <w:rPr>
                <w:rFonts w:ascii="Times New Roman" w:hAnsi="Times New Roman"/>
                <w:color w:val="000000"/>
                <w:sz w:val="22"/>
                <w:rFonts w:ascii="Times New Roman" w:hAnsi="Times New Roman" w:cs="Times New Roman" w:eastAsia="Times New Roman"/>
              </w:rPr>
              <w:t xml:space="preserve"> (BR-ATT-02-04).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áp dụng quy tắc hưởng nguyên lương (BR-ATT-02-03).</w:t>
              <w:br/>
              <w:t>- Không cho phép trùng ngày lễ trong cùng 1 năm.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Khai báo ngày lễ thành công hiển thị trên lịch.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Vào ngày Lễ, nhân viên không quét thẻ vẫn được ghi nhận đủ công.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UC-ATT-02-05: Tra cứu &amp; Quản lý Danh mục Ngày lễ (View &amp; Delete Holidays)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C&amp;B"]):::actor</w:t>
              <w:br/>
            </w:r>
            <w:r>
              <w:rPr>
                <w:rFonts w:ascii="Consolas" w:hAnsi="Consolas"/>
                <w:color w:val="24292F"/>
                <w:sz w:val="19"/>
                <w:rFonts w:ascii="Consolas" w:hAnsi="Consolas" w:cs="Consolas" w:eastAsia="Consolas"/>
              </w:rPr>
              <w:t xml:space="preserve">    UC(["UC-ATT-02-05: Quản lý &amp; Xóa Ngày lễ"]):::main</w:t>
              <w:br/>
            </w:r>
            <w:r>
              <w:rPr>
                <w:rFonts w:ascii="Consolas" w:hAnsi="Consolas"/>
                <w:color w:val="24292F"/>
                <w:sz w:val="19"/>
                <w:rFonts w:ascii="Consolas" w:hAnsi="Consolas" w:cs="Consolas" w:eastAsia="Consolas"/>
              </w:rPr>
              <w:t xml:space="preserve">    UC_FetchHolidays(["Gọi GET /api/holidays sắp xếp theo ngày"]):::sub</w:t>
              <w:br/>
            </w:r>
            <w:r>
              <w:rPr>
                <w:rFonts w:ascii="Consolas" w:hAnsi="Consolas"/>
                <w:color w:val="24292F"/>
                <w:sz w:val="19"/>
                <w:rFonts w:ascii="Consolas" w:hAnsi="Consolas" w:cs="Consolas" w:eastAsia="Consolas"/>
              </w:rPr>
              <w:t xml:space="preserve">    UC_DeleteHoliday(["Gọi DELETE /api/holidays/:id"]):::sub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UC_FetchHolidays</w:t>
              <w:br/>
            </w:r>
            <w:r>
              <w:rPr>
                <w:rFonts w:ascii="Consolas" w:hAnsi="Consolas"/>
                <w:color w:val="24292F"/>
                <w:sz w:val="19"/>
                <w:rFonts w:ascii="Consolas" w:hAnsi="Consolas" w:cs="Consolas" w:eastAsia="Consolas"/>
              </w:rPr>
              <w:t xml:space="preserve">    UC -.-&gt;|extend| UC_DeleteHoliday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Ngày lễ (View &amp; Delete Holidays)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Theo dõi danh mục các ngày lễ trong năm và điều chỉnh/xóa khi có sự thay đổi lịch nghỉ từ Chính phủ.</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Xem danh sách ngày lễ sắp xếp theo thứ tự thời gian tăng dần và hỗ trợ xóa bỏ ngày lễ không còn hiệu lực.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danh sách Ngày Lễ trên trang Ca làm &amp; Lễ.</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ngày lễ hiển thị chính xác theo thứ tự từ đầu năm đến cuối năm.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tab Danh mục Ngày lễ.</w:t>
              <w:br/>
              <w:t xml:space="preserve">2. Giao diện gọi API </w:t>
            </w:r>
            <w:r>
              <w:rPr>
                <w:rFonts w:ascii="Times New Roman" w:hAnsi="Times New Roman"/>
                <w:b/>
                <w:color w:val="8C1414"/>
                <w:sz w:val="22"/>
                <w:rFonts w:ascii="Times New Roman" w:hAnsi="Times New Roman" w:cs="Times New Roman" w:eastAsia="Times New Roman"/>
              </w:rPr>
              <w:t>GET /api/holidays</w:t>
            </w:r>
            <w:r>
              <w:rPr>
                <w:rFonts w:ascii="Times New Roman" w:hAnsi="Times New Roman"/>
                <w:color w:val="000000"/>
                <w:sz w:val="22"/>
                <w:rFonts w:ascii="Times New Roman" w:hAnsi="Times New Roman" w:cs="Times New Roman" w:eastAsia="Times New Roman"/>
              </w:rPr>
              <w:t>.</w:t>
              <w:br/>
              <w:t xml:space="preserve">3. Backend truy vấn CSDL, sắp xếp theo </w:t>
            </w:r>
            <w:r>
              <w:rPr>
                <w:rFonts w:ascii="Times New Roman" w:hAnsi="Times New Roman"/>
                <w:b/>
                <w:color w:val="8C1414"/>
                <w:sz w:val="22"/>
                <w:rFonts w:ascii="Times New Roman" w:hAnsi="Times New Roman" w:cs="Times New Roman" w:eastAsia="Times New Roman"/>
              </w:rPr>
              <w:t>date asc</w:t>
            </w:r>
            <w:r>
              <w:rPr>
                <w:rFonts w:ascii="Times New Roman" w:hAnsi="Times New Roman"/>
                <w:color w:val="000000"/>
                <w:sz w:val="22"/>
                <w:rFonts w:ascii="Times New Roman" w:hAnsi="Times New Roman" w:cs="Times New Roman" w:eastAsia="Times New Roman"/>
              </w:rPr>
              <w:t xml:space="preserve"> và trả về danh sách.</w:t>
              <w:br/>
              <w:t>4. Giao diện hiển thị bảng ngày lễ với định dạng tiếng Việt (VD: "Thứ Năm, 30/04/2026").</w:t>
              <w:br/>
              <w:t xml:space="preserve">5. Khi cần xóa một ngày lễ, HR bấm icon </w:t>
            </w:r>
            <w:r>
              <w:rPr>
                <w:rFonts w:ascii="Times New Roman" w:hAnsi="Times New Roman"/>
                <w:b/>
                <w:color w:val="000000"/>
                <w:sz w:val="22"/>
                <w:rFonts w:ascii="Times New Roman" w:hAnsi="Times New Roman" w:cs="Times New Roman" w:eastAsia="Times New Roman"/>
              </w:rPr>
              <w:t>Thùng rác</w:t>
            </w:r>
            <w:r>
              <w:rPr>
                <w:rFonts w:ascii="Times New Roman" w:hAnsi="Times New Roman"/>
                <w:color w:val="000000"/>
                <w:sz w:val="22"/>
                <w:rFonts w:ascii="Times New Roman" w:hAnsi="Times New Roman" w:cs="Times New Roman" w:eastAsia="Times New Roman"/>
              </w:rPr>
              <w:t xml:space="preserve"> → Hệ thống gọi </w:t>
            </w:r>
            <w:r>
              <w:rPr>
                <w:rFonts w:ascii="Times New Roman" w:hAnsi="Times New Roman"/>
                <w:b/>
                <w:color w:val="8C1414"/>
                <w:sz w:val="22"/>
                <w:rFonts w:ascii="Times New Roman" w:hAnsi="Times New Roman" w:cs="Times New Roman" w:eastAsia="Times New Roman"/>
              </w:rPr>
              <w:t>DELETE /api/holidays/:id</w:t>
            </w:r>
            <w:r>
              <w:rPr>
                <w:rFonts w:ascii="Times New Roman" w:hAnsi="Times New Roman"/>
                <w:color w:val="000000"/>
                <w:sz w:val="22"/>
                <w:rFonts w:ascii="Times New Roman" w:hAnsi="Times New Roman" w:cs="Times New Roman" w:eastAsia="Times New Roman"/>
              </w:rPr>
              <w:t xml:space="preserve"> → Xóa thành công và nạp lại bảng.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ngày lễ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ngày lễ nào được thiết lập"</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Luôn sắp xếp theo trình tự thời gian tăng dần (</w:t>
            </w:r>
            <w:r>
              <w:rPr>
                <w:rFonts w:ascii="Times New Roman" w:hAnsi="Times New Roman"/>
                <w:b/>
                <w:color w:val="8C1414"/>
                <w:sz w:val="22"/>
                <w:rFonts w:ascii="Times New Roman" w:hAnsi="Times New Roman" w:cs="Times New Roman" w:eastAsia="Times New Roman"/>
              </w:rPr>
              <w:t>date asc</w:t>
            </w:r>
            <w:r>
              <w:rPr>
                <w:rFonts w:ascii="Times New Roman" w:hAnsi="Times New Roman"/>
                <w:color w:val="000000"/>
                <w:sz w:val="22"/>
                <w:rFonts w:ascii="Times New Roman" w:hAnsi="Times New Roman" w:cs="Times New Roman" w:eastAsia="Times New Roman"/>
              </w:rPr>
              <w:t>) để người dùng dễ theo dõi lộ trình các kỳ nghỉ trong năm.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Danh sách hiển thị đúng ngày và tên dịp lễ.</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xóa loại bỏ ngay lập tức ngày lễ khỏi CSDL.</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Thiết lập Ca làm việc mới (UC-ATT-02-01)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FE as Giao diện (Shifts.jsx)</w:t>
              <w:br/>
            </w:r>
            <w:r>
              <w:rPr>
                <w:rFonts w:ascii="Consolas" w:hAnsi="Consolas"/>
                <w:color w:val="24292F"/>
                <w:sz w:val="19"/>
                <w:rFonts w:ascii="Consolas" w:hAnsi="Consolas" w:cs="Consolas" w:eastAsia="Consolas"/>
              </w:rPr>
              <w:t xml:space="preserve">    participant BE as Backend API (/api/attendance/shifts)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ca làm"</w:t>
              <w:br/>
            </w:r>
            <w:r>
              <w:rPr>
                <w:rFonts w:ascii="Consolas" w:hAnsi="Consolas"/>
                <w:color w:val="24292F"/>
                <w:sz w:val="19"/>
                <w:rFonts w:ascii="Consolas" w:hAnsi="Consolas" w:cs="Consolas" w:eastAsia="Consolas"/>
              </w:rPr>
              <w:t xml:space="preserve">    FE-&gt;&gt;HR: Hiển thị Modal nhập liệu (Tên, Giờ vào, Giờ ra, Nghỉ trưa, Giờ công)</w:t>
              <w:br/>
            </w:r>
            <w:r>
              <w:rPr>
                <w:rFonts w:ascii="Consolas" w:hAnsi="Consolas"/>
                <w:color w:val="24292F"/>
                <w:sz w:val="19"/>
                <w:rFonts w:ascii="Consolas" w:hAnsi="Consolas" w:cs="Consolas" w:eastAsia="Consolas"/>
              </w:rPr>
              <w:t xml:space="preserve">    HR-&gt;&gt;FE: Nhập thông tin ca làm việc (08:00 - 17:30)</w:t>
              <w:br/>
            </w:r>
            <w:r>
              <w:rPr>
                <w:rFonts w:ascii="Consolas" w:hAnsi="Consolas"/>
                <w:color w:val="24292F"/>
                <w:sz w:val="19"/>
                <w:rFonts w:ascii="Consolas" w:hAnsi="Consolas" w:cs="Consolas" w:eastAsia="Consolas"/>
              </w:rPr>
              <w:t xml:space="preserve">    HR-&gt;&gt;FE: Bấm "Lưu ca làm"</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Kiểm tra startTime &lt; endTime</w:t>
              <w:br/>
            </w:r>
            <w:r>
              <w:rPr>
                <w:rFonts w:ascii="Consolas" w:hAnsi="Consolas"/>
                <w:color w:val="24292F"/>
                <w:sz w:val="19"/>
                <w:rFonts w:ascii="Consolas" w:hAnsi="Consolas" w:cs="Consolas" w:eastAsia="Consolas"/>
              </w:rPr>
              <w:t xml:space="preserve">    FE-&gt;&gt;BE: POST /api/attendance/shifts { name, startTime, endTime, breakTime, workHours, isActive: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Shift (name, startTime, endTime, breakTime, workHours, isActive)</w:t>
              <w:br/>
            </w:r>
            <w:r>
              <w:rPr>
                <w:rFonts w:ascii="Consolas" w:hAnsi="Consolas"/>
                <w:color w:val="24292F"/>
                <w:sz w:val="19"/>
                <w:rFonts w:ascii="Consolas" w:hAnsi="Consolas" w:cs="Consolas" w:eastAsia="Consolas"/>
              </w:rPr>
              <w:t xml:space="preserve">        DB--&gt;&gt;BE: Bản ghi Shift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(Shift Data)</w:t>
              <w:br/>
            </w:r>
            <w:r>
              <w:rPr>
                <w:rFonts w:ascii="Consolas" w:hAnsi="Consolas"/>
                <w:color w:val="24292F"/>
                <w:sz w:val="19"/>
                <w:rFonts w:ascii="Consolas" w:hAnsi="Consolas" w:cs="Consolas" w:eastAsia="Consolas"/>
              </w:rPr>
              <w:t xml:space="preserve">    FE-&gt;&gt;FE: Đóng Modal, tải lại danh sách</w:t>
              <w:br/>
            </w:r>
            <w:r>
              <w:rPr>
                <w:rFonts w:ascii="Consolas" w:hAnsi="Consolas"/>
                <w:color w:val="24292F"/>
                <w:sz w:val="19"/>
                <w:rFonts w:ascii="Consolas" w:hAnsi="Consolas" w:cs="Consolas" w:eastAsia="Consolas"/>
              </w:rPr>
              <w:t xml:space="preserve">    FE-&gt;&gt;HR: Hiển thị Toast "Thêm ca làm việc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Khai báo Ngày nghỉ Lễ (UC-ATT-02-04)</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FE as Giao diện (Shifts.jsx)</w:t>
              <w:br/>
            </w:r>
            <w:r>
              <w:rPr>
                <w:rFonts w:ascii="Consolas" w:hAnsi="Consolas"/>
                <w:color w:val="24292F"/>
                <w:sz w:val="19"/>
                <w:rFonts w:ascii="Consolas" w:hAnsi="Consolas" w:cs="Consolas" w:eastAsia="Consolas"/>
              </w:rPr>
              <w:t xml:space="preserve">    participant BE as Backend API (/api/holidays)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Thêm Ngày Lễ"</w:t>
              <w:br/>
            </w:r>
            <w:r>
              <w:rPr>
                <w:rFonts w:ascii="Consolas" w:hAnsi="Consolas"/>
                <w:color w:val="24292F"/>
                <w:sz w:val="19"/>
                <w:rFonts w:ascii="Consolas" w:hAnsi="Consolas" w:cs="Consolas" w:eastAsia="Consolas"/>
              </w:rPr>
              <w:t xml:space="preserve">    FE-&gt;&gt;HR: Hiển thị Modal nhập liệu (Tên lễ, Ngày áp dụng)</w:t>
              <w:br/>
            </w:r>
            <w:r>
              <w:rPr>
                <w:rFonts w:ascii="Consolas" w:hAnsi="Consolas"/>
                <w:color w:val="24292F"/>
                <w:sz w:val="19"/>
                <w:rFonts w:ascii="Consolas" w:hAnsi="Consolas" w:cs="Consolas" w:eastAsia="Consolas"/>
              </w:rPr>
              <w:t xml:space="preserve">    HR-&gt;&gt;FE: Nhập "Tết Nguyên Đán 2026", Ngày 2026-02-17</w:t>
              <w:br/>
            </w:r>
            <w:r>
              <w:rPr>
                <w:rFonts w:ascii="Consolas" w:hAnsi="Consolas"/>
                <w:color w:val="24292F"/>
                <w:sz w:val="19"/>
                <w:rFonts w:ascii="Consolas" w:hAnsi="Consolas" w:cs="Consolas" w:eastAsia="Consolas"/>
              </w:rPr>
              <w:t xml:space="preserve">    HR-&gt;&gt;FE: Bấm "Lưu Ngày Lễ"</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/api/holidays { name: 'Tết Nguyên Đán 2026', date: '2026-02-17'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INSERT INTO Holiday (name, date)</w:t>
              <w:br/>
            </w:r>
            <w:r>
              <w:rPr>
                <w:rFonts w:ascii="Consolas" w:hAnsi="Consolas"/>
                <w:color w:val="24292F"/>
                <w:sz w:val="19"/>
                <w:rFonts w:ascii="Consolas" w:hAnsi="Consolas" w:cs="Consolas" w:eastAsia="Consolas"/>
              </w:rPr>
              <w:t xml:space="preserve">        DB--&gt;&gt;BE: Bản ghi Holiday mới tạo</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(Holiday Data)</w:t>
              <w:br/>
            </w:r>
            <w:r>
              <w:rPr>
                <w:rFonts w:ascii="Consolas" w:hAnsi="Consolas"/>
                <w:color w:val="24292F"/>
                <w:sz w:val="19"/>
                <w:rFonts w:ascii="Consolas" w:hAnsi="Consolas" w:cs="Consolas" w:eastAsia="Consolas"/>
              </w:rPr>
              <w:t xml:space="preserve">    FE-&gt;&gt;FE: Đóng Modal, cập nhật Lịch nghỉ lễ</w:t>
              <w:br/>
            </w:r>
            <w:r>
              <w:rPr>
                <w:rFonts w:ascii="Consolas" w:hAnsi="Consolas"/>
                <w:color w:val="24292F"/>
                <w:sz w:val="19"/>
                <w:rFonts w:ascii="Consolas" w:hAnsi="Consolas" w:cs="Consolas" w:eastAsia="Consolas"/>
              </w:rPr>
              <w:t xml:space="preserve">    FE-&gt;&gt;HR: Hiển thị Toast "Thêm ngày lễ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ca làm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Tên ca, </w:t>
            </w:r>
            <w:r>
              <w:rPr>
                <w:rFonts w:ascii="Times New Roman" w:hAnsi="Times New Roman"/>
                <w:b/>
                <w:color w:val="8C1414"/>
                <w:sz w:val="22"/>
                <w:rFonts w:ascii="Times New Roman" w:hAnsi="Times New Roman" w:cs="Times New Roman" w:eastAsia="Times New Roman"/>
              </w:rPr>
              <w:t>08:00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17:30</w:t>
            </w:r>
            <w:r>
              <w:rPr>
                <w:rFonts w:ascii="Times New Roman" w:hAnsi="Times New Roman"/>
                <w:color w:val="000000"/>
                <w:sz w:val="22"/>
                <w:rFonts w:ascii="Times New Roman" w:hAnsi="Times New Roman" w:cs="Times New Roman" w:eastAsia="Times New Roman"/>
              </w:rPr>
              <w:t>, 60p nghỉ, 8.0 công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ca làm việc thành công, hiển thị đúng khung giờ trên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Giờ kết thúc sai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w:t>
            </w:r>
            <w:r>
              <w:rPr>
                <w:rFonts w:ascii="Times New Roman" w:hAnsi="Times New Roman"/>
                <w:b/>
                <w:color w:val="8C1414"/>
                <w:sz w:val="22"/>
                <w:rFonts w:ascii="Times New Roman" w:hAnsi="Times New Roman" w:cs="Times New Roman" w:eastAsia="Times New Roman"/>
              </w:rPr>
              <w:t>startTime = 17:30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endTime = 08:00</w:t>
            </w:r>
            <w:r>
              <w:rPr>
                <w:rFonts w:ascii="Times New Roman" w:hAnsi="Times New Roman"/>
                <w:color w:val="000000"/>
                <w:sz w:val="22"/>
                <w:rFonts w:ascii="Times New Roman" w:hAnsi="Times New Roman" w:cs="Times New Roman" w:eastAsia="Times New Roman"/>
              </w:rPr>
              <w:t xml:space="preserve">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"Giờ kết thúc ca làm việc phải sau giờ bắt đầu!"</w:t>
            </w:r>
            <w:r>
              <w:rPr>
                <w:rFonts w:ascii="Times New Roman" w:hAnsi="Times New Roman"/>
                <w:color w:val="000000"/>
                <w:sz w:val="22"/>
                <w:rFonts w:ascii="Times New Roman" w:hAnsi="Times New Roman" w:cs="Times New Roman" w:eastAsia="Times New Roman"/>
              </w:rPr>
              <w:t>, không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ca làm việc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Thùng rác tại ca làm → Xác nhận xóa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 làm việc bị xóa khỏi CSDL và biến mất khỏi bảng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Khai báo ngày lễ</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tên "Quốc khánh", chọn ngày 02/09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ngày lễ xuất hiện trên bảng sắp xếp đúng theo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ngày lễ</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Xóa tại một ngày lễ trên danh sách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lễ bị xóa thành công khỏi CSDL.</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UC-ATT-01 - Ghi nhận Vào/Ra và Tính toán Ngày công (Check-in/Check-out &amp; Working Day Calculation)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bộ việc ghi nhận thời gian đến làm việc (Check-in) và thời gian ra về (Check-out) của nhân viên. Hệ thống tự động đối soát với khung giờ Ca làm việc chuẩn để xác định trạng thái Đi đúng giờ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Đi muộn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 và tự động tính toán số ngày công chuẩn (</w:t>
      </w:r>
      <w:r>
        <w:rPr>
          <w:rFonts w:ascii="Times New Roman" w:hAnsi="Times New Roman"/>
          <w:b/>
          <w:color w:val="8C1414"/>
          <w:sz w:val="26"/>
          <w:rFonts w:ascii="Times New Roman" w:hAnsi="Times New Roman" w:cs="Times New Roman" w:eastAsia="Times New Roman"/>
        </w:rPr>
        <w:t>workingDay</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1.0</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0.5</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0</w:t>
      </w:r>
      <w:r>
        <w:rPr>
          <w:rFonts w:ascii="Times New Roman" w:hAnsi="Times New Roman"/>
          <w:color w:val="000000"/>
          <w:sz w:val="26"/>
          <w:rFonts w:ascii="Times New Roman" w:hAnsi="Times New Roman" w:cs="Times New Roman" w:eastAsia="Times New Roman"/>
        </w:rPr>
        <w:t>) căn cứ trên tổng số giờ làm việc thực tế.</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Toàn bộ Nhân viên (Employee), Chuyên viên C&amp;B/HR (HR/C&amp;B),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đang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và đã được phân bổ vào Ca làm việc.</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UC-ATT-01-01: Điểm danh Vào (Check-in)</w:t>
      </w:r>
      <w:r>
        <w:rPr>
          <w:rFonts w:ascii="Times New Roman" w:hAnsi="Times New Roman"/>
          <w:color w:val="000000"/>
          <w:sz w:val="26"/>
          <w:rFonts w:ascii="Times New Roman" w:hAnsi="Times New Roman" w:cs="Times New Roman" w:eastAsia="Times New Roman"/>
        </w:rPr>
        <w:t xml:space="preserve">: Ghi nhận mốc thời gian bắt đầu làm việc, tự động đối soát giờ ân hạn (08:45) để phân loại trạng thái </w:t>
      </w:r>
      <w:r>
        <w:rPr>
          <w:rFonts w:ascii="Times New Roman" w:hAnsi="Times New Roman"/>
          <w:b/>
          <w:color w:val="8C1414"/>
          <w:sz w:val="26"/>
          <w:rFonts w:ascii="Times New Roman" w:hAnsi="Times New Roman" w:cs="Times New Roman" w:eastAsia="Times New Roman"/>
        </w:rPr>
        <w:t>NORMAL</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LATE</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UC-ATT-01-02: Điểm danh Ra (Check-out) &amp; Tự động Tính ngày công</w:t>
      </w:r>
      <w:r>
        <w:rPr>
          <w:rFonts w:ascii="Times New Roman" w:hAnsi="Times New Roman"/>
          <w:color w:val="000000"/>
          <w:sz w:val="26"/>
          <w:rFonts w:ascii="Times New Roman" w:hAnsi="Times New Roman" w:cs="Times New Roman" w:eastAsia="Times New Roman"/>
        </w:rPr>
        <w:t>: Ghi nhận mốc thời gian kết thúc ngày làm việc, tính toán tổng số giờ thực tế và tự động điền giá trị ngày công chuẩn (</w:t>
      </w:r>
      <w:r>
        <w:rPr>
          <w:rFonts w:ascii="Times New Roman" w:hAnsi="Times New Roman"/>
          <w:b/>
          <w:color w:val="8C1414"/>
          <w:sz w:val="26"/>
          <w:rFonts w:ascii="Times New Roman" w:hAnsi="Times New Roman" w:cs="Times New Roman" w:eastAsia="Times New Roman"/>
        </w:rPr>
        <w:t>workingDay</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UC-ATT-01-03: Tra cứu Bảng Chấm công Cá nhân &amp; Bộ phận (View Attendance Board)</w:t>
      </w:r>
      <w:r>
        <w:rPr>
          <w:rFonts w:ascii="Times New Roman" w:hAnsi="Times New Roman"/>
          <w:color w:val="000000"/>
          <w:sz w:val="26"/>
          <w:rFonts w:ascii="Times New Roman" w:hAnsi="Times New Roman" w:cs="Times New Roman" w:eastAsia="Times New Roman"/>
        </w:rPr>
        <w:t>: Xem chi tiết lịch sử chấm công theo ngày, giờ vào/ra, trạng thái và tổng số công lũy kế.</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UC-ATT-01-04: Tự động Chốt công Cuối ngày (Daily Night Auto-closing Job)</w:t>
      </w:r>
      <w:r>
        <w:rPr>
          <w:rFonts w:ascii="Times New Roman" w:hAnsi="Times New Roman"/>
          <w:color w:val="000000"/>
          <w:sz w:val="26"/>
          <w:rFonts w:ascii="Times New Roman" w:hAnsi="Times New Roman" w:cs="Times New Roman" w:eastAsia="Times New Roman"/>
        </w:rPr>
        <w:t xml:space="preserve">: Tác vụ tự động chạy lúc 23:59 hàng ngày để quét các trường hợp quên Check-out (đánh dấu </w:t>
      </w:r>
      <w:r>
        <w:rPr>
          <w:rFonts w:ascii="Times New Roman" w:hAnsi="Times New Roman"/>
          <w:b/>
          <w:color w:val="8C1414"/>
          <w:sz w:val="26"/>
          <w:rFonts w:ascii="Times New Roman" w:hAnsi="Times New Roman" w:cs="Times New Roman" w:eastAsia="Times New Roman"/>
        </w:rPr>
        <w:t>ERROR</w:t>
      </w:r>
      <w:r>
        <w:rPr>
          <w:rFonts w:ascii="Times New Roman" w:hAnsi="Times New Roman"/>
          <w:color w:val="000000"/>
          <w:sz w:val="26"/>
          <w:rFonts w:ascii="Times New Roman" w:hAnsi="Times New Roman" w:cs="Times New Roman" w:eastAsia="Times New Roman"/>
        </w:rPr>
        <w:t>) hoặc vắng mặt không phép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UC-ATT-01-05: Điểm danh Bổ sung / Admin Ghi nhận Thay (Admin Manual Attendance Entry)</w:t>
      </w:r>
      <w:r>
        <w:rPr>
          <w:rFonts w:ascii="Times New Roman" w:hAnsi="Times New Roman"/>
          <w:color w:val="000000"/>
          <w:sz w:val="26"/>
          <w:rFonts w:ascii="Times New Roman" w:hAnsi="Times New Roman" w:cs="Times New Roman" w:eastAsia="Times New Roman"/>
        </w:rPr>
        <w:t>: HR hỗ trợ ghi nhận công cho các trường hợp đi công tác, hỏng thiết bị quét hoặc lỗi mạng đột xuất.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Điểm danh Hàng ngày (Attendance Record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Mã 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sự thực hiện chấm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làm việc</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w:t>
            </w:r>
            <w:r>
              <w:rPr>
                <w:rFonts w:ascii="Times New Roman" w:hAnsi="Times New Roman"/>
                <w:b/>
                <w:color w:val="8C1414"/>
                <w:sz w:val="22"/>
                <w:rFonts w:ascii="Times New Roman" w:hAnsi="Times New Roman" w:cs="Times New Roman" w:eastAsia="Times New Roman"/>
              </w:rPr>
              <w:t>00:00:00</w:t>
            </w:r>
            <w:r>
              <w:rPr>
                <w:rFonts w:ascii="Times New Roman" w:hAnsi="Times New Roman"/>
                <w:color w:val="000000"/>
                <w:sz w:val="22"/>
                <w:rFonts w:ascii="Times New Roman" w:hAnsi="Times New Roman" w:cs="Times New Roman" w:eastAsia="Times New Roman"/>
              </w:rPr>
              <w:t xml:space="preserve"> của ngày hiện tại để làm khóa tra cứu duy nhất mỗi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Thời gian vào</w:t>
            </w:r>
            <w:r>
              <w:rPr>
                <w:rFonts w:ascii="Times New Roman" w:hAnsi="Times New Roman"/>
                <w:color w:val="000000"/>
                <w:sz w:val="22"/>
                <w:rFonts w:ascii="Times New Roman" w:hAnsi="Times New Roman" w:cs="Times New Roman" w:eastAsia="Times New Roman"/>
              </w:rPr>
              <w:t xml:space="preserve"> (checkIn)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nhân viên bấm Check-in (Lấy từ máy chủ backend).</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Thời gian ra</w:t>
            </w:r>
            <w:r>
              <w:rPr>
                <w:rFonts w:ascii="Times New Roman" w:hAnsi="Times New Roman"/>
                <w:color w:val="000000"/>
                <w:sz w:val="22"/>
                <w:rFonts w:ascii="Times New Roman" w:hAnsi="Times New Roman" w:cs="Times New Roman" w:eastAsia="Times New Roman"/>
              </w:rPr>
              <w:t xml:space="preserve"> (checkOut)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nhân viên bấm Check-out (Lấy từ máy chủ backend).</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chấm công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xml:space="preserve"> (Đúng giờ),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(Đi muộn),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(Lỗi / Quên check-out),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(Vắng mặt).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công chuẩn</w:t>
            </w:r>
            <w:r>
              <w:rPr>
                <w:rFonts w:ascii="Times New Roman" w:hAnsi="Times New Roman"/>
                <w:color w:val="000000"/>
                <w:sz w:val="22"/>
                <w:rFonts w:ascii="Times New Roman" w:hAnsi="Times New Roman" w:cs="Times New Roman" w:eastAsia="Times New Roman"/>
              </w:rPr>
              <w:t xml:space="preserve"> (workingDay)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(Đủ 1 công $≥ 7.5h$), </w:t>
            </w:r>
            <w:r>
              <w:rPr>
                <w:rFonts w:ascii="Times New Roman" w:hAnsi="Times New Roman"/>
                <w:b/>
                <w:color w:val="8C1414"/>
                <w:sz w:val="22"/>
                <w:rFonts w:ascii="Times New Roman" w:hAnsi="Times New Roman" w:cs="Times New Roman" w:eastAsia="Times New Roman"/>
              </w:rPr>
              <w:t>0.5</w:t>
            </w:r>
            <w:r>
              <w:rPr>
                <w:rFonts w:ascii="Times New Roman" w:hAnsi="Times New Roman"/>
                <w:color w:val="000000"/>
                <w:sz w:val="22"/>
                <w:rFonts w:ascii="Times New Roman" w:hAnsi="Times New Roman" w:cs="Times New Roman" w:eastAsia="Times New Roman"/>
              </w:rPr>
              <w:t xml:space="preserve"> (Nửa công $≥ 3.5h$), </w:t>
            </w:r>
            <w:r>
              <w:rPr>
                <w:rFonts w:ascii="Times New Roman" w:hAnsi="Times New Roman"/>
                <w:b/>
                <w:color w:val="8C1414"/>
                <w:sz w:val="22"/>
                <w:rFonts w:ascii="Times New Roman" w:hAnsi="Times New Roman" w:cs="Times New Roman" w:eastAsia="Times New Roman"/>
              </w:rPr>
              <w:t>0.0</w:t>
            </w:r>
            <w:r>
              <w:rPr>
                <w:rFonts w:ascii="Times New Roman" w:hAnsi="Times New Roman"/>
                <w:color w:val="000000"/>
                <w:sz w:val="22"/>
                <w:rFonts w:ascii="Times New Roman" w:hAnsi="Times New Roman" w:cs="Times New Roman" w:eastAsia="Times New Roman"/>
              </w:rPr>
              <w:t xml:space="preserve"> (Không đủ công).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Check-in trùng lặp (Single Check-in Constraint)</w:t>
            </w:r>
            <w:r>
              <w:rPr>
                <w:rFonts w:ascii="Times New Roman" w:hAnsi="Times New Roman"/>
                <w:color w:val="000000"/>
                <w:sz w:val="22"/>
                <w:rFonts w:ascii="Times New Roman" w:hAnsi="Times New Roman" w:cs="Times New Roman" w:eastAsia="Times New Roman"/>
              </w:rPr>
              <w:t>: Nhân viên bấm Check-in lần thứ 2 trong cùng một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CSDL theo cặp </w:t>
            </w:r>
            <w:r>
              <w:rPr>
                <w:rFonts w:ascii="Times New Roman" w:hAnsi="Times New Roman"/>
                <w:b/>
                <w:color w:val="8C1414"/>
                <w:sz w:val="22"/>
                <w:rFonts w:ascii="Times New Roman" w:hAnsi="Times New Roman" w:cs="Times New Roman" w:eastAsia="Times New Roman"/>
              </w:rPr>
              <w:t>(employeeId, today)</w:t>
            </w:r>
            <w:r>
              <w:rPr>
                <w:rFonts w:ascii="Times New Roman" w:hAnsi="Times New Roman"/>
                <w:color w:val="000000"/>
                <w:sz w:val="22"/>
                <w:rFonts w:ascii="Times New Roman" w:hAnsi="Times New Roman" w:cs="Times New Roman" w:eastAsia="Times New Roman"/>
              </w:rPr>
              <w:t>. Nếu đã tồn tại bản ghi → Từ chối và chặn gọi tạo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"Hôm nay bạn đã Check-in rồi!"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Chặn Check-in khi đang Nghỉ phép</w:t>
            </w:r>
            <w:r>
              <w:rPr>
                <w:rFonts w:ascii="Times New Roman" w:hAnsi="Times New Roman"/>
                <w:color w:val="000000"/>
                <w:sz w:val="22"/>
                <w:rFonts w:ascii="Times New Roman" w:hAnsi="Times New Roman" w:cs="Times New Roman" w:eastAsia="Times New Roman"/>
              </w:rPr>
              <w:t>: Nhân viên đã có đơn nghỉ phép được duyệt hôm nay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trạng thái bản ghi: Nếu đang là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(đã đăng ký nghỉ phép) → Từ chối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đã đăng ký nghỉ phép hôm nay!"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Quy tắc Ân hạn Đi muộn (Grace Period Rule)</w:t>
            </w:r>
            <w:r>
              <w:rPr>
                <w:rFonts w:ascii="Times New Roman" w:hAnsi="Times New Roman"/>
                <w:color w:val="000000"/>
                <w:sz w:val="22"/>
                <w:rFonts w:ascii="Times New Roman" w:hAnsi="Times New Roman" w:cs="Times New Roman" w:eastAsia="Times New Roman"/>
              </w:rPr>
              <w:t>: Nhân viên Check-in vào buổi sáng.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Giờ ca chuẩn là </w:t>
            </w:r>
            <w:r>
              <w:rPr>
                <w:rFonts w:ascii="Times New Roman" w:hAnsi="Times New Roman"/>
                <w:b/>
                <w:color w:val="8C1414"/>
                <w:sz w:val="22"/>
                <w:rFonts w:ascii="Times New Roman" w:hAnsi="Times New Roman" w:cs="Times New Roman" w:eastAsia="Times New Roman"/>
              </w:rPr>
              <w:t>08:30</w:t>
            </w:r>
            <w:r>
              <w:rPr>
                <w:rFonts w:ascii="Times New Roman" w:hAnsi="Times New Roman"/>
                <w:color w:val="000000"/>
                <w:sz w:val="22"/>
                <w:rFonts w:ascii="Times New Roman" w:hAnsi="Times New Roman" w:cs="Times New Roman" w:eastAsia="Times New Roman"/>
              </w:rPr>
              <w:t xml:space="preserve">. Áp dụng thời gian ân hạn 15 phút: </w:t>
              <w:br/>
              <w:t xml:space="preserve">- Check-in ≤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xml:space="preserve"> (Đúng giờ).</w:t>
              <w:br/>
              <w:t xml:space="preserve">- Check-in $&gt;$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Trạng thái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(Đi muộn).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thành công. Trạng thái: NORMAL / LATE."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thức Tự động Tính Ngày công (Working Day Calculation)</w:t>
            </w:r>
            <w:r>
              <w:rPr>
                <w:rFonts w:ascii="Times New Roman" w:hAnsi="Times New Roman"/>
                <w:color w:val="000000"/>
                <w:sz w:val="22"/>
                <w:rFonts w:ascii="Times New Roman" w:hAnsi="Times New Roman" w:cs="Times New Roman" w:eastAsia="Times New Roman"/>
              </w:rPr>
              <w:t>: Nhân viên bấm Check-out.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Tính khoảng cách: </w:t>
            </w:r>
            <w:r>
              <w:rPr>
                <w:rFonts w:ascii="Times New Roman" w:hAnsi="Times New Roman"/>
                <w:b/>
                <w:color w:val="8C1414"/>
                <w:sz w:val="22"/>
                <w:rFonts w:ascii="Times New Roman" w:hAnsi="Times New Roman" w:cs="Times New Roman" w:eastAsia="Times New Roman"/>
              </w:rPr>
              <w:t>diffHours = (checkOut - checkIn) / 3600s</w:t>
            </w:r>
            <w:r>
              <w:rPr>
                <w:rFonts w:ascii="Times New Roman" w:hAnsi="Times New Roman"/>
                <w:color w:val="000000"/>
                <w:sz w:val="22"/>
                <w:rFonts w:ascii="Times New Roman" w:hAnsi="Times New Roman" w:cs="Times New Roman" w:eastAsia="Times New Roman"/>
              </w:rPr>
              <w:t xml:space="preserve">: </w:t>
              <w:br/>
              <w:t xml:space="preserve">- </w:t>
            </w:r>
            <w:r>
              <w:rPr>
                <w:rFonts w:ascii="Times New Roman" w:hAnsi="Times New Roman"/>
                <w:b/>
                <w:color w:val="8C1414"/>
                <w:sz w:val="22"/>
                <w:rFonts w:ascii="Times New Roman" w:hAnsi="Times New Roman" w:cs="Times New Roman" w:eastAsia="Times New Roman"/>
              </w:rPr>
              <w:t>diffHours &gt;= 7.5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3.5 giờ &lt;= diffHours &lt; 7.5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0.5</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8C1414"/>
                <w:sz w:val="22"/>
                <w:rFonts w:ascii="Times New Roman" w:hAnsi="Times New Roman" w:cs="Times New Roman" w:eastAsia="Times New Roman"/>
              </w:rPr>
              <w:t>diffHours &lt; 3.5 giờ</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workingDay = 0.0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thành công. Bạn đạt được X ngày công hôm nay!"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Thứ tự Check-out</w:t>
            </w:r>
            <w:r>
              <w:rPr>
                <w:rFonts w:ascii="Times New Roman" w:hAnsi="Times New Roman"/>
                <w:color w:val="000000"/>
                <w:sz w:val="22"/>
                <w:rFonts w:ascii="Times New Roman" w:hAnsi="Times New Roman" w:cs="Times New Roman" w:eastAsia="Times New Roman"/>
              </w:rPr>
              <w:t>: Bấm Check-out khi chưa có Check-in.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Kiểm tra bản ghi trong ngày: Nếu chưa có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 Chặn lại, không cho phép Check-out.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"Chưa Check-in, không thể Check-out!"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UC-ATT-01-01: Điểm danh Vào (Check-in)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UC(["UC-ATT-01-01: Điểm danh Vào Check-in"]):::main</w:t>
              <w:br/>
            </w:r>
            <w:r>
              <w:rPr>
                <w:rFonts w:ascii="Consolas" w:hAnsi="Consolas"/>
                <w:color w:val="24292F"/>
                <w:sz w:val="19"/>
                <w:rFonts w:ascii="Consolas" w:hAnsi="Consolas" w:cs="Consolas" w:eastAsia="Consolas"/>
              </w:rPr>
              <w:t xml:space="preserve">    UC_CheckExist(["Kiểm tra đã check-in chưa"]):::sub</w:t>
              <w:br/>
            </w:r>
            <w:r>
              <w:rPr>
                <w:rFonts w:ascii="Consolas" w:hAnsi="Consolas"/>
                <w:color w:val="24292F"/>
                <w:sz w:val="19"/>
                <w:rFonts w:ascii="Consolas" w:hAnsi="Consolas" w:cs="Consolas" w:eastAsia="Consolas"/>
              </w:rPr>
              <w:t xml:space="preserve">    UC_CheckGrace(["Đối soát giờ ân hạn 08:45 -&gt; NORMAL / LATE"]):::sub</w:t>
              <w:br/>
            </w:r>
            <w:r>
              <w:rPr>
                <w:rFonts w:ascii="Consolas" w:hAnsi="Consolas"/>
                <w:color w:val="24292F"/>
                <w:sz w:val="19"/>
                <w:rFonts w:ascii="Consolas" w:hAnsi="Consolas" w:cs="Consolas" w:eastAsia="Consolas"/>
              </w:rPr>
              <w:t xml:space="preserve">    UC_Save(["Lưu bản ghi Attendance mới"]):::sub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UC_CheckExist</w:t>
              <w:br/>
            </w:r>
            <w:r>
              <w:rPr>
                <w:rFonts w:ascii="Consolas" w:hAnsi="Consolas"/>
                <w:color w:val="24292F"/>
                <w:sz w:val="19"/>
                <w:rFonts w:ascii="Consolas" w:hAnsi="Consolas" w:cs="Consolas" w:eastAsia="Consolas"/>
              </w:rPr>
              <w:t xml:space="preserve">    UC -.-&gt;|include| UC_CheckGrace</w:t>
              <w:br/>
            </w:r>
            <w:r>
              <w:rPr>
                <w:rFonts w:ascii="Consolas" w:hAnsi="Consolas"/>
                <w:color w:val="24292F"/>
                <w:sz w:val="19"/>
                <w:rFonts w:ascii="Consolas" w:hAnsi="Consolas" w:cs="Consolas" w:eastAsia="Consolas"/>
              </w:rPr>
              <w:t xml:space="preserve">    UC -.-&gt;|include| UC_Save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Vào (Check-in)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đến làm việc chính xác của nhân viên, xác định mức độ chấp hành nội quy giờ giấc.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đăng nhập vào hệ thống và bấm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Dashboard hoặc trang Chấm công. Hệ thống tự động lấy giờ máy chủ, kiểm tra trùng lặp và ghi nhận trạng thái.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giao diện Cổng thông tin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tài khoản hợp lệ.</w:t>
              <w:br/>
              <w:t>2. Chưa từng thực hiện Check-in trong ngày hôm nay.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với ngày hiện tại và mốc giờ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w:t>
              <w:br/>
              <w:t xml:space="preserve">2. Trạng thái hiển thị trên giao diện chuyển sang </w:t>
            </w:r>
            <w:r>
              <w:rPr>
                <w:rFonts w:ascii="Times New Roman" w:hAnsi="Times New Roman"/>
                <w:i/>
                <w:color w:val="000000"/>
                <w:sz w:val="22"/>
                <w:rFonts w:ascii="Times New Roman" w:hAnsi="Times New Roman" w:cs="Times New Roman" w:eastAsia="Times New Roman"/>
              </w:rPr>
              <w:t>"Đã Check-in"</w:t>
            </w:r>
            <w:r>
              <w:rPr>
                <w:rFonts w:ascii="Times New Roman" w:hAnsi="Times New Roman"/>
                <w:color w:val="000000"/>
                <w:sz w:val="22"/>
                <w:rFonts w:ascii="Times New Roman" w:hAnsi="Times New Roman" w:cs="Times New Roman" w:eastAsia="Times New Roman"/>
              </w:rPr>
              <w:t>, nút Check-in bị ẩn và hiển thị nút Check-out.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truy cập trang Chấm công hoặc Dashboard.</w:t>
              <w:br/>
              <w:t xml:space="preserve">2. Nhấn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w:t>
              <w:br/>
              <w:t xml:space="preserve">3. Giao diện gửi request </w:t>
            </w:r>
            <w:r>
              <w:rPr>
                <w:rFonts w:ascii="Times New Roman" w:hAnsi="Times New Roman"/>
                <w:b/>
                <w:color w:val="8C1414"/>
                <w:sz w:val="22"/>
                <w:rFonts w:ascii="Times New Roman" w:hAnsi="Times New Roman" w:cs="Times New Roman" w:eastAsia="Times New Roman"/>
              </w:rPr>
              <w:t>POST /api/attendance/check-in</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4. Backend xác định ngày hôm nay (</w:t>
            </w:r>
            <w:r>
              <w:rPr>
                <w:rFonts w:ascii="Times New Roman" w:hAnsi="Times New Roman"/>
                <w:b/>
                <w:color w:val="8C1414"/>
                <w:sz w:val="22"/>
                <w:rFonts w:ascii="Times New Roman" w:hAnsi="Times New Roman" w:cs="Times New Roman" w:eastAsia="Times New Roman"/>
              </w:rPr>
              <w:t>today</w:t>
            </w:r>
            <w:r>
              <w:rPr>
                <w:rFonts w:ascii="Times New Roman" w:hAnsi="Times New Roman"/>
                <w:color w:val="000000"/>
                <w:sz w:val="22"/>
                <w:rFonts w:ascii="Times New Roman" w:hAnsi="Times New Roman" w:cs="Times New Roman" w:eastAsia="Times New Roman"/>
              </w:rPr>
              <w:t xml:space="preserve"> lúc </w:t>
            </w:r>
            <w:r>
              <w:rPr>
                <w:rFonts w:ascii="Times New Roman" w:hAnsi="Times New Roman"/>
                <w:b/>
                <w:color w:val="8C1414"/>
                <w:sz w:val="22"/>
                <w:rFonts w:ascii="Times New Roman" w:hAnsi="Times New Roman" w:cs="Times New Roman" w:eastAsia="Times New Roman"/>
              </w:rPr>
              <w:t>00:00:00</w:t>
            </w:r>
            <w:r>
              <w:rPr>
                <w:rFonts w:ascii="Times New Roman" w:hAnsi="Times New Roman"/>
                <w:color w:val="000000"/>
                <w:sz w:val="22"/>
                <w:rFonts w:ascii="Times New Roman" w:hAnsi="Times New Roman" w:cs="Times New Roman" w:eastAsia="Times New Roman"/>
              </w:rPr>
              <w:t>).</w:t>
              <w:br/>
              <w:t xml:space="preserve">5. Backend kiểm tra tồn tại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theo </w:t>
            </w:r>
            <w:r>
              <w:rPr>
                <w:rFonts w:ascii="Times New Roman" w:hAnsi="Times New Roman"/>
                <w:b/>
                <w:color w:val="8C1414"/>
                <w:sz w:val="22"/>
                <w:rFonts w:ascii="Times New Roman" w:hAnsi="Times New Roman" w:cs="Times New Roman" w:eastAsia="Times New Roman"/>
              </w:rPr>
              <w:t>(employeeId, today)</w:t>
            </w:r>
            <w:r>
              <w:rPr>
                <w:rFonts w:ascii="Times New Roman" w:hAnsi="Times New Roman"/>
                <w:color w:val="000000"/>
                <w:sz w:val="22"/>
                <w:rFonts w:ascii="Times New Roman" w:hAnsi="Times New Roman" w:cs="Times New Roman" w:eastAsia="Times New Roman"/>
              </w:rPr>
              <w:t xml:space="preserve">: Nếu chưa có → Lấy thời gian hiện tại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w:t>
              <w:br/>
              <w:t xml:space="preserve">6. Kiểm tra giờ: Nếu sau </w:t>
            </w:r>
            <w:r>
              <w:rPr>
                <w:rFonts w:ascii="Times New Roman" w:hAnsi="Times New Roman"/>
                <w:b/>
                <w:color w:val="8C1414"/>
                <w:sz w:val="22"/>
                <w:rFonts w:ascii="Times New Roman" w:hAnsi="Times New Roman" w:cs="Times New Roman" w:eastAsia="Times New Roman"/>
              </w:rPr>
              <w:t>08:45</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status = 'LATE'</w:t>
            </w:r>
            <w:r>
              <w:rPr>
                <w:rFonts w:ascii="Times New Roman" w:hAnsi="Times New Roman"/>
                <w:color w:val="000000"/>
                <w:sz w:val="22"/>
                <w:rFonts w:ascii="Times New Roman" w:hAnsi="Times New Roman" w:cs="Times New Roman" w:eastAsia="Times New Roman"/>
              </w:rPr>
              <w:t xml:space="preserve">, ngược lại → </w:t>
            </w:r>
            <w:r>
              <w:rPr>
                <w:rFonts w:ascii="Times New Roman" w:hAnsi="Times New Roman"/>
                <w:b/>
                <w:color w:val="8C1414"/>
                <w:sz w:val="22"/>
                <w:rFonts w:ascii="Times New Roman" w:hAnsi="Times New Roman" w:cs="Times New Roman" w:eastAsia="Times New Roman"/>
              </w:rPr>
              <w:t>status = 'NORMAL'</w:t>
            </w:r>
            <w:r>
              <w:rPr>
                <w:rFonts w:ascii="Times New Roman" w:hAnsi="Times New Roman"/>
                <w:color w:val="000000"/>
                <w:sz w:val="22"/>
                <w:rFonts w:ascii="Times New Roman" w:hAnsi="Times New Roman" w:cs="Times New Roman" w:eastAsia="Times New Roman"/>
              </w:rPr>
              <w:t>.</w:t>
              <w:br/>
              <w:t xml:space="preserve">7. Backend lưu bản ghi mới vào CSDL,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8. Giao diện thông báo Toast: </w:t>
            </w:r>
            <w:r>
              <w:rPr>
                <w:rFonts w:ascii="Times New Roman" w:hAnsi="Times New Roman"/>
                <w:i/>
                <w:color w:val="000000"/>
                <w:sz w:val="22"/>
                <w:rFonts w:ascii="Times New Roman" w:hAnsi="Times New Roman" w:cs="Times New Roman" w:eastAsia="Times New Roman"/>
              </w:rPr>
              <w:t>"Check-in thành công lúc [GIỜ]! Trạng thái: [NORMAL/LATE]"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(Đã Check-in rồi)</w:t>
            </w:r>
            <w:r>
              <w:rPr>
                <w:rFonts w:ascii="Times New Roman" w:hAnsi="Times New Roman"/>
                <w:color w:val="000000"/>
                <w:sz w:val="22"/>
                <w:rFonts w:ascii="Times New Roman" w:hAnsi="Times New Roman" w:cs="Times New Roman" w:eastAsia="Times New Roman"/>
              </w:rPr>
              <w:t xml:space="preserve">: Nhân viên bấm lại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"Hôm nay bạn đã Check-in rồi!"</w:t>
            </w:r>
            <w:r>
              <w:rPr>
                <w:rFonts w:ascii="Times New Roman" w:hAnsi="Times New Roman"/>
                <w:color w:val="000000"/>
                <w:sz w:val="22"/>
                <w:rFonts w:ascii="Times New Roman" w:hAnsi="Times New Roman" w:cs="Times New Roman" w:eastAsia="Times New Roman"/>
              </w:rPr>
              <w:t xml:space="preserve"> (BR-ATT-01-01).</w:t>
              <w:br/>
              <w:t xml:space="preserve">- </w:t>
            </w:r>
            <w:r>
              <w:rPr>
                <w:rFonts w:ascii="Times New Roman" w:hAnsi="Times New Roman"/>
                <w:b/>
                <w:color w:val="000000"/>
                <w:sz w:val="22"/>
                <w:rFonts w:ascii="Times New Roman" w:hAnsi="Times New Roman" w:cs="Times New Roman" w:eastAsia="Times New Roman"/>
              </w:rPr>
              <w:t>EF-02 (Đang nghỉ phép)</w:t>
            </w:r>
            <w:r>
              <w:rPr>
                <w:rFonts w:ascii="Times New Roman" w:hAnsi="Times New Roman"/>
                <w:color w:val="000000"/>
                <w:sz w:val="22"/>
                <w:rFonts w:ascii="Times New Roman" w:hAnsi="Times New Roman" w:cs="Times New Roman" w:eastAsia="Times New Roman"/>
              </w:rPr>
              <w:t xml:space="preserve">: Ngày này đã được duyệt nghỉ phép → Backend trả lỗi </w:t>
            </w:r>
            <w:r>
              <w:rPr>
                <w:rFonts w:ascii="Times New Roman" w:hAnsi="Times New Roman"/>
                <w:b/>
                <w:color w:val="8C1414"/>
                <w:sz w:val="22"/>
                <w:rFonts w:ascii="Times New Roman" w:hAnsi="Times New Roman" w:cs="Times New Roman" w:eastAsia="Times New Roman"/>
              </w:rPr>
              <w:t>HTTP 400</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đã đăng ký nghỉ phép hôm nay!"</w:t>
            </w:r>
            <w:r>
              <w:rPr>
                <w:rFonts w:ascii="Times New Roman" w:hAnsi="Times New Roman"/>
                <w:color w:val="000000"/>
                <w:sz w:val="22"/>
                <w:rFonts w:ascii="Times New Roman" w:hAnsi="Times New Roman" w:cs="Times New Roman" w:eastAsia="Times New Roman"/>
              </w:rPr>
              <w:t xml:space="preserve"> (BR-ATT-01-02).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Giờ check-in luôn lấy theo thời gian của Server (chống gian lận đổi giờ máy khách tính).</w:t>
              <w:br/>
              <w:t>- Ân hạn 15 phút sau 08:30 (BR-ATT-01-03).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Check-in trước 08:45 ghi nhận status là NORMAL.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Bấm Check-in sau 08:45 ghi nhận status là LATE.</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Không thể Check-in lần thứ 2 trong cùng 1 ngày.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UC-ATT-01-02: Điểm danh Ra (Check-out) &amp; Tự động Tính ngày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UC(["UC-ATT-01-02: Điểm danh Ra Check-out"]):::main</w:t>
              <w:br/>
            </w:r>
            <w:r>
              <w:rPr>
                <w:rFonts w:ascii="Consolas" w:hAnsi="Consolas"/>
                <w:color w:val="24292F"/>
                <w:sz w:val="19"/>
                <w:rFonts w:ascii="Consolas" w:hAnsi="Consolas" w:cs="Consolas" w:eastAsia="Consolas"/>
              </w:rPr>
              <w:t xml:space="preserve">    UC_VerifyIn(["Kiểm tra điều kiện đã Check-in"]):::sub</w:t>
              <w:br/>
            </w:r>
            <w:r>
              <w:rPr>
                <w:rFonts w:ascii="Consolas" w:hAnsi="Consolas"/>
                <w:color w:val="24292F"/>
                <w:sz w:val="19"/>
                <w:rFonts w:ascii="Consolas" w:hAnsi="Consolas" w:cs="Consolas" w:eastAsia="Consolas"/>
              </w:rPr>
              <w:t xml:space="preserve">    UC_CalcWork(["Tính tổng số giờ diffHours"]):::sub</w:t>
              <w:br/>
            </w:r>
            <w:r>
              <w:rPr>
                <w:rFonts w:ascii="Consolas" w:hAnsi="Consolas"/>
                <w:color w:val="24292F"/>
                <w:sz w:val="19"/>
                <w:rFonts w:ascii="Consolas" w:hAnsi="Consolas" w:cs="Consolas" w:eastAsia="Consolas"/>
              </w:rPr>
              <w:t xml:space="preserve">    UC_SetDay(["Gán workingDay 1.0 / 0.5 / 0.0"]):::sub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UC_VerifyIn</w:t>
              <w:br/>
            </w:r>
            <w:r>
              <w:rPr>
                <w:rFonts w:ascii="Consolas" w:hAnsi="Consolas"/>
                <w:color w:val="24292F"/>
                <w:sz w:val="19"/>
                <w:rFonts w:ascii="Consolas" w:hAnsi="Consolas" w:cs="Consolas" w:eastAsia="Consolas"/>
              </w:rPr>
              <w:t xml:space="preserve">    UC -.-&gt;|include| UC_CalcWork</w:t>
              <w:br/>
            </w:r>
            <w:r>
              <w:rPr>
                <w:rFonts w:ascii="Consolas" w:hAnsi="Consolas"/>
                <w:color w:val="24292F"/>
                <w:sz w:val="19"/>
                <w:rFonts w:ascii="Consolas" w:hAnsi="Consolas" w:cs="Consolas" w:eastAsia="Consolas"/>
              </w:rPr>
              <w:t xml:space="preserve">    UC -.-&gt;|include| UC_SetDay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Ra (Check-out) &amp; Tự động Tính ngày công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giờ kết thúc ca làm và tự động chốt số công làm việc hợp lệ trong ngày.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kết thúc ngày làm việc bấm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Hệ thống tính khoảng cách giữa giờ vào và giờ ra, tự động áp dụng công thức quy đổi sang ngày công chuẩn.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trên giao diện khi hết giờ làm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Check-in trong ngày hôm nay.</w:t>
              <w:br/>
              <w:t>2. Chưa từng thực hiện Check-out trước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Cập nhật mốc </w:t>
            </w:r>
            <w:r>
              <w:rPr>
                <w:rFonts w:ascii="Times New Roman" w:hAnsi="Times New Roman"/>
                <w:b/>
                <w:color w:val="8C1414"/>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và trường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trên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w:t>
              <w:br/>
              <w:t xml:space="preserve">2. Nút Check-out chuyển sang trạng thái </w:t>
            </w:r>
            <w:r>
              <w:rPr>
                <w:rFonts w:ascii="Times New Roman" w:hAnsi="Times New Roman"/>
                <w:i/>
                <w:color w:val="000000"/>
                <w:sz w:val="22"/>
                <w:rFonts w:ascii="Times New Roman" w:hAnsi="Times New Roman" w:cs="Times New Roman" w:eastAsia="Times New Roman"/>
              </w:rPr>
              <w:t>"Đã hoàn tất chấm công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bấm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w:t>
              <w:br/>
              <w:t xml:space="preserve">2. Hệ thống gửi request </w:t>
            </w:r>
            <w:r>
              <w:rPr>
                <w:rFonts w:ascii="Times New Roman" w:hAnsi="Times New Roman"/>
                <w:b/>
                <w:color w:val="8C1414"/>
                <w:sz w:val="22"/>
                <w:rFonts w:ascii="Times New Roman" w:hAnsi="Times New Roman" w:cs="Times New Roman" w:eastAsia="Times New Roman"/>
              </w:rPr>
              <w:t>POST /api/attendance/check-out</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3. Backend tìm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của nhân viên trong ngày hôm nay.</w:t>
              <w:br/>
              <w:t xml:space="preserve">4. Backend kiểm tra: Nếu chưa có </w:t>
            </w:r>
            <w:r>
              <w:rPr>
                <w:rFonts w:ascii="Times New Roman" w:hAnsi="Times New Roman"/>
                <w:b/>
                <w:color w:val="8C1414"/>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 Báo lỗi; nếu đã có </w:t>
            </w:r>
            <w:r>
              <w:rPr>
                <w:rFonts w:ascii="Times New Roman" w:hAnsi="Times New Roman"/>
                <w:b/>
                <w:color w:val="8C1414"/>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 Báo lỗi.</w:t>
              <w:br/>
              <w:t xml:space="preserve">5. Backend lấy thời gian hiện tại làm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w:t>
              <w:br/>
              <w:t xml:space="preserve">6. Tính: </w:t>
            </w:r>
            <w:r>
              <w:rPr>
                <w:rFonts w:ascii="Times New Roman" w:hAnsi="Times New Roman"/>
                <w:b/>
                <w:color w:val="8C1414"/>
                <w:sz w:val="22"/>
                <w:rFonts w:ascii="Times New Roman" w:hAnsi="Times New Roman" w:cs="Times New Roman" w:eastAsia="Times New Roman"/>
              </w:rPr>
              <w:t>diffHours = (checkOutTime - checkInTime) / (1000 * 3600)</w:t>
            </w:r>
            <w:r>
              <w:rPr>
                <w:rFonts w:ascii="Times New Roman" w:hAnsi="Times New Roman"/>
                <w:color w:val="000000"/>
                <w:sz w:val="22"/>
                <w:rFonts w:ascii="Times New Roman" w:hAnsi="Times New Roman" w:cs="Times New Roman" w:eastAsia="Times New Roman"/>
              </w:rPr>
              <w:t>.</w:t>
              <w:br/>
              <w:t xml:space="preserve">7. Xác định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theo quy tắc BR-ATT-01-04 ($≥ 7.5h → 1.0$; $≥ 3.5h → 0.5$; $&lt; 3.5h → 0$).</w:t>
              <w:br/>
              <w:t xml:space="preserve">8.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"Check-out thành công! Bạn ghi nhận được [X] ngày công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Check-in đã Check-out)</w:t>
            </w:r>
            <w:r>
              <w:rPr>
                <w:rFonts w:ascii="Times New Roman" w:hAnsi="Times New Roman"/>
                <w:color w:val="000000"/>
                <w:sz w:val="22"/>
                <w:rFonts w:ascii="Times New Roman" w:hAnsi="Times New Roman" w:cs="Times New Roman" w:eastAsia="Times New Roman"/>
              </w:rPr>
              <w:t xml:space="preserve">: Không có giờ vào → Báo lỗi </w:t>
            </w:r>
            <w:r>
              <w:rPr>
                <w:rFonts w:ascii="Times New Roman" w:hAnsi="Times New Roman"/>
                <w:i/>
                <w:color w:val="000000"/>
                <w:sz w:val="22"/>
                <w:rFonts w:ascii="Times New Roman" w:hAnsi="Times New Roman" w:cs="Times New Roman" w:eastAsia="Times New Roman"/>
              </w:rPr>
              <w:t>"Chưa Check-in, không thể Check-out!"</w:t>
            </w:r>
            <w:r>
              <w:rPr>
                <w:rFonts w:ascii="Times New Roman" w:hAnsi="Times New Roman"/>
                <w:color w:val="000000"/>
                <w:sz w:val="22"/>
                <w:rFonts w:ascii="Times New Roman" w:hAnsi="Times New Roman" w:cs="Times New Roman" w:eastAsia="Times New Roman"/>
              </w:rPr>
              <w:t xml:space="preserve"> (BR-ATT-01-05).</w:t>
              <w:br/>
              <w:t xml:space="preserve">- </w:t>
            </w:r>
            <w:r>
              <w:rPr>
                <w:rFonts w:ascii="Times New Roman" w:hAnsi="Times New Roman"/>
                <w:b/>
                <w:color w:val="000000"/>
                <w:sz w:val="22"/>
                <w:rFonts w:ascii="Times New Roman" w:hAnsi="Times New Roman" w:cs="Times New Roman" w:eastAsia="Times New Roman"/>
              </w:rPr>
              <w:t>EF-02 (Đã Check-out rồi)</w:t>
            </w:r>
            <w:r>
              <w:rPr>
                <w:rFonts w:ascii="Times New Roman" w:hAnsi="Times New Roman"/>
                <w:color w:val="000000"/>
                <w:sz w:val="22"/>
                <w:rFonts w:ascii="Times New Roman" w:hAnsi="Times New Roman" w:cs="Times New Roman" w:eastAsia="Times New Roman"/>
              </w:rPr>
              <w:t xml:space="preserve">: Bấm lần 2 → Báo lỗi </w:t>
            </w:r>
            <w:r>
              <w:rPr>
                <w:rFonts w:ascii="Times New Roman" w:hAnsi="Times New Roman"/>
                <w:i/>
                <w:color w:val="000000"/>
                <w:sz w:val="22"/>
                <w:rFonts w:ascii="Times New Roman" w:hAnsi="Times New Roman" w:cs="Times New Roman" w:eastAsia="Times New Roman"/>
              </w:rPr>
              <w:t>"Bạn đã Check-out hôm nay rồi!"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Áp dụng chính xác quy tắc tính ngày công chuẩn BR-ATT-01-04.</w:t>
              <w:br/>
              <w:t xml:space="preserve">- Dữ liệu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làm nguồn cấp trực tiếp cho bảng lương cuối tháng.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Check-out sau 7.5 tiếng tính đủ 1.0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Check-out từ 3.5 đến 7.5 tiếng tính 0.5 công.</w:t>
              <w:br/>
              <w:t xml:space="preserve">- </w:t>
            </w:r>
            <w:r>
              <w:rPr>
                <w:rFonts w:ascii="Times New Roman" w:hAnsi="Times New Roman"/>
                <w:b/>
                <w:color w:val="000000"/>
                <w:sz w:val="22"/>
                <w:rFonts w:ascii="Times New Roman" w:hAnsi="Times New Roman" w:cs="Times New Roman" w:eastAsia="Times New Roman"/>
              </w:rPr>
              <w:t>AC-03</w:t>
            </w:r>
            <w:r>
              <w:rPr>
                <w:rFonts w:ascii="Times New Roman" w:hAnsi="Times New Roman"/>
                <w:color w:val="000000"/>
                <w:sz w:val="22"/>
                <w:rFonts w:ascii="Times New Roman" w:hAnsi="Times New Roman" w:cs="Times New Roman" w:eastAsia="Times New Roman"/>
              </w:rPr>
              <w:t>: Không cho phép Check-out khi chưa Check-in.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UC-ATT-01-03: Tra cứu Bảng Chấm công Cá nhân &amp; Bộ phận (View Attendance Board)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HR Admin"]):::actor</w:t>
              <w:br/>
            </w:r>
            <w:r>
              <w:rPr>
                <w:rFonts w:ascii="Consolas" w:hAnsi="Consolas"/>
                <w:color w:val="24292F"/>
                <w:sz w:val="19"/>
                <w:rFonts w:ascii="Consolas" w:hAnsi="Consolas" w:cs="Consolas" w:eastAsia="Consolas"/>
              </w:rPr>
              <w:t xml:space="preserve">    UC(["UC-ATT-01-03: Tra cứu Bảng Chấm công"]):::main</w:t>
              <w:br/>
            </w:r>
            <w:r>
              <w:rPr>
                <w:rFonts w:ascii="Consolas" w:hAnsi="Consolas"/>
                <w:color w:val="24292F"/>
                <w:sz w:val="19"/>
                <w:rFonts w:ascii="Consolas" w:hAnsi="Consolas" w:cs="Consolas" w:eastAsia="Consolas"/>
              </w:rPr>
              <w:t xml:space="preserve">    UC_GetList(["Tải danh sách GET /api/attendance"]):::sub</w:t>
              <w:br/>
            </w:r>
            <w:r>
              <w:rPr>
                <w:rFonts w:ascii="Consolas" w:hAnsi="Consolas"/>
                <w:color w:val="24292F"/>
                <w:sz w:val="19"/>
                <w:rFonts w:ascii="Consolas" w:hAnsi="Consolas" w:cs="Consolas" w:eastAsia="Consolas"/>
              </w:rPr>
              <w:t xml:space="preserve">    UC_FilterEmp(["Lọc theo Nhân viên /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UC_GetList</w:t>
              <w:br/>
            </w:r>
            <w:r>
              <w:rPr>
                <w:rFonts w:ascii="Consolas" w:hAnsi="Consolas"/>
                <w:color w:val="24292F"/>
                <w:sz w:val="19"/>
                <w:rFonts w:ascii="Consolas" w:hAnsi="Consolas" w:cs="Consolas" w:eastAsia="Consolas"/>
              </w:rPr>
              <w:t xml:space="preserve">    UC -.-&gt;|extend| UC_FilterEmp</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Bảng Chấm công Cá nhân &amp; Bộ phận (View Attendance Board)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HR Admin, Quản lý</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tự kiểm tra lịch sử quét thẻ của mình và giúp HR giám sát chấp hành kỷ luật toàn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dữ liệu chấm công: Họ tên nhân viên, Mã NV, Phòng ban, Ngày làm việc, Giờ vào, Giờ ra, Trạng thái (Đúng giờ/Đi muộn/Vắng) và Số công ghi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Quản lý Chấm công (</w:t>
            </w:r>
            <w:r>
              <w:rPr>
                <w:rFonts w:ascii="Times New Roman" w:hAnsi="Times New Roman"/>
                <w:b/>
                <w:color w:val="8C1414"/>
                <w:sz w:val="22"/>
                <w:rFonts w:ascii="Times New Roman" w:hAnsi="Times New Roman" w:cs="Times New Roman" w:eastAsia="Times New Roman"/>
              </w:rPr>
              <w:t>/internal/attendance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truy cập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lịch sử chấm công hiển thị chính xác theo thứ tự ngày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Chấm công.</w:t>
              <w:br/>
              <w:t xml:space="preserve">2. Giao diện gọi </w:t>
            </w:r>
            <w:r>
              <w:rPr>
                <w:rFonts w:ascii="Times New Roman" w:hAnsi="Times New Roman"/>
                <w:b/>
                <w:color w:val="8C1414"/>
                <w:sz w:val="22"/>
                <w:rFonts w:ascii="Times New Roman" w:hAnsi="Times New Roman" w:cs="Times New Roman" w:eastAsia="Times New Roman"/>
              </w:rPr>
              <w:t>GET /api/attendance</w:t>
            </w:r>
            <w:r>
              <w:rPr>
                <w:rFonts w:ascii="Times New Roman" w:hAnsi="Times New Roman"/>
                <w:color w:val="000000"/>
                <w:sz w:val="22"/>
                <w:rFonts w:ascii="Times New Roman" w:hAnsi="Times New Roman" w:cs="Times New Roman" w:eastAsia="Times New Roman"/>
              </w:rPr>
              <w:t>.</w:t>
              <w:br/>
              <w:t xml:space="preserve">3. Backend truy vấn CSDL kèm thông tin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department</w:t>
            </w:r>
            <w:r>
              <w:rPr>
                <w:rFonts w:ascii="Times New Roman" w:hAnsi="Times New Roman"/>
                <w:color w:val="000000"/>
                <w:sz w:val="22"/>
                <w:rFonts w:ascii="Times New Roman" w:hAnsi="Times New Roman" w:cs="Times New Roman" w:eastAsia="Times New Roman"/>
              </w:rPr>
              <w:t>).</w:t>
              <w:br/>
              <w:t>4. Giao diện định dạng ngày tháng tiếng Việt, hiển thị giờ checkIn/checkOut và màu sắc badge tương ứng: Xanh lá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Cam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Đỏ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dữ liệu chấm công)</w:t>
            </w:r>
            <w:r>
              <w:rPr>
                <w:rFonts w:ascii="Times New Roman" w:hAnsi="Times New Roman"/>
                <w:color w:val="000000"/>
                <w:sz w:val="22"/>
                <w:rFonts w:ascii="Times New Roman" w:hAnsi="Times New Roman" w:cs="Times New Roman" w:eastAsia="Times New Roman"/>
              </w:rPr>
              <w:t xml:space="preserve">: Hiển thị dòng thông báo </w:t>
            </w:r>
            <w:r>
              <w:rPr>
                <w:rFonts w:ascii="Times New Roman" w:hAnsi="Times New Roman"/>
                <w:i/>
                <w:color w:val="000000"/>
                <w:sz w:val="22"/>
                <w:rFonts w:ascii="Times New Roman" w:hAnsi="Times New Roman" w:cs="Times New Roman" w:eastAsia="Times New Roman"/>
              </w:rPr>
              <w:t>"Chưa có dữ liệu chấm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Mặc định giới hạn hiển thị 200 bản ghi gần nhất và sắp xếp giảm dần theo ngày (</w:t>
            </w:r>
            <w:r>
              <w:rPr>
                <w:rFonts w:ascii="Times New Roman" w:hAnsi="Times New Roman"/>
                <w:b/>
                <w:color w:val="8C1414"/>
                <w:sz w:val="22"/>
                <w:rFonts w:ascii="Times New Roman" w:hAnsi="Times New Roman" w:cs="Times New Roman" w:eastAsia="Times New Roman"/>
              </w:rPr>
              <w:t>date desc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giờ vào, giờ ra và số công của từng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Badge trạng thái phân biệt rõ ràng giữa Đúng giờ và Đi muộn.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UC-ATT-01-04: Tự động Chốt công Cuối ngày (Daily Night Auto-closing Job)</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Cron Job"]):::actor</w:t>
              <w:br/>
            </w:r>
            <w:r>
              <w:rPr>
                <w:rFonts w:ascii="Consolas" w:hAnsi="Consolas"/>
                <w:color w:val="24292F"/>
                <w:sz w:val="19"/>
                <w:rFonts w:ascii="Consolas" w:hAnsi="Consolas" w:cs="Consolas" w:eastAsia="Consolas"/>
              </w:rPr>
              <w:t xml:space="preserve">    UC(["UC-ATT-01-04: Tự động Chốt công Cuối ngày"]):::main</w:t>
              <w:br/>
            </w:r>
            <w:r>
              <w:rPr>
                <w:rFonts w:ascii="Consolas" w:hAnsi="Consolas"/>
                <w:color w:val="24292F"/>
                <w:sz w:val="19"/>
                <w:rFonts w:ascii="Consolas" w:hAnsi="Consolas" w:cs="Consolas" w:eastAsia="Consolas"/>
              </w:rPr>
              <w:t xml:space="preserve">    UC_Scan(["Quét lúc 23:59:00 hàng ngày"]):::sub</w:t>
              <w:br/>
            </w:r>
            <w:r>
              <w:rPr>
                <w:rFonts w:ascii="Consolas" w:hAnsi="Consolas"/>
                <w:color w:val="24292F"/>
                <w:sz w:val="19"/>
                <w:rFonts w:ascii="Consolas" w:hAnsi="Consolas" w:cs="Consolas" w:eastAsia="Consolas"/>
              </w:rPr>
              <w:t xml:space="preserve">    UC_Error(["Có Check-in không Check-out -&gt; ERROR"]):::sub</w:t>
              <w:br/>
            </w:r>
            <w:r>
              <w:rPr>
                <w:rFonts w:ascii="Consolas" w:hAnsi="Consolas"/>
                <w:color w:val="24292F"/>
                <w:sz w:val="19"/>
                <w:rFonts w:ascii="Consolas" w:hAnsi="Consolas" w:cs="Consolas" w:eastAsia="Consolas"/>
              </w:rPr>
              <w:t xml:space="preserve">    UC_Absent(["Không có Check-in -&gt; ABSENT (0 công)"]):::sub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UC_Scan</w:t>
              <w:br/>
            </w:r>
            <w:r>
              <w:rPr>
                <w:rFonts w:ascii="Consolas" w:hAnsi="Consolas"/>
                <w:color w:val="24292F"/>
                <w:sz w:val="19"/>
                <w:rFonts w:ascii="Consolas" w:hAnsi="Consolas" w:cs="Consolas" w:eastAsia="Consolas"/>
              </w:rPr>
              <w:t xml:space="preserve">    UC -.-&gt;|include| UC_Error</w:t>
              <w:br/>
            </w:r>
            <w:r>
              <w:rPr>
                <w:rFonts w:ascii="Consolas" w:hAnsi="Consolas"/>
                <w:color w:val="24292F"/>
                <w:sz w:val="19"/>
                <w:rFonts w:ascii="Consolas" w:hAnsi="Consolas" w:cs="Consolas" w:eastAsia="Consolas"/>
              </w:rPr>
              <w:t xml:space="preserve">    UC -.-&gt;|include| UC_Absent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Tự động Chốt công Cuối ngày (Daily Night Auto-closing Job)</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Tiến trình Cron Job tự động của Hệ thống Backend</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tự động toàn bộ các trường hợp quên bấm Check-out hoặc vắng mặt trong ngày để hoàn thiện dữ liệu công.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Chạy ngầm định kỳ vào lúc 23:59:00 hàng đêm. Quét toàn bộ nhân viên hoạt động: Ai có giờ vào mà thiếu giờ ra sẽ bị gán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ai không chấm công mà không có đơn nghỉ phép sẽ bị gán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Lịch chạy định kỳ của Server lúc </w:t>
            </w:r>
            <w:r>
              <w:rPr>
                <w:rFonts w:ascii="Times New Roman" w:hAnsi="Times New Roman"/>
                <w:b/>
                <w:color w:val="8C1414"/>
                <w:sz w:val="22"/>
                <w:rFonts w:ascii="Times New Roman" w:hAnsi="Times New Roman" w:cs="Times New Roman" w:eastAsia="Times New Roman"/>
              </w:rPr>
              <w:t>23:59:00</w:t>
            </w:r>
            <w:r>
              <w:rPr>
                <w:rFonts w:ascii="Times New Roman" w:hAnsi="Times New Roman"/>
                <w:color w:val="000000"/>
                <w:sz w:val="22"/>
                <w:rFonts w:ascii="Times New Roman" w:hAnsi="Times New Roman" w:cs="Times New Roman" w:eastAsia="Times New Roman"/>
              </w:rPr>
              <w:t xml:space="preserve"> hàng ngày (</w:t>
            </w:r>
            <w:r>
              <w:rPr>
                <w:rFonts w:ascii="Times New Roman" w:hAnsi="Times New Roman"/>
                <w:b/>
                <w:color w:val="8C1414"/>
                <w:sz w:val="22"/>
                <w:rFonts w:ascii="Times New Roman" w:hAnsi="Times New Roman" w:cs="Times New Roman" w:eastAsia="Times New Roman"/>
              </w:rPr>
              <w:t>Cron: 59 23 * * *</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Đến mốc 23:59 cuối ngày làm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 trong công ty đều có bản ghi chấm công được chốt trạng thái rõ ràng trong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Hệ thống Cron kích hoạt tiến trình chốt công.</w:t>
              <w:br/>
              <w:t xml:space="preserve">2. Lấy danh sách toàn bộ nhân viên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Xử lý trường hợp 1 (Quên Check-out)</w:t>
            </w:r>
            <w:r>
              <w:rPr>
                <w:rFonts w:ascii="Times New Roman" w:hAnsi="Times New Roman"/>
                <w:color w:val="000000"/>
                <w:sz w:val="22"/>
                <w:rFonts w:ascii="Times New Roman" w:hAnsi="Times New Roman" w:cs="Times New Roman" w:eastAsia="Times New Roman"/>
              </w:rPr>
              <w:t xml:space="preserve">: Tìm các bản ghi có </w:t>
            </w:r>
            <w:r>
              <w:rPr>
                <w:rFonts w:ascii="Times New Roman" w:hAnsi="Times New Roman"/>
                <w:b/>
                <w:color w:val="8C1414"/>
                <w:sz w:val="22"/>
                <w:rFonts w:ascii="Times New Roman" w:hAnsi="Times New Roman" w:cs="Times New Roman" w:eastAsia="Times New Roman"/>
              </w:rPr>
              <w:t>checkIn != null</w:t>
            </w:r>
            <w:r>
              <w:rPr>
                <w:rFonts w:ascii="Times New Roman" w:hAnsi="Times New Roman"/>
                <w:color w:val="000000"/>
                <w:sz w:val="22"/>
                <w:rFonts w:ascii="Times New Roman" w:hAnsi="Times New Roman" w:cs="Times New Roman" w:eastAsia="Times New Roman"/>
              </w:rPr>
              <w:t xml:space="preserve"> nhưng </w:t>
            </w:r>
            <w:r>
              <w:rPr>
                <w:rFonts w:ascii="Times New Roman" w:hAnsi="Times New Roman"/>
                <w:b/>
                <w:color w:val="8C1414"/>
                <w:sz w:val="22"/>
                <w:rFonts w:ascii="Times New Roman" w:hAnsi="Times New Roman" w:cs="Times New Roman" w:eastAsia="Times New Roman"/>
              </w:rPr>
              <w:t>checkOut == null</w:t>
            </w:r>
            <w:r>
              <w:rPr>
                <w:rFonts w:ascii="Times New Roman" w:hAnsi="Times New Roman"/>
                <w:color w:val="000000"/>
                <w:sz w:val="22"/>
                <w:rFonts w:ascii="Times New Roman" w:hAnsi="Times New Roman" w:cs="Times New Roman" w:eastAsia="Times New Roman"/>
              </w:rPr>
              <w:t xml:space="preserve"> → Cập nhật </w:t>
            </w:r>
            <w:r>
              <w:rPr>
                <w:rFonts w:ascii="Times New Roman" w:hAnsi="Times New Roman"/>
                <w:b/>
                <w:color w:val="8C1414"/>
                <w:sz w:val="22"/>
                <w:rFonts w:ascii="Times New Roman" w:hAnsi="Times New Roman" w:cs="Times New Roman" w:eastAsia="Times New Roman"/>
              </w:rPr>
              <w:t>status = 'ERROR'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0</w:t>
            </w:r>
            <w:r>
              <w:rPr>
                <w:rFonts w:ascii="Times New Roman" w:hAnsi="Times New Roman"/>
                <w:color w:val="000000"/>
                <w:sz w:val="22"/>
                <w:rFonts w:ascii="Times New Roman" w:hAnsi="Times New Roman" w:cs="Times New Roman" w:eastAsia="Times New Roman"/>
              </w:rPr>
              <w:t>.</w:t>
              <w:br/>
              <w:t xml:space="preserve">4. </w:t>
            </w:r>
            <w:r>
              <w:rPr>
                <w:rFonts w:ascii="Times New Roman" w:hAnsi="Times New Roman"/>
                <w:b/>
                <w:color w:val="000000"/>
                <w:sz w:val="22"/>
                <w:rFonts w:ascii="Times New Roman" w:hAnsi="Times New Roman" w:cs="Times New Roman" w:eastAsia="Times New Roman"/>
              </w:rPr>
              <w:t>Xử lý trường hợp 2 (Vắng mặt không phép)</w:t>
            </w:r>
            <w:r>
              <w:rPr>
                <w:rFonts w:ascii="Times New Roman" w:hAnsi="Times New Roman"/>
                <w:color w:val="000000"/>
                <w:sz w:val="22"/>
                <w:rFonts w:ascii="Times New Roman" w:hAnsi="Times New Roman" w:cs="Times New Roman" w:eastAsia="Times New Roman"/>
              </w:rPr>
              <w:t xml:space="preserve">: Với nhân viên không có bản ghi Attendance và không có đơn nghỉ phép được duyệt hôm nay → Tạo bản ghi mới: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0</w:t>
            </w:r>
            <w:r>
              <w:rPr>
                <w:rFonts w:ascii="Times New Roman" w:hAnsi="Times New Roman"/>
                <w:color w:val="000000"/>
                <w:sz w:val="22"/>
                <w:rFonts w:ascii="Times New Roman" w:hAnsi="Times New Roman" w:cs="Times New Roman" w:eastAsia="Times New Roman"/>
              </w:rPr>
              <w:t>.</w:t>
              <w:br/>
              <w:t>5. Ghi log hoàn tất chu trình chốt công ngày.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(Ngày nghỉ Lễ hoặc Cuối tuần)</w:t>
            </w:r>
            <w:r>
              <w:rPr>
                <w:rFonts w:ascii="Times New Roman" w:hAnsi="Times New Roman"/>
                <w:color w:val="000000"/>
                <w:sz w:val="22"/>
                <w:rFonts w:ascii="Times New Roman" w:hAnsi="Times New Roman" w:cs="Times New Roman" w:eastAsia="Times New Roman"/>
              </w:rPr>
              <w:t>: Ngày rơi vào Thứ 7/CN hoặc ngày Lễ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 Bỏ qua việc tạo bản ghi </w:t>
            </w:r>
            <w:r>
              <w:rPr>
                <w:rFonts w:ascii="Times New Roman" w:hAnsi="Times New Roman"/>
                <w:b/>
                <w:color w:val="8C1414"/>
                <w:sz w:val="22"/>
                <w:rFonts w:ascii="Times New Roman" w:hAnsi="Times New Roman" w:cs="Times New Roman" w:eastAsia="Times New Roman"/>
              </w:rPr>
              <w:t>ABSENT</w:t>
            </w:r>
            <w:r>
              <w:rPr>
                <w:rFonts w:ascii="Times New Roman" w:hAnsi="Times New Roman"/>
                <w:color w:val="000000"/>
                <w:sz w:val="22"/>
                <w:rFonts w:ascii="Times New Roman" w:hAnsi="Times New Roman" w:cs="Times New Roman" w:eastAsia="Times New Roman"/>
              </w:rPr>
              <w:t xml:space="preserve"> phạt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Nhân viên bị đánh dấu </w:t>
            </w:r>
            <w:r>
              <w:rPr>
                <w:rFonts w:ascii="Times New Roman" w:hAnsi="Times New Roman"/>
                <w:b/>
                <w:color w:val="8C1414"/>
                <w:sz w:val="22"/>
                <w:rFonts w:ascii="Times New Roman" w:hAnsi="Times New Roman" w:cs="Times New Roman" w:eastAsia="Times New Roman"/>
              </w:rPr>
              <w:t>ERROR</w:t>
            </w:r>
            <w:r>
              <w:rPr>
                <w:rFonts w:ascii="Times New Roman" w:hAnsi="Times New Roman"/>
                <w:color w:val="000000"/>
                <w:sz w:val="22"/>
                <w:rFonts w:ascii="Times New Roman" w:hAnsi="Times New Roman" w:cs="Times New Roman" w:eastAsia="Times New Roman"/>
              </w:rPr>
              <w:t xml:space="preserve"> bắt buộc phải làm Đơn giải trình điều chỉnh chấm công thì mới được phục hồi ngày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Tự động phát hiện chính xác người quên check-out và gán nhãn ERROR lúc nửa đêm.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Không phạt công người đã có đơn nghỉ phép được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UC-ATT-01-05: Điểm danh Bổ sung / Admin Ghi nhận Thay (Admin Manual Attendance Entry)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Admin"]):::actor</w:t>
              <w:br/>
            </w:r>
            <w:r>
              <w:rPr>
                <w:rFonts w:ascii="Consolas" w:hAnsi="Consolas"/>
                <w:color w:val="24292F"/>
                <w:sz w:val="19"/>
                <w:rFonts w:ascii="Consolas" w:hAnsi="Consolas" w:cs="Consolas" w:eastAsia="Consolas"/>
              </w:rPr>
              <w:t xml:space="preserve">    UC(["UC-ATT-01-05: Ghi nhận Công Bổ sung"]):::main</w:t>
              <w:br/>
            </w:r>
            <w:r>
              <w:rPr>
                <w:rFonts w:ascii="Consolas" w:hAnsi="Consolas"/>
                <w:color w:val="24292F"/>
                <w:sz w:val="19"/>
                <w:rFonts w:ascii="Consolas" w:hAnsi="Consolas" w:cs="Consolas" w:eastAsia="Consolas"/>
              </w:rPr>
              <w:t xml:space="preserve">    UC_SelectEmp(["Chọn Nhân viên &amp; Ngày công"]):::sub</w:t>
              <w:br/>
            </w:r>
            <w:r>
              <w:rPr>
                <w:rFonts w:ascii="Consolas" w:hAnsi="Consolas"/>
                <w:color w:val="24292F"/>
                <w:sz w:val="19"/>
                <w:rFonts w:ascii="Consolas" w:hAnsi="Consolas" w:cs="Consolas" w:eastAsia="Consolas"/>
              </w:rPr>
              <w:t xml:space="preserve">    UC_ManualTime(["Nhập giờ Vào/Ra thủ công"]):::sub</w:t>
              <w:br/>
            </w:r>
            <w:r>
              <w:rPr>
                <w:rFonts w:ascii="Consolas" w:hAnsi="Consolas"/>
                <w:color w:val="24292F"/>
                <w:sz w:val="19"/>
                <w:rFonts w:ascii="Consolas" w:hAnsi="Consolas" w:cs="Consolas" w:eastAsia="Consolas"/>
              </w:rPr>
              <w:t xml:space="preserve">    UC_Audit(["Lưu vết người thực hiện cập nhật"]):::sub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UC_SelectEmp</w:t>
              <w:br/>
            </w:r>
            <w:r>
              <w:rPr>
                <w:rFonts w:ascii="Consolas" w:hAnsi="Consolas"/>
                <w:color w:val="24292F"/>
                <w:sz w:val="19"/>
                <w:rFonts w:ascii="Consolas" w:hAnsi="Consolas" w:cs="Consolas" w:eastAsia="Consolas"/>
              </w:rPr>
              <w:t xml:space="preserve">    UC -.-&gt;|include| UC_ManualTime</w:t>
              <w:br/>
            </w:r>
            <w:r>
              <w:rPr>
                <w:rFonts w:ascii="Consolas" w:hAnsi="Consolas"/>
                <w:color w:val="24292F"/>
                <w:sz w:val="19"/>
                <w:rFonts w:ascii="Consolas" w:hAnsi="Consolas" w:cs="Consolas" w:eastAsia="Consolas"/>
              </w:rPr>
              <w:t xml:space="preserve">    UC -.-&gt;|include| UC_Audit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Bổ sung / Admin Ghi nhận Thay (Admin Manual Attendance Entry)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Hỗ trợ ghi nhận công cho các trường hợp ngoại lệ chính đáng (nhân viên đi công tác bên ngoài, thiết bị quét hỏng, nhân sự cấp cao).</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HR Admin chọn nhân viên, ngày áp dụng, nhập trực tiếp giờ Check-in/Check-out và chọn số ngày công quy định kèm lý do giải trình.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Admin bấm nút </w:t>
            </w:r>
            <w:r>
              <w:rPr>
                <w:rFonts w:ascii="Times New Roman" w:hAnsi="Times New Roman"/>
                <w:b/>
                <w:color w:val="000000"/>
                <w:sz w:val="22"/>
                <w:rFonts w:ascii="Times New Roman" w:hAnsi="Times New Roman" w:cs="Times New Roman" w:eastAsia="Times New Roman"/>
              </w:rPr>
              <w:t>"+ Ghi nhận công thủ công"</w:t>
            </w:r>
            <w:r>
              <w:rPr>
                <w:rFonts w:ascii="Times New Roman" w:hAnsi="Times New Roman"/>
                <w:color w:val="000000"/>
                <w:sz w:val="22"/>
                <w:rFonts w:ascii="Times New Roman" w:hAnsi="Times New Roman" w:cs="Times New Roman" w:eastAsia="Times New Roman"/>
              </w:rPr>
              <w:t xml:space="preserve"> trên trang Quản lý Chấm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 ghi chấm công hợp lệ được bổ sung hoặc cập nhật lại trong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form Ghi nhận công thủ công.</w:t>
              <w:br/>
              <w:t>2. Chọn Nhân viên, Ngày làm việc, Giờ vào, Giờ ra và Số ngày công.</w:t>
              <w:br/>
              <w:t xml:space="preserve">3. Nhập lý do (VD: </w:t>
            </w:r>
            <w:r>
              <w:rPr>
                <w:rFonts w:ascii="Times New Roman" w:hAnsi="Times New Roman"/>
                <w:i/>
                <w:color w:val="000000"/>
                <w:sz w:val="22"/>
                <w:rFonts w:ascii="Times New Roman" w:hAnsi="Times New Roman" w:cs="Times New Roman" w:eastAsia="Times New Roman"/>
              </w:rPr>
              <w:t>"Đi công tác gặp đối tác tại Đà Nẵng"</w:t>
            </w:r>
            <w:r>
              <w:rPr>
                <w:rFonts w:ascii="Times New Roman" w:hAnsi="Times New Roman"/>
                <w:color w:val="000000"/>
                <w:sz w:val="22"/>
                <w:rFonts w:ascii="Times New Roman" w:hAnsi="Times New Roman" w:cs="Times New Roman" w:eastAsia="Times New Roman"/>
              </w:rPr>
              <w:t>).</w:t>
              <w:br/>
              <w:t xml:space="preserve">4. Nhấn </w:t>
            </w:r>
            <w:r>
              <w:rPr>
                <w:rFonts w:ascii="Times New Roman" w:hAnsi="Times New Roman"/>
                <w:b/>
                <w:color w:val="000000"/>
                <w:sz w:val="22"/>
                <w:rFonts w:ascii="Times New Roman" w:hAnsi="Times New Roman" w:cs="Times New Roman" w:eastAsia="Times New Roman"/>
              </w:rPr>
              <w:t>"Lưu công"</w:t>
            </w:r>
            <w:r>
              <w:rPr>
                <w:rFonts w:ascii="Times New Roman" w:hAnsi="Times New Roman"/>
                <w:color w:val="000000"/>
                <w:sz w:val="22"/>
                <w:rFonts w:ascii="Times New Roman" w:hAnsi="Times New Roman" w:cs="Times New Roman" w:eastAsia="Times New Roman"/>
              </w:rPr>
              <w:t>.</w:t>
              <w:br/>
              <w:t xml:space="preserve">5. Hệ thống lưu bản ghi với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đồng thời ghi nhận log người cập nhật.</w:t>
              <w:br/>
              <w:t>6. Giao diện báo Toast thành công và cập nhật lại bảng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(Nhập giờ ra trước giờ vào)</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"Giờ Check-out phải sau giờ Check-in!"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ghi nhận lý do giải trình cho mọi thao tác can thiệp dữ liệu công thủ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HR có thể chỉnh sửa bổ sung công cho ngày trong quá khứ.</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Bản ghi công được tính đúng vào kỳ lương hiện tại.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Check-in Buổi sáng (UC-ATT-01-01)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(Attendance.jsx)</w:t>
              <w:br/>
            </w:r>
            <w:r>
              <w:rPr>
                <w:rFonts w:ascii="Consolas" w:hAnsi="Consolas"/>
                <w:color w:val="24292F"/>
                <w:sz w:val="19"/>
                <w:rFonts w:ascii="Consolas" w:hAnsi="Consolas" w:cs="Consolas" w:eastAsia="Consolas"/>
              </w:rPr>
              <w:t xml:space="preserve">    participant BE as Backend API (/api/attendance/check-in)</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"Check-in"</w:t>
              <w:br/>
            </w:r>
            <w:r>
              <w:rPr>
                <w:rFonts w:ascii="Consolas" w:hAnsi="Consolas"/>
                <w:color w:val="24292F"/>
                <w:sz w:val="19"/>
                <w:rFonts w:ascii="Consolas" w:hAnsi="Consolas" w:cs="Consolas" w:eastAsia="Consolas"/>
              </w:rPr>
              <w:t xml:space="preserve">    FE-&gt;&gt;BE: POST /api/attendance/check-in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điều kiện chấm công</w:t>
              <w:br/>
            </w:r>
            <w:r>
              <w:rPr>
                <w:rFonts w:ascii="Consolas" w:hAnsi="Consolas"/>
                <w:color w:val="24292F"/>
                <w:sz w:val="19"/>
                <w:rFonts w:ascii="Consolas" w:hAnsi="Consolas" w:cs="Consolas" w:eastAsia="Consolas"/>
              </w:rPr>
              <w:t xml:space="preserve">        BE-&gt;&gt;DB: SELECT * FROM Attendance WHERE employeeId = :id AND date = TODAY</w:t>
              <w:br/>
            </w:r>
            <w:r>
              <w:rPr>
                <w:rFonts w:ascii="Consolas" w:hAnsi="Consolas"/>
                <w:color w:val="24292F"/>
                <w:sz w:val="19"/>
                <w:rFonts w:ascii="Consolas" w:hAnsi="Consolas" w:cs="Consolas" w:eastAsia="Consolas"/>
              </w:rPr>
              <w:t xml:space="preserve">        alt Đã có bản ghi (Đã check-in hoặc Nghỉ phép)</w:t>
              <w:br/>
            </w:r>
            <w:r>
              <w:rPr>
                <w:rFonts w:ascii="Consolas" w:hAnsi="Consolas"/>
                <w:color w:val="24292F"/>
                <w:sz w:val="19"/>
                <w:rFonts w:ascii="Consolas" w:hAnsi="Consolas" w:cs="Consolas" w:eastAsia="Consolas"/>
              </w:rPr>
              <w:t xml:space="preserve">            DB--&gt;&gt;BE: Existing Attendance Record</w:t>
              <w:br/>
            </w:r>
            <w:r>
              <w:rPr>
                <w:rFonts w:ascii="Consolas" w:hAnsi="Consolas"/>
                <w:color w:val="24292F"/>
                <w:sz w:val="19"/>
                <w:rFonts w:ascii="Consolas" w:hAnsi="Consolas" w:cs="Consolas" w:eastAsia="Consolas"/>
              </w:rPr>
              <w:t xml:space="preserve">            BE--&gt;&gt;FE: HTTP 400 Bad Request ("Hôm nay bạn đã Check-in rồi!")</w:t>
              <w:br/>
            </w:r>
            <w:r>
              <w:rPr>
                <w:rFonts w:ascii="Consolas" w:hAnsi="Consolas"/>
                <w:color w:val="24292F"/>
                <w:sz w:val="19"/>
                <w:rFonts w:ascii="Consolas" w:hAnsi="Consolas" w:cs="Consolas" w:eastAsia="Consolas"/>
              </w:rPr>
              <w:t xml:space="preserve">            FE-&gt;&gt;NV: Báo lỗi Toast đỏ</w:t>
              <w:br/>
            </w:r>
            <w:r>
              <w:rPr>
                <w:rFonts w:ascii="Consolas" w:hAnsi="Consolas"/>
                <w:color w:val="24292F"/>
                <w:sz w:val="19"/>
                <w:rFonts w:ascii="Consolas" w:hAnsi="Consolas" w:cs="Consolas" w:eastAsia="Consolas"/>
              </w:rPr>
              <w:t xml:space="preserve">        else Chưa có bản ghi</w:t>
              <w:br/>
            </w:r>
            <w:r>
              <w:rPr>
                <w:rFonts w:ascii="Consolas" w:hAnsi="Consolas"/>
                <w:color w:val="24292F"/>
                <w:sz w:val="19"/>
                <w:rFonts w:ascii="Consolas" w:hAnsi="Consolas" w:cs="Consolas" w:eastAsia="Consolas"/>
              </w:rPr>
              <w:t xml:space="preserve">            Note over BE: Kiểm tra giờ máy chủ: Sau 08:45 -&gt; LATE, ngược lại -&gt; NORMAL</w:t>
              <w:br/>
            </w:r>
            <w:r>
              <w:rPr>
                <w:rFonts w:ascii="Consolas" w:hAnsi="Consolas"/>
                <w:color w:val="24292F"/>
                <w:sz w:val="19"/>
                <w:rFonts w:ascii="Consolas" w:hAnsi="Consolas" w:cs="Consolas" w:eastAsia="Consolas"/>
              </w:rPr>
              <w:t xml:space="preserve">            BE-&gt;&gt;DB: INSERT INTO Attendance (employeeId, date=TODAY, checkIn=NOW(), status)</w:t>
              <w:br/>
            </w:r>
            <w:r>
              <w:rPr>
                <w:rFonts w:ascii="Consolas" w:hAnsi="Consolas"/>
                <w:color w:val="24292F"/>
                <w:sz w:val="19"/>
                <w:rFonts w:ascii="Consolas" w:hAnsi="Consolas" w:cs="Consolas" w:eastAsia="Consolas"/>
              </w:rPr>
              <w:t xml:space="preserve">            DB--&gt;&gt;BE: Bản ghi Attendance mới</w:t>
              <w:br/>
            </w:r>
            <w:r>
              <w:rPr>
                <w:rFonts w:ascii="Consolas" w:hAnsi="Consolas"/>
                <w:color w:val="24292F"/>
                <w:sz w:val="19"/>
                <w:rFonts w:ascii="Consolas" w:hAnsi="Consolas" w:cs="Consolas" w:eastAsia="Consolas"/>
              </w:rPr>
              <w:t xml:space="preserve">            BE--&gt;&gt;FE: HTTP 201 Created { message: 'Check-in thành công', record }</w:t>
              <w:br/>
            </w:r>
            <w:r>
              <w:rPr>
                <w:rFonts w:ascii="Consolas" w:hAnsi="Consolas"/>
                <w:color w:val="24292F"/>
                <w:sz w:val="19"/>
                <w:rFonts w:ascii="Consolas" w:hAnsi="Consolas" w:cs="Consolas" w:eastAsia="Consolas"/>
              </w:rPr>
              <w:t xml:space="preserve">            FE-&gt;&gt;FE: Đổi nút sang "Check-out"</w:t>
              <w:br/>
            </w:r>
            <w:r>
              <w:rPr>
                <w:rFonts w:ascii="Consolas" w:hAnsi="Consolas"/>
                <w:color w:val="24292F"/>
                <w:sz w:val="19"/>
                <w:rFonts w:ascii="Consolas" w:hAnsi="Consolas" w:cs="Consolas" w:eastAsia="Consolas"/>
              </w:rPr>
              <w:t xml:space="preserve">            FE-&gt;&gt;NV: Báo Toast xanh "Check-in thành công lúc [GIỜ]!"</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Check-out Buổi chiều &amp; Tự động Tính công (UC-ATT-01-02)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(Attendance.jsx)</w:t>
              <w:br/>
            </w:r>
            <w:r>
              <w:rPr>
                <w:rFonts w:ascii="Consolas" w:hAnsi="Consolas"/>
                <w:color w:val="24292F"/>
                <w:sz w:val="19"/>
                <w:rFonts w:ascii="Consolas" w:hAnsi="Consolas" w:cs="Consolas" w:eastAsia="Consolas"/>
              </w:rPr>
              <w:t xml:space="preserve">    participant BE as Backend API (/api/attendance/check-out)</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"Check-out"</w:t>
              <w:br/>
            </w:r>
            <w:r>
              <w:rPr>
                <w:rFonts w:ascii="Consolas" w:hAnsi="Consolas"/>
                <w:color w:val="24292F"/>
                <w:sz w:val="19"/>
                <w:rFonts w:ascii="Consolas" w:hAnsi="Consolas" w:cs="Consolas" w:eastAsia="Consolas"/>
              </w:rPr>
              <w:t xml:space="preserve">    FE-&gt;&gt;BE: POST /api/attendance/check-out { employeeId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Attendance WHERE employeeId = :id AND date = TODAY</w:t>
              <w:br/>
            </w:r>
            <w:r>
              <w:rPr>
                <w:rFonts w:ascii="Consolas" w:hAnsi="Consolas"/>
                <w:color w:val="24292F"/>
                <w:sz w:val="19"/>
                <w:rFonts w:ascii="Consolas" w:hAnsi="Consolas" w:cs="Consolas" w:eastAsia="Consolas"/>
              </w:rPr>
              <w:t xml:space="preserve">        DB--&gt;&gt;BE: Bản ghi có checkIn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diffHours = (NOW() - checkIn) / 3600</w:t>
              <w:br/>
              <w:t>Nếu diffHours &gt;= 7.5h -&gt; workingDay = 1.0</w:t>
              <w:br/>
              <w:t>Nếu diffHours &gt;= 3.5h -&gt; workingDay = 0.5</w:t>
              <w:br/>
              <w:t>Ngược lại -&gt; workingDay = 0.0</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UPDATE Attendance SET checkOut = NOW(), workingDay = :workingDay WHERE id = record.id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'Check-out thành công', updated }</w:t>
              <w:br/>
            </w:r>
            <w:r>
              <w:rPr>
                <w:rFonts w:ascii="Consolas" w:hAnsi="Consolas"/>
                <w:color w:val="24292F"/>
                <w:sz w:val="19"/>
                <w:rFonts w:ascii="Consolas" w:hAnsi="Consolas" w:cs="Consolas" w:eastAsia="Consolas"/>
              </w:rPr>
              <w:t xml:space="preserve">    FE-&gt;&gt;FE: Hiển thị kết quả: Số giờ làm việc &amp; Số ngày công đạt được</w:t>
              <w:br/>
            </w:r>
            <w:r>
              <w:rPr>
                <w:rFonts w:ascii="Consolas" w:hAnsi="Consolas"/>
                <w:color w:val="24292F"/>
                <w:sz w:val="19"/>
                <w:rFonts w:ascii="Consolas" w:hAnsi="Consolas" w:cs="Consolas" w:eastAsia="Consolas"/>
              </w:rPr>
              <w:t xml:space="preserve">    FE-&gt;&gt;NV: Báo Toast "Check-out thành công! Bạn đạt [X] ngày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đúng giờ</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Check-in lúc 08:20 sáng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thành công, </w:t>
            </w:r>
            <w:r>
              <w:rPr>
                <w:rFonts w:ascii="Times New Roman" w:hAnsi="Times New Roman"/>
                <w:b/>
                <w:color w:val="8C1414"/>
                <w:sz w:val="22"/>
                <w:rFonts w:ascii="Times New Roman" w:hAnsi="Times New Roman" w:cs="Times New Roman" w:eastAsia="Times New Roman"/>
              </w:rPr>
              <w:t>status = 'NORMAL'</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Check-in đi muộn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Check-in lúc 08:50 sáng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thành công, </w:t>
            </w:r>
            <w:r>
              <w:rPr>
                <w:rFonts w:ascii="Times New Roman" w:hAnsi="Times New Roman"/>
                <w:b/>
                <w:color w:val="8C1414"/>
                <w:sz w:val="22"/>
                <w:rFonts w:ascii="Times New Roman" w:hAnsi="Times New Roman" w:cs="Times New Roman" w:eastAsia="Times New Roman"/>
              </w:rPr>
              <w:t>status = 'LATE'</w:t>
            </w:r>
            <w:r>
              <w:rPr>
                <w:rFonts w:ascii="Times New Roman" w:hAnsi="Times New Roman"/>
                <w:color w:val="000000"/>
                <w:sz w:val="22"/>
                <w:rFonts w:ascii="Times New Roman" w:hAnsi="Times New Roman" w:cs="Times New Roman" w:eastAsia="Times New Roman"/>
              </w:rPr>
              <w:t xml:space="preserve"> (do sau 08:45).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trùng lặp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Check-in lần thứ 2 trong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"Hôm nay bạn đã Check-in rồi!"</w:t>
            </w:r>
            <w:r>
              <w:rPr>
                <w:rFonts w:ascii="Times New Roman" w:hAnsi="Times New Roman"/>
                <w:color w:val="000000"/>
                <w:sz w:val="22"/>
                <w:rFonts w:ascii="Times New Roman" w:hAnsi="Times New Roman" w:cs="Times New Roman" w:eastAsia="Times New Roman"/>
              </w:rPr>
              <w:t>, không tạo thêm bản ghi.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đủ ngày công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Check-in lúc 08:00, Check-out lúc 17:30 (9.5 tiếng)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giờ ra thành công,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Check-out nửa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lúc 08:00, Check-out lúc 12:00 (4 tiếng)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giờ ra thành công, </w:t>
            </w:r>
            <w:r>
              <w:rPr>
                <w:rFonts w:ascii="Times New Roman" w:hAnsi="Times New Roman"/>
                <w:b/>
                <w:color w:val="8C1414"/>
                <w:sz w:val="22"/>
                <w:rFonts w:ascii="Times New Roman" w:hAnsi="Times New Roman" w:cs="Times New Roman" w:eastAsia="Times New Roman"/>
              </w:rPr>
              <w:t>workingDay = 0.5</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Check-out khi chưa Check-in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Check-out khi chưa có giờ vào</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"Chưa Check-in, không thể Check-out!"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UC-ATT-03 - Quản lý Điều chỉnh Chấm công và Giải trình Công (Attendance Adjustment &amp; Correction)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Giải quyết các sai lệch và thiếu sót trong quá trình chấm công thực tế của nhân viên (quên quẹt thẻ Check-in, quên Check-out, đi công tác đột xuất, lỗi đầu đọc thẻ vân tay). Cung cấp quy trình tạo đơn giải trình minh bạch từ Nhân viên và cho phép Quản lý trực tiếp / HR phê duyệt cập nhật lại dữ liệu giờ công hợp lệ.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Quản lý trực tiếp (Line Manager), Chuyên viên C&amp;B / HR Admin,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và phát sinh ngày công cần điều chỉnh trong tháng làm việc hiện tại.</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UC-ATT-03-01: Gửi Yêu cầu Điều chỉnh Chấm công (Submit Adjustment Request)</w:t>
      </w:r>
      <w:r>
        <w:rPr>
          <w:rFonts w:ascii="Times New Roman" w:hAnsi="Times New Roman"/>
          <w:color w:val="000000"/>
          <w:sz w:val="26"/>
          <w:rFonts w:ascii="Times New Roman" w:hAnsi="Times New Roman" w:cs="Times New Roman" w:eastAsia="Times New Roman"/>
        </w:rPr>
        <w:t>: Nhân viên tạo đơn giải trình kèm ngày cần sửa, phân loại lỗi (Thiếu Check-in, Thiếu Check-out, Sai giờ làm), giờ thực tế và lý do cụ thể.</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UC-ATT-03-02: Phê duyệt Yêu cầu Điều chỉnh Công (Approve Adjustment Request)</w:t>
      </w:r>
      <w:r>
        <w:rPr>
          <w:rFonts w:ascii="Times New Roman" w:hAnsi="Times New Roman"/>
          <w:color w:val="000000"/>
          <w:sz w:val="26"/>
          <w:rFonts w:ascii="Times New Roman" w:hAnsi="Times New Roman" w:cs="Times New Roman" w:eastAsia="Times New Roman"/>
        </w:rPr>
        <w:t>: Quản lý / HR duyệt yêu cầu (</w:t>
      </w:r>
      <w:r>
        <w:rPr>
          <w:rFonts w:ascii="Times New Roman" w:hAnsi="Times New Roman"/>
          <w:b/>
          <w:color w:val="8C1414"/>
          <w:sz w:val="26"/>
          <w:rFonts w:ascii="Times New Roman" w:hAnsi="Times New Roman" w:cs="Times New Roman" w:eastAsia="Times New Roman"/>
        </w:rPr>
        <w:t>status = 'APPROVED'</w:t>
      </w:r>
      <w:r>
        <w:rPr>
          <w:rFonts w:ascii="Times New Roman" w:hAnsi="Times New Roman"/>
          <w:color w:val="000000"/>
          <w:sz w:val="26"/>
          <w:rFonts w:ascii="Times New Roman" w:hAnsi="Times New Roman" w:cs="Times New Roman" w:eastAsia="Times New Roman"/>
        </w:rPr>
        <w:t>), cập nhật lại giờ công hợp lệ để tính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UC-ATT-03-03: Từ chối Yêu cầu Điều chỉnh Công (Reject Adjustment Request)</w:t>
      </w:r>
      <w:r>
        <w:rPr>
          <w:rFonts w:ascii="Times New Roman" w:hAnsi="Times New Roman"/>
          <w:color w:val="000000"/>
          <w:sz w:val="26"/>
          <w:rFonts w:ascii="Times New Roman" w:hAnsi="Times New Roman" w:cs="Times New Roman" w:eastAsia="Times New Roman"/>
        </w:rPr>
        <w:t>: Quản lý từ chối đơn giải trình không có căn cứ hoặc không đúng sự thật (</w:t>
      </w:r>
      <w:r>
        <w:rPr>
          <w:rFonts w:ascii="Times New Roman" w:hAnsi="Times New Roman"/>
          <w:b/>
          <w:color w:val="8C1414"/>
          <w:sz w:val="26"/>
          <w:rFonts w:ascii="Times New Roman" w:hAnsi="Times New Roman" w:cs="Times New Roman" w:eastAsia="Times New Roman"/>
        </w:rPr>
        <w:t>status = 'REJECTED'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UC-ATT-03-04: Tra cứu, Lọc &amp; Tìm kiếm Yêu cầu Điều chỉnh (Search &amp; Filter Adjustment Requests)</w:t>
      </w:r>
      <w:r>
        <w:rPr>
          <w:rFonts w:ascii="Times New Roman" w:hAnsi="Times New Roman"/>
          <w:color w:val="000000"/>
          <w:sz w:val="26"/>
          <w:rFonts w:ascii="Times New Roman" w:hAnsi="Times New Roman" w:cs="Times New Roman" w:eastAsia="Times New Roman"/>
        </w:rPr>
        <w:t>: Theo dõi danh sách đơn giải trình toàn công ty, tìm kiếm theo tên nhân viên, lọc theo trạng thái duyệt (</w:t>
      </w:r>
      <w:r>
        <w:rPr>
          <w:rFonts w:ascii="Times New Roman" w:hAnsi="Times New Roman"/>
          <w:b/>
          <w:color w:val="8C1414"/>
          <w:sz w:val="26"/>
          <w:rFonts w:ascii="Times New Roman" w:hAnsi="Times New Roman" w:cs="Times New Roman" w:eastAsia="Times New Roman"/>
        </w:rPr>
        <w:t>PENDING</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Yêu cầu Điều chỉnh Chấm công (Attendance Adjustment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người nộp đơn giải trình.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cần điều chỉnh</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phát sinh sự cố chấm công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Phân loại điều chỉnh</w:t>
            </w:r>
            <w:r>
              <w:rPr>
                <w:rFonts w:ascii="Times New Roman" w:hAnsi="Times New Roman"/>
                <w:color w:val="000000"/>
                <w:sz w:val="22"/>
                <w:rFonts w:ascii="Times New Roman" w:hAnsi="Times New Roman" w:cs="Times New Roman" w:eastAsia="Times New Roman"/>
              </w:rPr>
              <w:t xml:space="preserve"> (type)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Thiếu Check-in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Thiếu Check-out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Sai giờ làm việc</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Đi công tác ngoài văn phòng</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Giờ ghi nhận cũ</w:t>
            </w:r>
            <w:r>
              <w:rPr>
                <w:rFonts w:ascii="Times New Roman" w:hAnsi="Times New Roman"/>
                <w:color w:val="000000"/>
                <w:sz w:val="22"/>
                <w:rFonts w:ascii="Times New Roman" w:hAnsi="Times New Roman" w:cs="Times New Roman" w:eastAsia="Times New Roman"/>
              </w:rPr>
              <w:t xml:space="preserve"> (oldTime)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Giờ sai sót hiện tại trên hệ thống (hoặc để trống nếu quên hoàn toàn).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Giờ thực tế đề xuất</w:t>
            </w:r>
            <w:r>
              <w:rPr>
                <w:rFonts w:ascii="Times New Roman" w:hAnsi="Times New Roman"/>
                <w:color w:val="000000"/>
                <w:sz w:val="22"/>
                <w:rFonts w:ascii="Times New Roman" w:hAnsi="Times New Roman" w:cs="Times New Roman" w:eastAsia="Times New Roman"/>
              </w:rPr>
              <w:t xml:space="preserve"> (newTime)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(Time)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Mốc giờ đúng nhân viên có mặt hoặc ra về (Định dạng </w:t>
            </w:r>
            <w:r>
              <w:rPr>
                <w:rFonts w:ascii="Times New Roman" w:hAnsi="Times New Roman"/>
                <w:b/>
                <w:color w:val="8C1414"/>
                <w:sz w:val="22"/>
                <w:rFonts w:ascii="Times New Roman" w:hAnsi="Times New Roman" w:cs="Times New Roman" w:eastAsia="Times New Roman"/>
              </w:rPr>
              <w:t>HH:mm</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Lý do giải trình</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Căn cứ giải trình (VD: "Máy chấm công tầng 3 bị mất mạng", "Đi tiếp khách hàng cùng sếp").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phê duyệt</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Thời hạn Gửi Giải trình (Adjustment Deadline)</w:t>
            </w:r>
            <w:r>
              <w:rPr>
                <w:rFonts w:ascii="Times New Roman" w:hAnsi="Times New Roman"/>
                <w:color w:val="000000"/>
                <w:sz w:val="22"/>
                <w:rFonts w:ascii="Times New Roman" w:hAnsi="Times New Roman" w:cs="Times New Roman" w:eastAsia="Times New Roman"/>
              </w:rPr>
              <w:t>: Nhân viên nộp đơn cho ngày công trong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cho phép gửi đơn trong vòng </w:t>
            </w:r>
            <w:r>
              <w:rPr>
                <w:rFonts w:ascii="Times New Roman" w:hAnsi="Times New Roman"/>
                <w:b/>
                <w:color w:val="000000"/>
                <w:sz w:val="22"/>
                <w:rFonts w:ascii="Times New Roman" w:hAnsi="Times New Roman" w:cs="Times New Roman" w:eastAsia="Times New Roman"/>
              </w:rPr>
              <w:t>03 ngày làm việc</w:t>
            </w:r>
            <w:r>
              <w:rPr>
                <w:rFonts w:ascii="Times New Roman" w:hAnsi="Times New Roman"/>
                <w:color w:val="000000"/>
                <w:sz w:val="22"/>
                <w:rFonts w:ascii="Times New Roman" w:hAnsi="Times New Roman" w:cs="Times New Roman" w:eastAsia="Times New Roman"/>
              </w:rPr>
              <w:t xml:space="preserve"> kể từ ngày phát sinh lỗi và trước ngày chốt bảng lương hàng tháng (ngày 25 hàng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quá thời hạn nộp đơn giải trình chấm công cho ngày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Bắt buộc Lý do Giải trình</w:t>
            </w:r>
            <w:r>
              <w:rPr>
                <w:rFonts w:ascii="Times New Roman" w:hAnsi="Times New Roman"/>
                <w:color w:val="000000"/>
                <w:sz w:val="22"/>
                <w:rFonts w:ascii="Times New Roman" w:hAnsi="Times New Roman" w:cs="Times New Roman" w:eastAsia="Times New Roman"/>
              </w:rPr>
              <w:t>: Nộp đơn nhưng không điền lý do hoặc lý do quá ngắn.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Yêu cầu nhập lý do chi tiết (tối thiểu 10 ký tự) → Ngăn chặn gửi đơn khống.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lý do giải trình cụ thể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Thẩm quyền Phê duyệt (Approval Hierarchy)</w:t>
            </w:r>
            <w:r>
              <w:rPr>
                <w:rFonts w:ascii="Times New Roman" w:hAnsi="Times New Roman"/>
                <w:color w:val="000000"/>
                <w:sz w:val="22"/>
                <w:rFonts w:ascii="Times New Roman" w:hAnsi="Times New Roman" w:cs="Times New Roman" w:eastAsia="Times New Roman"/>
              </w:rPr>
              <w:t>: Người duyệt đơn điều chỉnh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Chỉ có Trưởng bộ phận (Manager), Chuyên viên C&amp;B hoặc Admin mới có quyền bấm Duyệt hoặc Từ chối đơn. Nhân viên không được tự duyệt đơn của mình.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phê duyệt yêu cầu điều chỉnh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BR-ATT-03-04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Bất biến sau Phê duyệt (Adjustment Immutability)</w:t>
            </w:r>
            <w:r>
              <w:rPr>
                <w:rFonts w:ascii="Times New Roman" w:hAnsi="Times New Roman"/>
                <w:color w:val="000000"/>
                <w:sz w:val="22"/>
                <w:rFonts w:ascii="Times New Roman" w:hAnsi="Times New Roman" w:cs="Times New Roman" w:eastAsia="Times New Roman"/>
              </w:rPr>
              <w:t xml:space="preserve">: Đơn đã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đơn ở chế độ chỉ đọc (Read-only), không cho phép thu hồi hay sửa đổi trạng thái một lần nữa.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"Yêu cầu này đã được xử lý xong, không thể thay đổi!"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BR-ATT-03-05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Khôi phục Ngày công Hợp lệ</w:t>
            </w:r>
            <w:r>
              <w:rPr>
                <w:rFonts w:ascii="Times New Roman" w:hAnsi="Times New Roman"/>
                <w:color w:val="000000"/>
                <w:sz w:val="22"/>
                <w:rFonts w:ascii="Times New Roman" w:hAnsi="Times New Roman" w:cs="Times New Roman" w:eastAsia="Times New Roman"/>
              </w:rPr>
              <w:t xml:space="preserve">: Khi đơn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cập nhật lại giờ check-in/out trên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tương ứng và tính toán lại </w:t>
            </w:r>
            <w:r>
              <w:rPr>
                <w:rFonts w:ascii="Times New Roman" w:hAnsi="Times New Roman"/>
                <w:b/>
                <w:color w:val="8C1414"/>
                <w:sz w:val="22"/>
                <w:rFonts w:ascii="Times New Roman" w:hAnsi="Times New Roman" w:cs="Times New Roman" w:eastAsia="Times New Roman"/>
              </w:rPr>
              <w:t>workingDay</w:t>
            </w:r>
            <w:r>
              <w:rPr>
                <w:rFonts w:ascii="Times New Roman" w:hAnsi="Times New Roman"/>
                <w:color w:val="000000"/>
                <w:sz w:val="22"/>
                <w:rFonts w:ascii="Times New Roman" w:hAnsi="Times New Roman" w:cs="Times New Roman" w:eastAsia="Times New Roman"/>
              </w:rPr>
              <w:t xml:space="preserve"> (0.5 hoặc 1.0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duyệt yêu cầu và khôi phục ngày công hợp lệ cho nhân viên!"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UC-ATT-03-01: Gửi Yêu cầu Điều chỉnh Chấm công (Submit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UC(["UC-ATT-03-01: Gửi Yêu cầu Điều chỉnh Công"]):::main</w:t>
              <w:br/>
            </w:r>
            <w:r>
              <w:rPr>
                <w:rFonts w:ascii="Consolas" w:hAnsi="Consolas"/>
                <w:color w:val="24292F"/>
                <w:sz w:val="19"/>
                <w:rFonts w:ascii="Consolas" w:hAnsi="Consolas" w:cs="Consolas" w:eastAsia="Consolas"/>
              </w:rPr>
              <w:t xml:space="preserve">    UC_SelectDate(["Chọn ngày phát sinh lỗi &amp; Loại điều chỉnh"]):::sub</w:t>
              <w:br/>
            </w:r>
            <w:r>
              <w:rPr>
                <w:rFonts w:ascii="Consolas" w:hAnsi="Consolas"/>
                <w:color w:val="24292F"/>
                <w:sz w:val="19"/>
                <w:rFonts w:ascii="Consolas" w:hAnsi="Consolas" w:cs="Consolas" w:eastAsia="Consolas"/>
              </w:rPr>
              <w:t xml:space="preserve">    UC_InputReason(["Nhập mốc giờ đúng &amp; Lý do giải trình"]):::sub</w:t>
              <w:br/>
            </w:r>
            <w:r>
              <w:rPr>
                <w:rFonts w:ascii="Consolas" w:hAnsi="Consolas"/>
                <w:color w:val="24292F"/>
                <w:sz w:val="19"/>
                <w:rFonts w:ascii="Consolas" w:hAnsi="Consolas" w:cs="Consolas" w:eastAsia="Consolas"/>
              </w:rPr>
              <w:t xml:space="preserve">    UC_CreateReq(["Khởi tạo trạng thái PENDING"]):::sub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UC_SelectDate</w:t>
              <w:br/>
            </w:r>
            <w:r>
              <w:rPr>
                <w:rFonts w:ascii="Consolas" w:hAnsi="Consolas"/>
                <w:color w:val="24292F"/>
                <w:sz w:val="19"/>
                <w:rFonts w:ascii="Consolas" w:hAnsi="Consolas" w:cs="Consolas" w:eastAsia="Consolas"/>
              </w:rPr>
              <w:t xml:space="preserve">    UC -.-&gt;|include| UC_InputReason</w:t>
              <w:br/>
            </w:r>
            <w:r>
              <w:rPr>
                <w:rFonts w:ascii="Consolas" w:hAnsi="Consolas"/>
                <w:color w:val="24292F"/>
                <w:sz w:val="19"/>
                <w:rFonts w:ascii="Consolas" w:hAnsi="Consolas" w:cs="Consolas" w:eastAsia="Consolas"/>
              </w:rPr>
              <w:t xml:space="preserve">    UC -.-&gt;|include| UC_CreateReq</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Gửi Yêu cầu Điều chỉnh Chấm công (Submit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nhân viên chủ động giải trình khi gặp sự cố chấm công để không bị mất ngày công oan uổng.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ngày lỗi, chọn kiểu sự cố (Quên check-in/out), nhập giờ thực tế đi làm và viết lý do giải trình gửi cấp trên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bấm nút </w:t>
            </w:r>
            <w:r>
              <w:rPr>
                <w:rFonts w:ascii="Times New Roman" w:hAnsi="Times New Roman"/>
                <w:b/>
                <w:color w:val="000000"/>
                <w:sz w:val="22"/>
                <w:rFonts w:ascii="Times New Roman" w:hAnsi="Times New Roman" w:cs="Times New Roman" w:eastAsia="Times New Roman"/>
              </w:rPr>
              <w:t>"Gửi yêu cầu điều chỉnh"</w:t>
            </w:r>
            <w:r>
              <w:rPr>
                <w:rFonts w:ascii="Times New Roman" w:hAnsi="Times New Roman"/>
                <w:color w:val="000000"/>
                <w:sz w:val="22"/>
                <w:rFonts w:ascii="Times New Roman" w:hAnsi="Times New Roman" w:cs="Times New Roman" w:eastAsia="Times New Roman"/>
              </w:rPr>
              <w:t xml:space="preserve"> trên giao diện Chấm công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cần điều chỉnh nằm trong thời hạn cho phép (BR-ATT-03-01).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AttendanceAdjustment</w:t>
            </w:r>
            <w:r>
              <w:rPr>
                <w:rFonts w:ascii="Times New Roman" w:hAnsi="Times New Roman"/>
                <w:color w:val="000000"/>
                <w:sz w:val="22"/>
                <w:rFonts w:ascii="Times New Roman" w:hAnsi="Times New Roman" w:cs="Times New Roman" w:eastAsia="Times New Roman"/>
              </w:rPr>
              <w:t xml:space="preserve"> mới được tạo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Thông báo được gửi đến Quản lý trực tiếp để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mở Modal </w:t>
            </w:r>
            <w:r>
              <w:rPr>
                <w:rFonts w:ascii="Times New Roman" w:hAnsi="Times New Roman"/>
                <w:i/>
                <w:color w:val="000000"/>
                <w:sz w:val="22"/>
                <w:rFonts w:ascii="Times New Roman" w:hAnsi="Times New Roman" w:cs="Times New Roman" w:eastAsia="Times New Roman"/>
              </w:rPr>
              <w:t>Đề nghị Điều chỉnh Chấm công</w:t>
            </w:r>
            <w:r>
              <w:rPr>
                <w:rFonts w:ascii="Times New Roman" w:hAnsi="Times New Roman"/>
                <w:color w:val="000000"/>
                <w:sz w:val="22"/>
                <w:rFonts w:ascii="Times New Roman" w:hAnsi="Times New Roman" w:cs="Times New Roman" w:eastAsia="Times New Roman"/>
              </w:rPr>
              <w:t>.</w:t>
              <w:br/>
              <w:t>2. Chọn Ngày cần chỉnh sửa và Phân loại sự cố (VD: "Thiếu Check-out").</w:t>
              <w:br/>
              <w:t xml:space="preserve">3. Nhập Mốc giờ ra thực tế (VD: </w:t>
            </w:r>
            <w:r>
              <w:rPr>
                <w:rFonts w:ascii="Times New Roman" w:hAnsi="Times New Roman"/>
                <w:b/>
                <w:color w:val="8C1414"/>
                <w:sz w:val="22"/>
                <w:rFonts w:ascii="Times New Roman" w:hAnsi="Times New Roman" w:cs="Times New Roman" w:eastAsia="Times New Roman"/>
              </w:rPr>
              <w:t>17:45</w:t>
            </w:r>
            <w:r>
              <w:rPr>
                <w:rFonts w:ascii="Times New Roman" w:hAnsi="Times New Roman"/>
                <w:color w:val="000000"/>
                <w:sz w:val="22"/>
                <w:rFonts w:ascii="Times New Roman" w:hAnsi="Times New Roman" w:cs="Times New Roman" w:eastAsia="Times New Roman"/>
              </w:rPr>
              <w:t>).</w:t>
              <w:br/>
              <w:t>4. Nhập Lý do giải trình: "Hôm qua ở lại họp dự án muộn nên lúc về quên quẹt thẻ".</w:t>
              <w:br/>
              <w:t xml:space="preserve">5. Nhấn nút </w:t>
            </w:r>
            <w:r>
              <w:rPr>
                <w:rFonts w:ascii="Times New Roman" w:hAnsi="Times New Roman"/>
                <w:b/>
                <w:color w:val="000000"/>
                <w:sz w:val="22"/>
                <w:rFonts w:ascii="Times New Roman" w:hAnsi="Times New Roman" w:cs="Times New Roman" w:eastAsia="Times New Roman"/>
              </w:rPr>
              <w:t>"Gửi đề xuất"</w:t>
            </w:r>
            <w:r>
              <w:rPr>
                <w:rFonts w:ascii="Times New Roman" w:hAnsi="Times New Roman"/>
                <w:color w:val="000000"/>
                <w:sz w:val="22"/>
                <w:rFonts w:ascii="Times New Roman" w:hAnsi="Times New Roman" w:cs="Times New Roman" w:eastAsia="Times New Roman"/>
              </w:rPr>
              <w:t>.</w:t>
              <w:br/>
              <w:t>6. Giao diện kiểm tra độ dài lý do ($≥ 10$ ký tự).</w:t>
              <w:br/>
              <w:t xml:space="preserve">7. Hệ thống tạo bản ghi mới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 xml:space="preserve">8. Báo Toast thành công: </w:t>
            </w:r>
            <w:r>
              <w:rPr>
                <w:rFonts w:ascii="Times New Roman" w:hAnsi="Times New Roman"/>
                <w:i/>
                <w:color w:val="000000"/>
                <w:sz w:val="22"/>
                <w:rFonts w:ascii="Times New Roman" w:hAnsi="Times New Roman" w:cs="Times New Roman" w:eastAsia="Times New Roman"/>
              </w:rPr>
              <w:t>"Đã gửi yêu cầu điều chỉnh công, vui lòng chờ cấp trên phê duyệt!"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giải trình)</w:t>
            </w:r>
            <w:r>
              <w:rPr>
                <w:rFonts w:ascii="Times New Roman" w:hAnsi="Times New Roman"/>
                <w:color w:val="000000"/>
                <w:sz w:val="22"/>
                <w:rFonts w:ascii="Times New Roman" w:hAnsi="Times New Roman" w:cs="Times New Roman" w:eastAsia="Times New Roman"/>
              </w:rPr>
              <w:t>: Ngày nộp cách xa quá 3 ngày → Chặn gửi đơn và báo lỗi BR-ATT-03-01.</w:t>
              <w:br/>
              <w:t xml:space="preserve">- </w:t>
            </w:r>
            <w:r>
              <w:rPr>
                <w:rFonts w:ascii="Times New Roman" w:hAnsi="Times New Roman"/>
                <w:b/>
                <w:color w:val="000000"/>
                <w:sz w:val="22"/>
                <w:rFonts w:ascii="Times New Roman" w:hAnsi="Times New Roman" w:cs="Times New Roman" w:eastAsia="Times New Roman"/>
              </w:rPr>
              <w:t>EF-02 (Lý do quá ngắn)</w:t>
            </w:r>
            <w:r>
              <w:rPr>
                <w:rFonts w:ascii="Times New Roman" w:hAnsi="Times New Roman"/>
                <w:color w:val="000000"/>
                <w:sz w:val="22"/>
                <w:rFonts w:ascii="Times New Roman" w:hAnsi="Times New Roman" w:cs="Times New Roman" w:eastAsia="Times New Roman"/>
              </w:rPr>
              <w:t xml:space="preserve">: Nhập dưới 10 ký tự → Báo lỗi </w:t>
            </w:r>
            <w:r>
              <w:rPr>
                <w:rFonts w:ascii="Times New Roman" w:hAnsi="Times New Roman"/>
                <w:i/>
                <w:color w:val="000000"/>
                <w:sz w:val="22"/>
                <w:rFonts w:ascii="Times New Roman" w:hAnsi="Times New Roman" w:cs="Times New Roman" w:eastAsia="Times New Roman"/>
              </w:rPr>
              <w:t>"Vui lòng nhập lý do giải trình cụ thể!"</w:t>
            </w:r>
            <w:r>
              <w:rPr>
                <w:rFonts w:ascii="Times New Roman" w:hAnsi="Times New Roman"/>
                <w:color w:val="000000"/>
                <w:sz w:val="22"/>
                <w:rFonts w:ascii="Times New Roman" w:hAnsi="Times New Roman" w:cs="Times New Roman" w:eastAsia="Times New Roman"/>
              </w:rPr>
              <w:t xml:space="preserve"> (BR-ATT-03-02).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Không cho phép gửi 2 đơn điều chỉnh cho cùng 1 ngày nếu đơn trước đang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Form cho phép chọn ngày và loại sự cố dễ dàng.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Gửi thành công đơn lập tức hiển thị trên danh sách chờ duyệt với nhãn PENDING.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UC-ATT-03-02: Phê duyệt Yêu cầu Điều chỉnh Công (Approve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HR Admin"]):::actor</w:t>
              <w:br/>
            </w:r>
            <w:r>
              <w:rPr>
                <w:rFonts w:ascii="Consolas" w:hAnsi="Consolas"/>
                <w:color w:val="24292F"/>
                <w:sz w:val="19"/>
                <w:rFonts w:ascii="Consolas" w:hAnsi="Consolas" w:cs="Consolas" w:eastAsia="Consolas"/>
              </w:rPr>
              <w:t xml:space="preserve">    UC(["UC-ATT-03-02: Phê duyệt Điều chỉnh Công"]):::main</w:t>
              <w:br/>
            </w:r>
            <w:r>
              <w:rPr>
                <w:rFonts w:ascii="Consolas" w:hAnsi="Consolas"/>
                <w:color w:val="24292F"/>
                <w:sz w:val="19"/>
                <w:rFonts w:ascii="Consolas" w:hAnsi="Consolas" w:cs="Consolas" w:eastAsia="Consolas"/>
              </w:rPr>
              <w:t xml:space="preserve">    UC_Confirm(["Hộp thoại xác nhận duyệt SweetAlert2"]):::sub</w:t>
              <w:br/>
            </w:r>
            <w:r>
              <w:rPr>
                <w:rFonts w:ascii="Consolas" w:hAnsi="Consolas"/>
                <w:color w:val="24292F"/>
                <w:sz w:val="19"/>
                <w:rFonts w:ascii="Consolas" w:hAnsi="Consolas" w:cs="Consolas" w:eastAsia="Consolas"/>
              </w:rPr>
              <w:t xml:space="preserve">    UC_ApproveAPI(["Gọi PUT /api/attendance/adjustments/:id/status (APPROVED)"]):::sub</w:t>
              <w:br/>
            </w:r>
            <w:r>
              <w:rPr>
                <w:rFonts w:ascii="Consolas" w:hAnsi="Consolas"/>
                <w:color w:val="24292F"/>
                <w:sz w:val="19"/>
                <w:rFonts w:ascii="Consolas" w:hAnsi="Consolas" w:cs="Consolas" w:eastAsia="Consolas"/>
              </w:rPr>
              <w:t xml:space="preserve">    UC_RestoreWork(["Khôi phục ngày công hợp lệ"]):::sub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w:t>
              <w:br/>
            </w:r>
            <w:r>
              <w:rPr>
                <w:rFonts w:ascii="Consolas" w:hAnsi="Consolas"/>
                <w:color w:val="24292F"/>
                <w:sz w:val="19"/>
                <w:rFonts w:ascii="Consolas" w:hAnsi="Consolas" w:cs="Consolas" w:eastAsia="Consolas"/>
              </w:rPr>
              <w:t xml:space="preserve">    UC -.-&gt;|include| UC_ApproveAPI</w:t>
              <w:br/>
            </w:r>
            <w:r>
              <w:rPr>
                <w:rFonts w:ascii="Consolas" w:hAnsi="Consolas"/>
                <w:color w:val="24292F"/>
                <w:sz w:val="19"/>
                <w:rFonts w:ascii="Consolas" w:hAnsi="Consolas" w:cs="Consolas" w:eastAsia="Consolas"/>
              </w:rPr>
              <w:t xml:space="preserve">    UC_ApproveAPI -.-&gt;|include| UC_RestoreWork</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Yêu cầu Điều chỉnh Công (Approve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lý trực tiếp (Manager),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Chấp thuận lý do giải trình chính đáng của nhân viên và khôi phục lại quyền lợi ngày công.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kiểm tra thông tin và lý do,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Hệ thống cập nhật trạng thái đơn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và điều chỉnh lại giờ vào/ra trên bảng công.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quản lý nhấn nút icon </w:t>
            </w:r>
            <w:r>
              <w:rPr>
                <w:rFonts w:ascii="Times New Roman" w:hAnsi="Times New Roman"/>
                <w:b/>
                <w:color w:val="000000"/>
                <w:sz w:val="22"/>
                <w:rFonts w:ascii="Times New Roman" w:hAnsi="Times New Roman" w:cs="Times New Roman" w:eastAsia="Times New Roman"/>
              </w:rPr>
              <w:t>Duyệt (Check xanh)</w:t>
            </w:r>
            <w:r>
              <w:rPr>
                <w:rFonts w:ascii="Times New Roman" w:hAnsi="Times New Roman"/>
                <w:color w:val="000000"/>
                <w:sz w:val="22"/>
                <w:rFonts w:ascii="Times New Roman" w:hAnsi="Times New Roman" w:cs="Times New Roman" w:eastAsia="Times New Roman"/>
              </w:rPr>
              <w:t xml:space="preserve"> tại dòng đơn trên màn hình Điều chỉnh Chấm công (</w:t>
            </w:r>
            <w:r>
              <w:rPr>
                <w:rFonts w:ascii="Times New Roman" w:hAnsi="Times New Roman"/>
                <w:b/>
                <w:color w:val="8C1414"/>
                <w:sz w:val="22"/>
                <w:rFonts w:ascii="Times New Roman" w:hAnsi="Times New Roman" w:cs="Times New Roman" w:eastAsia="Times New Roman"/>
              </w:rPr>
              <w:t>Adjustments.jsx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duyệt chấm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AttendanceAdjustment.status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2. Bản ghi công ngày đó được cập nhật lại giờ thực tế và số ngày công chuẩn.</w:t>
              <w:br/>
              <w:t>3. Thông báo phê duyệt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trang Điều chỉnh Chấm công (</w:t>
            </w:r>
            <w:r>
              <w:rPr>
                <w:rFonts w:ascii="Times New Roman" w:hAnsi="Times New Roman"/>
                <w:b/>
                <w:color w:val="8C1414"/>
                <w:sz w:val="22"/>
                <w:rFonts w:ascii="Times New Roman" w:hAnsi="Times New Roman" w:cs="Times New Roman" w:eastAsia="Times New Roman"/>
              </w:rPr>
              <w:t>/internal/attendance/adjustments</w:t>
            </w:r>
            <w:r>
              <w:rPr>
                <w:rFonts w:ascii="Times New Roman" w:hAnsi="Times New Roman"/>
                <w:color w:val="000000"/>
                <w:sz w:val="22"/>
                <w:rFonts w:ascii="Times New Roman" w:hAnsi="Times New Roman" w:cs="Times New Roman" w:eastAsia="Times New Roman"/>
              </w:rPr>
              <w:t>).</w:t>
              <w:br/>
              <w:t>2. Xem chi tiết nhân viên, loại lỗi, giờ đề xuất và lý do giải trình.</w:t>
              <w:br/>
              <w:t xml:space="preserve">3. Nhấn nút icon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màu xanh.</w:t>
              <w:br/>
              <w:t xml:space="preserve">4. Hệ thống hiển thị hộp thoại xác nhận: </w:t>
            </w:r>
            <w:r>
              <w:rPr>
                <w:rFonts w:ascii="Times New Roman" w:hAnsi="Times New Roman"/>
                <w:i/>
                <w:color w:val="000000"/>
                <w:sz w:val="22"/>
                <w:rFonts w:ascii="Times New Roman" w:hAnsi="Times New Roman" w:cs="Times New Roman" w:eastAsia="Times New Roman"/>
              </w:rPr>
              <w:t>"Bạn có chắc chắn muốn duyệt yêu cầu điều chỉnh công này?"</w:t>
            </w:r>
            <w:r>
              <w:rPr>
                <w:rFonts w:ascii="Times New Roman" w:hAnsi="Times New Roman"/>
                <w:color w:val="000000"/>
                <w:sz w:val="22"/>
                <w:rFonts w:ascii="Times New Roman" w:hAnsi="Times New Roman" w:cs="Times New Roman" w:eastAsia="Times New Roman"/>
              </w:rPr>
              <w:br/>
              <w:t xml:space="preserve">5. Người dùng chọn </w:t>
            </w:r>
            <w:r>
              <w:rPr>
                <w:rFonts w:ascii="Times New Roman" w:hAnsi="Times New Roman"/>
                <w:b/>
                <w:color w:val="000000"/>
                <w:sz w:val="22"/>
                <w:rFonts w:ascii="Times New Roman" w:hAnsi="Times New Roman" w:cs="Times New Roman" w:eastAsia="Times New Roman"/>
              </w:rPr>
              <w:t>"Đồng ý duyệt"</w:t>
            </w:r>
            <w:r>
              <w:rPr>
                <w:rFonts w:ascii="Times New Roman" w:hAnsi="Times New Roman"/>
                <w:color w:val="000000"/>
                <w:sz w:val="22"/>
                <w:rFonts w:ascii="Times New Roman" w:hAnsi="Times New Roman" w:cs="Times New Roman" w:eastAsia="Times New Roman"/>
              </w:rPr>
              <w:t>.</w:t>
              <w:br/>
              <w:t xml:space="preserve">6. Giao diện gửi request </w:t>
            </w:r>
            <w:r>
              <w:rPr>
                <w:rFonts w:ascii="Times New Roman" w:hAnsi="Times New Roman"/>
                <w:b/>
                <w:color w:val="8C1414"/>
                <w:sz w:val="22"/>
                <w:rFonts w:ascii="Times New Roman" w:hAnsi="Times New Roman" w:cs="Times New Roman" w:eastAsia="Times New Roman"/>
              </w:rPr>
              <w:t>PUT /api/attendance/adjustments/:id/status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'APPROVED' }</w:t>
            </w:r>
            <w:r>
              <w:rPr>
                <w:rFonts w:ascii="Times New Roman" w:hAnsi="Times New Roman"/>
                <w:color w:val="000000"/>
                <w:sz w:val="22"/>
                <w:rFonts w:ascii="Times New Roman" w:hAnsi="Times New Roman" w:cs="Times New Roman" w:eastAsia="Times New Roman"/>
              </w:rPr>
              <w:t>.</w:t>
              <w:br/>
              <w:t xml:space="preserve">7. Backend cập nhật trạng thái đơn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8. Giao diện báo Toast: </w:t>
            </w:r>
            <w:r>
              <w:rPr>
                <w:rFonts w:ascii="Times New Roman" w:hAnsi="Times New Roman"/>
                <w:i/>
                <w:color w:val="000000"/>
                <w:sz w:val="22"/>
                <w:rFonts w:ascii="Times New Roman" w:hAnsi="Times New Roman" w:cs="Times New Roman" w:eastAsia="Times New Roman"/>
              </w:rPr>
              <w:t>"Đã duyệt yêu cầu"</w:t>
            </w:r>
            <w:r>
              <w:rPr>
                <w:rFonts w:ascii="Times New Roman" w:hAnsi="Times New Roman"/>
                <w:color w:val="000000"/>
                <w:sz w:val="22"/>
                <w:rFonts w:ascii="Times New Roman" w:hAnsi="Times New Roman" w:cs="Times New Roman" w:eastAsia="Times New Roman"/>
              </w:rPr>
              <w:t>, đồng thời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xml:space="preserve">: Hộp thoại đóng lại, đơn giữ nguyên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Cập nhật trạng thái dứt điểm, không cho phép đổi lại sau khi duyệt (BR-ATT-03-04).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xác nhận trước khi duyệt.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Duyệt thành công badge trạng thái chuyển sang xanh lá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và các nút thao tác bị ẩn đi.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UC-ATT-03-03: Từ chối Yêu cầu Điều chỉnh Công (Reject Adjustment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HR Admin"]):::actor</w:t>
              <w:br/>
            </w:r>
            <w:r>
              <w:rPr>
                <w:rFonts w:ascii="Consolas" w:hAnsi="Consolas"/>
                <w:color w:val="24292F"/>
                <w:sz w:val="19"/>
                <w:rFonts w:ascii="Consolas" w:hAnsi="Consolas" w:cs="Consolas" w:eastAsia="Consolas"/>
              </w:rPr>
              <w:t xml:space="preserve">    UC(["UC-ATT-03-03: Từ chối Điều chỉnh Công"]):::main</w:t>
              <w:br/>
            </w:r>
            <w:r>
              <w:rPr>
                <w:rFonts w:ascii="Consolas" w:hAnsi="Consolas"/>
                <w:color w:val="24292F"/>
                <w:sz w:val="19"/>
                <w:rFonts w:ascii="Consolas" w:hAnsi="Consolas" w:cs="Consolas" w:eastAsia="Consolas"/>
              </w:rPr>
              <w:t xml:space="preserve">    UC_ConfirmReject(["Hộp thoại cảnh báo từ chối SweetAlert2"]):::sub</w:t>
              <w:br/>
            </w:r>
            <w:r>
              <w:rPr>
                <w:rFonts w:ascii="Consolas" w:hAnsi="Consolas"/>
                <w:color w:val="24292F"/>
                <w:sz w:val="19"/>
                <w:rFonts w:ascii="Consolas" w:hAnsi="Consolas" w:cs="Consolas" w:eastAsia="Consolas"/>
              </w:rPr>
              <w:t xml:space="preserve">    UC_RejectAPI(["Gọi PUT /api/attendance/adjustments/:id/status (REJECTED)"]):::sub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UC_ConfirmReject</w:t>
              <w:br/>
            </w:r>
            <w:r>
              <w:rPr>
                <w:rFonts w:ascii="Consolas" w:hAnsi="Consolas"/>
                <w:color w:val="24292F"/>
                <w:sz w:val="19"/>
                <w:rFonts w:ascii="Consolas" w:hAnsi="Consolas" w:cs="Consolas" w:eastAsia="Consolas"/>
              </w:rPr>
              <w:t xml:space="preserve">    UC -.-&gt;|include| UC_RejectAPI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Yêu cầu Điều chỉnh Công (Reject Adjustment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lý trực tiếp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các đơn giải trình không đúng sự thật, cố tình gian lận giờ làm việc hoặc không có minh chứng rõ ràng.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Hệ thống chuyển trạng thái đơn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giữ nguyên dữ liệu công lỗi cũ.</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quản lý nhấn nút icon </w:t>
            </w:r>
            <w:r>
              <w:rPr>
                <w:rFonts w:ascii="Times New Roman" w:hAnsi="Times New Roman"/>
                <w:b/>
                <w:color w:val="000000"/>
                <w:sz w:val="22"/>
                <w:rFonts w:ascii="Times New Roman" w:hAnsi="Times New Roman" w:cs="Times New Roman" w:eastAsia="Times New Roman"/>
              </w:rPr>
              <w:t>Từ chối (X đỏ)</w:t>
            </w:r>
            <w:r>
              <w:rPr>
                <w:rFonts w:ascii="Times New Roman" w:hAnsi="Times New Roman"/>
                <w:color w:val="000000"/>
                <w:sz w:val="22"/>
                <w:rFonts w:ascii="Times New Roman" w:hAnsi="Times New Roman" w:cs="Times New Roman" w:eastAsia="Times New Roman"/>
              </w:rPr>
              <w:t xml:space="preserve"> tại dòng đơn trên màn hình Điều chỉnh Chấm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AttendanceAdjustment.status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Dữ liệu công cũ của ngày đó giữ nguyên trạng thái lỗi.</w:t>
              <w:br/>
              <w:t>3. Thông báo từ chối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kiểm tra đơn, phát hiện lý do giải trình không hợp lệ (VD: Trích xuất camera không thấy có mặt).</w:t>
              <w:br/>
              <w:t xml:space="preserve">2. Nhấn nút icon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màu đỏ.</w:t>
              <w:br/>
              <w:t xml:space="preserve">3. Hệ thống hiển thị hộp thoại cảnh báo (SweetAlert2): </w:t>
            </w:r>
            <w:r>
              <w:rPr>
                <w:rFonts w:ascii="Times New Roman" w:hAnsi="Times New Roman"/>
                <w:i/>
                <w:color w:val="000000"/>
                <w:sz w:val="22"/>
                <w:rFonts w:ascii="Times New Roman" w:hAnsi="Times New Roman" w:cs="Times New Roman" w:eastAsia="Times New Roman"/>
              </w:rPr>
              <w:t>"Bạn có chắc chắn muốn từ chối yêu cầu điều chỉnh công này?"</w:t>
            </w:r>
            <w:r>
              <w:rPr>
                <w:rFonts w:ascii="Times New Roman" w:hAnsi="Times New Roman"/>
                <w:color w:val="000000"/>
                <w:sz w:val="22"/>
                <w:rFonts w:ascii="Times New Roman" w:hAnsi="Times New Roman" w:cs="Times New Roman" w:eastAsia="Times New Roman"/>
              </w:rPr>
              <w:br/>
              <w:t xml:space="preserve">4. Người dùng chọn </w:t>
            </w:r>
            <w:r>
              <w:rPr>
                <w:rFonts w:ascii="Times New Roman" w:hAnsi="Times New Roman"/>
                <w:b/>
                <w:color w:val="000000"/>
                <w:sz w:val="22"/>
                <w:rFonts w:ascii="Times New Roman" w:hAnsi="Times New Roman" w:cs="Times New Roman" w:eastAsia="Times New Roman"/>
              </w:rPr>
              <w:t>"Đồng ý từ chối"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/api/attendance/adjustments/:id/status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6. Backend cập nhật trạng thái đơn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"Đã từ chối yêu cầu"</w:t>
            </w:r>
            <w:r>
              <w:rPr>
                <w:rFonts w:ascii="Times New Roman" w:hAnsi="Times New Roman"/>
                <w:color w:val="000000"/>
                <w:sz w:val="22"/>
                <w:rFonts w:ascii="Times New Roman" w:hAnsi="Times New Roman" w:cs="Times New Roman" w:eastAsia="Times New Roman"/>
              </w:rPr>
              <w:t>, cập nhật nhãn trạng thái màu đỏ.</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(Hủy bỏ thao tác)</w:t>
            </w:r>
            <w:r>
              <w:rPr>
                <w:rFonts w:ascii="Times New Roman" w:hAnsi="Times New Roman"/>
                <w:color w:val="000000"/>
                <w:sz w:val="22"/>
                <w:rFonts w:ascii="Times New Roman" w:hAnsi="Times New Roman" w:cs="Times New Roman" w:eastAsia="Times New Roman"/>
              </w:rPr>
              <w:t>: Hộp thoại đóng lại, đơn tiếp tục ở trạng thái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Khóa đơn không thể chỉnh sửa lại sau khi từ chối (BR-ATT-03-04).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cảnh báo trước khi từ chối.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Từ chối thành công badge đổi sang đỏ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UC-ATT-03-04: Tra cứu, Lọc &amp; Tìm kiếm Yêu cầu Điều chỉnh (Search &amp; Filter Adjustments)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 Chuyên viên HR"]):::actor</w:t>
              <w:br/>
            </w:r>
            <w:r>
              <w:rPr>
                <w:rFonts w:ascii="Consolas" w:hAnsi="Consolas"/>
                <w:color w:val="24292F"/>
                <w:sz w:val="19"/>
                <w:rFonts w:ascii="Consolas" w:hAnsi="Consolas" w:cs="Consolas" w:eastAsia="Consolas"/>
              </w:rPr>
              <w:t xml:space="preserve">    UC(["UC-ATT-03-04: Tra cứu &amp; Lọc Điều chỉnh Công"]):::main</w:t>
              <w:br/>
            </w:r>
            <w:r>
              <w:rPr>
                <w:rFonts w:ascii="Consolas" w:hAnsi="Consolas"/>
                <w:color w:val="24292F"/>
                <w:sz w:val="19"/>
                <w:rFonts w:ascii="Consolas" w:hAnsi="Consolas" w:cs="Consolas" w:eastAsia="Consolas"/>
              </w:rPr>
              <w:t xml:space="preserve">    UC_FetchList(["Gọi GET /api/attendance/adjustments"]):::sub</w:t>
              <w:br/>
            </w:r>
            <w:r>
              <w:rPr>
                <w:rFonts w:ascii="Consolas" w:hAnsi="Consolas"/>
                <w:color w:val="24292F"/>
                <w:sz w:val="19"/>
                <w:rFonts w:ascii="Consolas" w:hAnsi="Consolas" w:cs="Consolas" w:eastAsia="Consolas"/>
              </w:rPr>
              <w:t xml:space="preserve">    UC_FilterName(["Tìm kiếm theo tên nhân viên"]):::sub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UC_FetchList</w:t>
              <w:br/>
            </w:r>
            <w:r>
              <w:rPr>
                <w:rFonts w:ascii="Consolas" w:hAnsi="Consolas"/>
                <w:color w:val="24292F"/>
                <w:sz w:val="19"/>
                <w:rFonts w:ascii="Consolas" w:hAnsi="Consolas" w:cs="Consolas" w:eastAsia="Consolas"/>
              </w:rPr>
              <w:t xml:space="preserve">    UC -.-&gt;|extend| UC_FilterName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UC-ATT-03-04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Lọc &amp; Tìm kiếm Yêu cầu Điều chỉnh (Search &amp; Filter Adjustments)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Quản lý,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Theo dõi tình trạng xử lý các đơn giải trình công và giám sát số lượng sự cố chấm công trong tháng.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danh sách các đơn giải trình gồm: Họ tên nhân viên, Ngày lỗi, Loại sự cố, Giờ đề xuất, Lý do, Trạng thái duyệt và Thao tác phê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Điều chỉnh Chấm công (</w:t>
            </w:r>
            <w:r>
              <w:rPr>
                <w:rFonts w:ascii="Times New Roman" w:hAnsi="Times New Roman"/>
                <w:b/>
                <w:color w:val="8C1414"/>
                <w:sz w:val="22"/>
                <w:rFonts w:ascii="Times New Roman" w:hAnsi="Times New Roman" w:cs="Times New Roman" w:eastAsia="Times New Roman"/>
              </w:rPr>
              <w:t>/internal/attendance/adjustments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các đơn giải trình hiển thị đầy đủ, sắp xếp theo thời gian tạo mới nhất.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Điều chỉnh Chấm công.</w:t>
              <w:br/>
              <w:t xml:space="preserve">2. Giao diện gọi API </w:t>
            </w:r>
            <w:r>
              <w:rPr>
                <w:rFonts w:ascii="Times New Roman" w:hAnsi="Times New Roman"/>
                <w:b/>
                <w:color w:val="8C1414"/>
                <w:sz w:val="22"/>
                <w:rFonts w:ascii="Times New Roman" w:hAnsi="Times New Roman" w:cs="Times New Roman" w:eastAsia="Times New Roman"/>
              </w:rPr>
              <w:t>GET /api/attendance/adjustments</w:t>
            </w:r>
            <w:r>
              <w:rPr>
                <w:rFonts w:ascii="Times New Roman" w:hAnsi="Times New Roman"/>
                <w:color w:val="000000"/>
                <w:sz w:val="22"/>
                <w:rFonts w:ascii="Times New Roman" w:hAnsi="Times New Roman" w:cs="Times New Roman" w:eastAsia="Times New Roman"/>
              </w:rPr>
              <w:t>.</w:t>
              <w:br/>
              <w:t xml:space="preserve">3. Backend truy vấn CSDL, include quan hệ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lấy </w:t>
            </w:r>
            <w:r>
              <w:rPr>
                <w:rFonts w:ascii="Times New Roman" w:hAnsi="Times New Roman"/>
                <w:b/>
                <w:color w:val="8C1414"/>
                <w:sz w:val="22"/>
                <w:rFonts w:ascii="Times New Roman" w:hAnsi="Times New Roman" w:cs="Times New Roman" w:eastAsia="Times New Roman"/>
              </w:rPr>
              <w:t>fullName</w:t>
            </w:r>
            <w:r>
              <w:rPr>
                <w:rFonts w:ascii="Times New Roman" w:hAnsi="Times New Roman"/>
                <w:color w:val="000000"/>
                <w:sz w:val="22"/>
                <w:rFonts w:ascii="Times New Roman" w:hAnsi="Times New Roman" w:cs="Times New Roman" w:eastAsia="Times New Roman"/>
              </w:rPr>
              <w:t xml:space="preserve">, sắp xếp theo </w:t>
            </w:r>
            <w:r>
              <w:rPr>
                <w:rFonts w:ascii="Times New Roman" w:hAnsi="Times New Roman"/>
                <w:b/>
                <w:color w:val="8C1414"/>
                <w:sz w:val="22"/>
                <w:rFonts w:ascii="Times New Roman" w:hAnsi="Times New Roman" w:cs="Times New Roman" w:eastAsia="Times New Roman"/>
              </w:rPr>
              <w:t>createdAt desc</w:t>
            </w:r>
            <w:r>
              <w:rPr>
                <w:rFonts w:ascii="Times New Roman" w:hAnsi="Times New Roman"/>
                <w:color w:val="000000"/>
                <w:sz w:val="22"/>
                <w:rFonts w:ascii="Times New Roman" w:hAnsi="Times New Roman" w:cs="Times New Roman" w:eastAsia="Times New Roman"/>
              </w:rPr>
              <w:t>.</w:t>
              <w:br/>
              <w:t>4. Giao diện nạp dữ liệu vào bảng.</w:t>
              <w:br/>
              <w:t>5. Người dùng nhập tên nhân viên vào ô tìm kiếm → Bảng tự động lọc các đơn của nhân viên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đơn nào)</w:t>
            </w:r>
            <w:r>
              <w:rPr>
                <w:rFonts w:ascii="Times New Roman" w:hAnsi="Times New Roman"/>
                <w:color w:val="000000"/>
                <w:sz w:val="22"/>
                <w:rFonts w:ascii="Times New Roman" w:hAnsi="Times New Roman" w:cs="Times New Roman" w:eastAsia="Times New Roman"/>
              </w:rPr>
              <w:t xml:space="preserve">: Bảng hiển thị thông báo </w:t>
            </w:r>
            <w:r>
              <w:rPr>
                <w:rFonts w:ascii="Times New Roman" w:hAnsi="Times New Roman"/>
                <w:i/>
                <w:color w:val="000000"/>
                <w:sz w:val="22"/>
                <w:rFonts w:ascii="Times New Roman" w:hAnsi="Times New Roman" w:cs="Times New Roman" w:eastAsia="Times New Roman"/>
              </w:rPr>
              <w:t>"Chưa có yêu cầu điều chỉnh nào"</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Mặc định sắp xếp giảm dần theo thời gian nộp đơn để quản lý xử lý kịp thời các đơn mới.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chính xác tên người nộp, ngày lỗi và lý do giải trình.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Tìm kiếm theo tên phản hồi mượt mà.</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Phê duyệt Đơn Điều chỉnh Chấm công (UC-ATT-03-02)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 HR Admin</w:t>
              <w:br/>
            </w:r>
            <w:r>
              <w:rPr>
                <w:rFonts w:ascii="Consolas" w:hAnsi="Consolas"/>
                <w:color w:val="24292F"/>
                <w:sz w:val="19"/>
                <w:rFonts w:ascii="Consolas" w:hAnsi="Consolas" w:cs="Consolas" w:eastAsia="Consolas"/>
              </w:rPr>
              <w:t xml:space="preserve">    participant FE as Giao diện (Adjustments.jsx)</w:t>
              <w:br/>
            </w:r>
            <w:r>
              <w:rPr>
                <w:rFonts w:ascii="Consolas" w:hAnsi="Consolas"/>
                <w:color w:val="24292F"/>
                <w:sz w:val="19"/>
                <w:rFonts w:ascii="Consolas" w:hAnsi="Consolas" w:cs="Consolas" w:eastAsia="Consolas"/>
              </w:rPr>
              <w:t xml:space="preserve">    participant BE as Backend API (/api/attendance/adjustments)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icon Duyệt (Check xanh) tại 1 đơn PENDING</w:t>
              <w:br/>
            </w:r>
            <w:r>
              <w:rPr>
                <w:rFonts w:ascii="Consolas" w:hAnsi="Consolas"/>
                <w:color w:val="24292F"/>
                <w:sz w:val="19"/>
                <w:rFonts w:ascii="Consolas" w:hAnsi="Consolas" w:cs="Consolas" w:eastAsia="Consolas"/>
              </w:rPr>
              <w:t xml:space="preserve">    FE-&gt;&gt;MGR: Hiển thị Dialog xác nhận "Duyệt yêu cầu?"</w:t>
              <w:br/>
            </w:r>
            <w:r>
              <w:rPr>
                <w:rFonts w:ascii="Consolas" w:hAnsi="Consolas"/>
                <w:color w:val="24292F"/>
                <w:sz w:val="19"/>
                <w:rFonts w:ascii="Consolas" w:hAnsi="Consolas" w:cs="Consolas" w:eastAsia="Consolas"/>
              </w:rPr>
              <w:t xml:space="preserve">    MGR-&gt;&gt;FE: Bấm "Đồng ý duyệt"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/api/attendance/adjustments/:id/status { status: 'APPROVED'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AttendanceAdjustment SET status = 'APPROVED' WHERE id = :id</w:t>
              <w:br/>
            </w:r>
            <w:r>
              <w:rPr>
                <w:rFonts w:ascii="Consolas" w:hAnsi="Consolas"/>
                <w:color w:val="24292F"/>
                <w:sz w:val="19"/>
                <w:rFonts w:ascii="Consolas" w:hAnsi="Consolas" w:cs="Consolas" w:eastAsia="Consolas"/>
              </w:rPr>
              <w:t xml:space="preserve">        DB--&gt;&gt;BE: Updated Record</w:t>
              <w:br/>
            </w:r>
            <w:r>
              <w:rPr>
                <w:rFonts w:ascii="Consolas" w:hAnsi="Consolas"/>
                <w:color w:val="24292F"/>
                <w:sz w:val="19"/>
                <w:rFonts w:ascii="Consolas" w:hAnsi="Consolas" w:cs="Consolas" w:eastAsia="Consolas"/>
              </w:rPr>
              <w:t xml:space="preserve">        Note over BE, DB: Khôi phục giờ công trên bảng Attendance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Adjustment)</w:t>
              <w:br/>
            </w:r>
            <w:r>
              <w:rPr>
                <w:rFonts w:ascii="Consolas" w:hAnsi="Consolas"/>
                <w:color w:val="24292F"/>
                <w:sz w:val="19"/>
                <w:rFonts w:ascii="Consolas" w:hAnsi="Consolas" w:cs="Consolas" w:eastAsia="Consolas"/>
              </w:rPr>
              <w:t xml:space="preserve">    FE-&gt;&gt;FE: Cập nhật UI: Đổi badge sang "Đã duyệt", ẩn nút hành động</w:t>
              <w:br/>
            </w:r>
            <w:r>
              <w:rPr>
                <w:rFonts w:ascii="Consolas" w:hAnsi="Consolas"/>
                <w:color w:val="24292F"/>
                <w:sz w:val="19"/>
                <w:rFonts w:ascii="Consolas" w:hAnsi="Consolas" w:cs="Consolas" w:eastAsia="Consolas"/>
              </w:rPr>
              <w:t xml:space="preserve">    FE-&gt;&gt;MGR: Hiển thị Toast "Đã duyệt yêu cầu"</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đơn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ngày, loại "Thiếu Check-out", giờ 17:30, lý do cụ thể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hiển thị ngay trên bảng chờ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TC-ATT-03-02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UC-ATT-03-01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Lý do quá ngắn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lý do "quên" (dưới 10 ký tự)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"Vui lòng nhập lý do giải trình cụ thể (tối thiểu 10 ký tự)!"</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Duyệt đơn giải trình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icon Duyệt → Xác nhận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hiển thị badge xanh lá, ẩn các nút duyệt/từ chối.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TC-ATT-03-04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UC-ATT-03-03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giải trình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icon Từ chối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chuyển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hiển thị badge đỏ.</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TC-ATT-03-05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UC-ATT-03-04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Tìm kiếm theo nhân viên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tên nhân viên vào thanh tìm kiếm</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chỉ hiển thị các đơn giải trình của nhân viên đó.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2.2.5. Module Quản lý Nghỉ phép &amp; Làm thêm giờ (Leave &amp; Overtime)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NGHỈ PHÉP &amp; LÀM THÊM GIỜ (LEAVE &amp; OT)</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Nghỉ phép &amp; Làm thêm giờ (Leave &amp; Overtime Management)</w:t>
      </w:r>
      <w:r>
        <w:rPr>
          <w:rFonts w:ascii="Times New Roman" w:hAnsi="Times New Roman"/>
          <w:color w:val="000000"/>
          <w:sz w:val="26"/>
          <w:rFonts w:ascii="Times New Roman" w:hAnsi="Times New Roman" w:cs="Times New Roman" w:eastAsia="Times New Roman"/>
        </w:rPr>
        <w:t xml:space="preserve"> là phân hệ quản trị thời gian vắng mặt có phép và thời gian cống hiến ngoài giờ của người lao động. Phân hệ này giải quyết triệt để bài toán kiểm soát quỹ phép năm (Leave Balance), chống thất thoát ngày công, tuân thủ nghiêm ngặt các giới hạn pháp lý của Luật Lao động Việt Nam về thời gian làm thêm, và kết chuyển dữ liệu trực tiếp sang Module Chấm công và Module Tiền lương.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đóng vai trò cầu nối dữ liệu: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Tương tác với Module Chấm công (Time &amp; Attendance)</w:t>
      </w:r>
      <w:r>
        <w:rPr>
          <w:rFonts w:ascii="Times New Roman" w:hAnsi="Times New Roman"/>
          <w:color w:val="000000"/>
          <w:sz w:val="26"/>
          <w:rFonts w:ascii="Times New Roman" w:hAnsi="Times New Roman" w:cs="Times New Roman" w:eastAsia="Times New Roman"/>
        </w:rPr>
        <w:t>: Khi đơn nghỉ phép có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được duyệt, hệ thống tự động ghi nhận ngày công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vào bảng chấm công mà nhân viên không cần quét thẻ.</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Tương tác với Module Tiền lương (Payroll)</w:t>
      </w:r>
      <w:r>
        <w:rPr>
          <w:rFonts w:ascii="Times New Roman" w:hAnsi="Times New Roman"/>
          <w:color w:val="000000"/>
          <w:sz w:val="26"/>
          <w:rFonts w:ascii="Times New Roman" w:hAnsi="Times New Roman" w:cs="Times New Roman" w:eastAsia="Times New Roman"/>
        </w:rPr>
        <w:t>: Cung cấp tổng số ngày nghỉ không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để khấu trừ lương, đồng thời cung cấp số giờ làm thêm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kèm hệ số nhân (x1.5, x2.0, x3.0) để chi trả lương OT.</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số ngày phép năm còn lại, nộp đơn xin nghỉ phép, nộp đơn đăng ký làm thêm giờ, theo dõi tiến độ duyệt đơn.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Trưởng bộ phận / Quản lý trực tiếp (Line Manager)</w:t>
      </w:r>
      <w:r>
        <w:rPr>
          <w:rFonts w:ascii="Times New Roman" w:hAnsi="Times New Roman"/>
          <w:color w:val="000000"/>
          <w:sz w:val="26"/>
          <w:rFonts w:ascii="Times New Roman" w:hAnsi="Times New Roman" w:cs="Times New Roman" w:eastAsia="Times New Roman"/>
        </w:rPr>
        <w:t>: Thẩm định lý do xin nghỉ và kế hoạch làm thêm giờ, điều chỉnh số giờ OT thực tế được nghiệm thu, duyệt hoặc từ chối đơn của cấp dưới.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Chuyên viên C&amp;B / HR Admin</w:t>
      </w:r>
      <w:r>
        <w:rPr>
          <w:rFonts w:ascii="Times New Roman" w:hAnsi="Times New Roman"/>
          <w:color w:val="000000"/>
          <w:sz w:val="26"/>
          <w:rFonts w:ascii="Times New Roman" w:hAnsi="Times New Roman" w:cs="Times New Roman" w:eastAsia="Times New Roman"/>
        </w:rPr>
        <w:t>: Cấu hình danh mục loại phép, thiết lập chính sách cộng thêm ngày phép theo thâm niên, giám sát việc tuân thủ trần làm thêm giờ 40h/tháng.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Quản trị hệ thống (Admin)</w:t>
      </w:r>
      <w:r>
        <w:rPr>
          <w:rFonts w:ascii="Times New Roman" w:hAnsi="Times New Roman"/>
          <w:color w:val="000000"/>
          <w:sz w:val="26"/>
          <w:rFonts w:ascii="Times New Roman" w:hAnsi="Times New Roman" w:cs="Times New Roman" w:eastAsia="Times New Roman"/>
        </w:rPr>
        <w:t>: Cấu hình quy trình phê duyệt và bảo trì số liệu quỹ phép định kỳ hàng năm.</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Nghỉ phép &amp; OT (Leave &amp; OT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Quỹ phép năm (LeaveBalance: 12 ngày + Thâm niên)"]):::startEnd</w:t>
              <w:br/>
            </w:r>
            <w:r>
              <w:rPr>
                <w:rFonts w:ascii="Consolas" w:hAnsi="Consolas"/>
                <w:color w:val="24292F"/>
                <w:sz w:val="19"/>
                <w:rFonts w:ascii="Consolas" w:hAnsi="Consolas" w:cs="Consolas" w:eastAsia="Consolas"/>
              </w:rPr>
              <w:t xml:space="preserve">    B(["2. Nộp Đơn xin nghỉ phép"]):::process</w:t>
              <w:br/>
            </w:r>
            <w:r>
              <w:rPr>
                <w:rFonts w:ascii="Consolas" w:hAnsi="Consolas"/>
                <w:color w:val="24292F"/>
                <w:sz w:val="19"/>
                <w:rFonts w:ascii="Consolas" w:hAnsi="Consolas" w:cs="Consolas" w:eastAsia="Consolas"/>
              </w:rPr>
              <w:t xml:space="preserve">    C{"Kiểm tra số dư</w:t>
              <w:br/>
              <w:t>(Anti-negative Balance)"}</w:t>
              <w:br/>
            </w:r>
            <w:r>
              <w:rPr>
                <w:rFonts w:ascii="Consolas" w:hAnsi="Consolas"/>
                <w:color w:val="24292F"/>
                <w:sz w:val="19"/>
                <w:rFonts w:ascii="Consolas" w:hAnsi="Consolas" w:cs="Consolas" w:eastAsia="Consolas"/>
              </w:rPr>
              <w:t xml:space="preserve">    D(["Khóa tạm số ngày phép &amp; Tạo đơn PENDING"]):::process</w:t>
              <w:br/>
            </w:r>
            <w:r>
              <w:rPr>
                <w:rFonts w:ascii="Consolas" w:hAnsi="Consolas"/>
                <w:color w:val="24292F"/>
                <w:sz w:val="19"/>
                <w:rFonts w:ascii="Consolas" w:hAnsi="Consolas" w:cs="Consolas" w:eastAsia="Consolas"/>
              </w:rPr>
              <w:t xml:space="preserve">    E(["Chặn nộp đơn, yêu cầu chọn UNPAID"]):::reject</w:t>
              <w:br/>
            </w:r>
            <w:r>
              <w:rPr>
                <w:rFonts w:ascii="Consolas" w:hAnsi="Consolas"/>
                <w:color w:val="24292F"/>
                <w:sz w:val="19"/>
                <w:rFonts w:ascii="Consolas" w:hAnsi="Consolas" w:cs="Consolas" w:eastAsia="Consolas"/>
              </w:rPr>
              <w:t xml:space="preserve">    F(["3. Quản lý duyệt Đơn nghỉ phép"]):::process</w:t>
              <w:br/>
            </w:r>
            <w:r>
              <w:rPr>
                <w:rFonts w:ascii="Consolas" w:hAnsi="Consolas"/>
                <w:color w:val="24292F"/>
                <w:sz w:val="19"/>
                <w:rFonts w:ascii="Consolas" w:hAnsi="Consolas" w:cs="Consolas" w:eastAsia="Consolas"/>
              </w:rPr>
              <w:t xml:space="preserve">    G(["APPROVED: Tự động sinh công có lương vào Module Chấm công"]):::success</w:t>
              <w:br/>
            </w:r>
            <w:r>
              <w:rPr>
                <w:rFonts w:ascii="Consolas" w:hAnsi="Consolas"/>
                <w:color w:val="24292F"/>
                <w:sz w:val="19"/>
                <w:rFonts w:ascii="Consolas" w:hAnsi="Consolas" w:cs="Consolas" w:eastAsia="Consolas"/>
              </w:rPr>
              <w:t xml:space="preserve">    H(["REJECTED: Tự động hoàn lại ngày phép vào Quỹ phép"]):::reject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I(["4. Nộp Đơn làm thêm giờ (OT)"]):::process</w:t>
              <w:br/>
            </w:r>
            <w:r>
              <w:rPr>
                <w:rFonts w:ascii="Consolas" w:hAnsi="Consolas"/>
                <w:color w:val="24292F"/>
                <w:sz w:val="19"/>
                <w:rFonts w:ascii="Consolas" w:hAnsi="Consolas" w:cs="Consolas" w:eastAsia="Consolas"/>
              </w:rPr>
              <w:t xml:space="preserve">    J{"Kiểm tra trần làm thêm</w:t>
              <w:br/>
              <w:t>(Điều 107 BLLĐ &lt;= 40h/tháng)"}</w:t>
              <w:br/>
            </w:r>
            <w:r>
              <w:rPr>
                <w:rFonts w:ascii="Consolas" w:hAnsi="Consolas"/>
                <w:color w:val="24292F"/>
                <w:sz w:val="19"/>
                <w:rFonts w:ascii="Consolas" w:hAnsi="Consolas" w:cs="Consolas" w:eastAsia="Consolas"/>
              </w:rPr>
              <w:t xml:space="preserve">    K(["Hợp lệ: Tạo đơn OT PENDING"]):::process</w:t>
              <w:br/>
            </w:r>
            <w:r>
              <w:rPr>
                <w:rFonts w:ascii="Consolas" w:hAnsi="Consolas"/>
                <w:color w:val="24292F"/>
                <w:sz w:val="19"/>
                <w:rFonts w:ascii="Consolas" w:hAnsi="Consolas" w:cs="Consolas" w:eastAsia="Consolas"/>
              </w:rPr>
              <w:t xml:space="preserve">    L(["Vượt trần: Chặn đăng ký"]):::reject</w:t>
              <w:br/>
            </w:r>
            <w:r>
              <w:rPr>
                <w:rFonts w:ascii="Consolas" w:hAnsi="Consolas"/>
                <w:color w:val="24292F"/>
                <w:sz w:val="19"/>
                <w:rFonts w:ascii="Consolas" w:hAnsi="Consolas" w:cs="Consolas" w:eastAsia="Consolas"/>
              </w:rPr>
              <w:t xml:space="preserve">    M(["5. Quản lý nghiệm thu giờ thực tế (actualHours) &amp; Duyệt"]):::process</w:t>
              <w:br/>
            </w:r>
            <w:r>
              <w:rPr>
                <w:rFonts w:ascii="Consolas" w:hAnsi="Consolas"/>
                <w:color w:val="24292F"/>
                <w:sz w:val="19"/>
                <w:rFonts w:ascii="Consolas" w:hAnsi="Consolas" w:cs="Consolas" w:eastAsia="Consolas"/>
              </w:rPr>
              <w:t xml:space="preserve">    N(["Kết chuyển Module Tiền lương (Hệ số x1.5, x2.0, x3.0)"]):::success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t xml:space="preserve">    C -- "Số phép đủ" --&gt; D</w:t>
              <w:br/>
            </w:r>
            <w:r>
              <w:rPr>
                <w:rFonts w:ascii="Consolas" w:hAnsi="Consolas"/>
                <w:color w:val="24292F"/>
                <w:sz w:val="19"/>
                <w:rFonts w:ascii="Consolas" w:hAnsi="Consolas" w:cs="Consolas" w:eastAsia="Consolas"/>
              </w:rPr>
              <w:t xml:space="preserve">    C -- "Vượt quỹ phép" --&gt; E</w:t>
              <w:br/>
            </w:r>
            <w:r>
              <w:rPr>
                <w:rFonts w:ascii="Consolas" w:hAnsi="Consolas"/>
                <w:color w:val="24292F"/>
                <w:sz w:val="19"/>
                <w:rFonts w:ascii="Consolas" w:hAnsi="Consolas" w:cs="Consolas" w:eastAsia="Consolas"/>
              </w:rPr>
              <w:t xml:space="preserve">    D --&gt; F</w:t>
              <w:br/>
            </w:r>
            <w:r>
              <w:rPr>
                <w:rFonts w:ascii="Consolas" w:hAnsi="Consolas"/>
                <w:color w:val="24292F"/>
                <w:sz w:val="19"/>
                <w:rFonts w:ascii="Consolas" w:hAnsi="Consolas" w:cs="Consolas" w:eastAsia="Consolas"/>
              </w:rPr>
              <w:t xml:space="preserve">    F -- "Đồng ý" --&gt; G</w:t>
              <w:br/>
            </w:r>
            <w:r>
              <w:rPr>
                <w:rFonts w:ascii="Consolas" w:hAnsi="Consolas"/>
                <w:color w:val="24292F"/>
                <w:sz w:val="19"/>
                <w:rFonts w:ascii="Consolas" w:hAnsi="Consolas" w:cs="Consolas" w:eastAsia="Consolas"/>
              </w:rPr>
              <w:t xml:space="preserve">    F -- "Bác bỏ" --&gt; 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 --&gt; J</w:t>
              <w:br/>
            </w:r>
            <w:r>
              <w:rPr>
                <w:rFonts w:ascii="Consolas" w:hAnsi="Consolas"/>
                <w:color w:val="24292F"/>
                <w:sz w:val="19"/>
                <w:rFonts w:ascii="Consolas" w:hAnsi="Consolas" w:cs="Consolas" w:eastAsia="Consolas"/>
              </w:rPr>
              <w:t xml:space="preserve">    J -- "&lt;= 40h/tháng" --&gt; K</w:t>
              <w:br/>
            </w:r>
            <w:r>
              <w:rPr>
                <w:rFonts w:ascii="Consolas" w:hAnsi="Consolas"/>
                <w:color w:val="24292F"/>
                <w:sz w:val="19"/>
                <w:rFonts w:ascii="Consolas" w:hAnsi="Consolas" w:cs="Consolas" w:eastAsia="Consolas"/>
              </w:rPr>
              <w:t xml:space="preserve">    J -- "&gt; 40h/tháng" --&gt; L</w:t>
              <w:br/>
            </w:r>
            <w:r>
              <w:rPr>
                <w:rFonts w:ascii="Consolas" w:hAnsi="Consolas"/>
                <w:color w:val="24292F"/>
                <w:sz w:val="19"/>
                <w:rFonts w:ascii="Consolas" w:hAnsi="Consolas" w:cs="Consolas" w:eastAsia="Consolas"/>
              </w:rPr>
              <w:t xml:space="preserve">    K --&gt; M</w:t>
              <w:br/>
            </w:r>
            <w:r>
              <w:rPr>
                <w:rFonts w:ascii="Consolas" w:hAnsi="Consolas"/>
                <w:color w:val="24292F"/>
                <w:sz w:val="19"/>
                <w:rFonts w:ascii="Consolas" w:hAnsi="Consolas" w:cs="Consolas" w:eastAsia="Consolas"/>
              </w:rPr>
              <w:t xml:space="preserve">    M --&gt; 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Nghỉ phép &amp; Làm thêm giờ bao gồm </w:t>
      </w:r>
      <w:r>
        <w:rPr>
          <w:rFonts w:ascii="Times New Roman" w:hAnsi="Times New Roman"/>
          <w:b/>
          <w:color w:val="000000"/>
          <w:sz w:val="26"/>
          <w:rFonts w:ascii="Times New Roman" w:hAnsi="Times New Roman" w:cs="Times New Roman" w:eastAsia="Times New Roman"/>
        </w:rPr>
        <w:t>2 nhóm chức năng lớn</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Nghỉ phép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(Leave Management)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Quỹ phép &amp; Lịch sử Nghỉ phép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/api/leave/employee/:id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Nộp Đơn xin nghỉ phép (Có validate Anti-negative)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/api/leave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Đơn nghỉ phép &amp; Tự động Đồng bộ Chấm công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(APPROVED)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nghỉ phép &amp; Hoàn trả Quỹ phép (Refund)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(REJECTED)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Cấu hình Loại phép &amp; Chính sách Phép thâm niên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/api/leave-config/types, policies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Làm thêm giờ</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(Overtime Management)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Làm thêm giờ (Kiểm tra trần 40h/tháng)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/api/ot-requests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&amp; Điều chỉnh Giờ OT Thực tế</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/api/ot-requests/:id/approve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làm thêm giờ</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/api/ot-requests/:id/reject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UC-LVE-02-04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Giám sát &amp; Cảnh báo Trần Giờ OT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/api/ot-requests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UC-LVE-02-05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Tích hợp Bảng lương &amp; Quy chuẩn Hệ số Làm thêm</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Tiền lương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lương tự động x1.5, x2.0, x3.0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Nghỉ phép và Quỹ phép năm](file:///c:/Users/truclh/Desktop/HRM-ĐATN/docs/Tài%20liệu%20phân%20tích%20nghiệp%20vụ%20từng%20module/Module%20Nghỉ%20phép%20và%20OT/Chuc-nang-Nghi-Phep.md)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Tra cứu quỹ phép cá nhân, Nộp đơn nghỉ phép có cơ chế Anti-negative Balance và khóa tạm số dư, Phê duyệt đơn tự động sinh ngày công 1.0 vào bảng chấm công (bỏ qua Thứ 7, CN), Từ chối đơn tự động hoàn trả ngày phép, và Cấu hình loại phép/chính sách thâm niên.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Làm thêm giờ (OT)](file:///c:/Users/truclh/Desktop/HRM-ĐATN/docs/Tài%20liệu%20phân%20tích%20nghiệp%20vụ%20từng%20module/Module%20Nghỉ%20phép%20và%20OT/Chuc-nang-OT.md)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Đăng ký OT kèm kiểm soát trần pháp luật 40h/tháng theo Điều 107 BLLĐ, Quản lý nghiệm thu và điều chỉnh số giờ thực tế khi duyệt, Bác bỏ đơn OT không hợp lệ, Giám sát cảnh báo cận trần giờ OT, và Tự động tích hợp bảng lương áp dụng hệ số 150%, 200%, 300%.</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Chặn Số phép Âm &amp; Khóa Tạm Số Dư (Anti-negative Balance &amp; Soft Locking)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nhân viên nộp đơn nghỉ có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hệ thống kiểm tra ngay lập tức: nếu số ngày xin vượt quá số ngày còn lại, đơn sẽ bị chặn ngay tại backend.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nộp thành công, số ngày xin nghỉ được cộng tạm thời vào </w:t>
      </w:r>
      <w:r>
        <w:rPr>
          <w:rFonts w:ascii="Times New Roman" w:hAnsi="Times New Roman"/>
          <w:b/>
          <w:color w:val="8C1414"/>
          <w:sz w:val="26"/>
          <w:rFonts w:ascii="Times New Roman" w:hAnsi="Times New Roman" w:cs="Times New Roman" w:eastAsia="Times New Roman"/>
        </w:rPr>
        <w:t>usedDays</w:t>
      </w:r>
      <w:r>
        <w:rPr>
          <w:rFonts w:ascii="Times New Roman" w:hAnsi="Times New Roman"/>
          <w:color w:val="000000"/>
          <w:sz w:val="26"/>
          <w:rFonts w:ascii="Times New Roman" w:hAnsi="Times New Roman" w:cs="Times New Roman" w:eastAsia="Times New Roman"/>
        </w:rPr>
        <w:t xml:space="preserve"> ngay ở trạng thái </w:t>
      </w:r>
      <w:r>
        <w:rPr>
          <w:rFonts w:ascii="Times New Roman" w:hAnsi="Times New Roman"/>
          <w:b/>
          <w:color w:val="8C1414"/>
          <w:sz w:val="26"/>
          <w:rFonts w:ascii="Times New Roman" w:hAnsi="Times New Roman" w:cs="Times New Roman" w:eastAsia="Times New Roman"/>
        </w:rPr>
        <w:t>PENDING</w:t>
      </w:r>
      <w:r>
        <w:rPr>
          <w:rFonts w:ascii="Times New Roman" w:hAnsi="Times New Roman"/>
          <w:color w:val="000000"/>
          <w:sz w:val="26"/>
          <w:rFonts w:ascii="Times New Roman" w:hAnsi="Times New Roman" w:cs="Times New Roman" w:eastAsia="Times New Roman"/>
        </w:rPr>
        <w:t>. Điều này ngăn chặn triệt để hành vi nhân viên nộp liên tiếp nhiều đơn cùng lúc để vượt quá quỹ phép trước khi sếp duyệt.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Cơ chế Hoàn trả Ngày phép Tự động (Atomic Balance Refund)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cấp trên từ chối đơn (</w:t>
      </w:r>
      <w:r>
        <w:rPr>
          <w:rFonts w:ascii="Times New Roman" w:hAnsi="Times New Roman"/>
          <w:b/>
          <w:color w:val="8C1414"/>
          <w:sz w:val="26"/>
          <w:rFonts w:ascii="Times New Roman" w:hAnsi="Times New Roman" w:cs="Times New Roman" w:eastAsia="Times New Roman"/>
        </w:rPr>
        <w:t>REJECTED</w:t>
      </w:r>
      <w:r>
        <w:rPr>
          <w:rFonts w:ascii="Times New Roman" w:hAnsi="Times New Roman"/>
          <w:color w:val="000000"/>
          <w:sz w:val="26"/>
          <w:rFonts w:ascii="Times New Roman" w:hAnsi="Times New Roman" w:cs="Times New Roman" w:eastAsia="Times New Roman"/>
        </w:rPr>
        <w:t>), hệ thống chạy một Database Transaction hoàn trả ngay lập tức số ngày đã tạm khóa về lại quỹ phép khả dụng của nhân viên mà không cần sự can thiệp thủ công của HR.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Giao cắt Tự động với Module Chấm công (Seamless Attendance Synchronization)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đơn nghỉ phép được duyệt, hệ thống tự động sinh bản ghi trong bảng </w:t>
      </w:r>
      <w:r>
        <w:rPr>
          <w:rFonts w:ascii="Times New Roman" w:hAnsi="Times New Roman"/>
          <w:b/>
          <w:color w:val="8C1414"/>
          <w:sz w:val="26"/>
          <w:rFonts w:ascii="Times New Roman" w:hAnsi="Times New Roman" w:cs="Times New Roman" w:eastAsia="Times New Roman"/>
        </w:rPr>
        <w:t>Attendance</w:t>
      </w:r>
      <w:r>
        <w:rPr>
          <w:rFonts w:ascii="Times New Roman" w:hAnsi="Times New Roman"/>
          <w:color w:val="000000"/>
          <w:sz w:val="26"/>
          <w:rFonts w:ascii="Times New Roman" w:hAnsi="Times New Roman" w:cs="Times New Roman" w:eastAsia="Times New Roman"/>
        </w:rPr>
        <w:t xml:space="preserve"> với trạng thái </w:t>
      </w:r>
      <w:r>
        <w:rPr>
          <w:rFonts w:ascii="Times New Roman" w:hAnsi="Times New Roman"/>
          <w:b/>
          <w:color w:val="8C1414"/>
          <w:sz w:val="26"/>
          <w:rFonts w:ascii="Times New Roman" w:hAnsi="Times New Roman" w:cs="Times New Roman" w:eastAsia="Times New Roman"/>
        </w:rPr>
        <w:t>ABSENT</w:t>
      </w:r>
      <w:r>
        <w:rPr>
          <w:rFonts w:ascii="Times New Roman" w:hAnsi="Times New Roman"/>
          <w:color w:val="000000"/>
          <w:sz w:val="26"/>
          <w:rFonts w:ascii="Times New Roman" w:hAnsi="Times New Roman" w:cs="Times New Roman" w:eastAsia="Times New Roman"/>
        </w:rPr>
        <w:t xml:space="preserve"> và gán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xml:space="preserve"> (đối với nghỉ có lương). Nhân viên không phải đi làm, không phải quét thẻ nhưng cuối tháng vẫn được tính đủ ngày công hưởng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Kiểm soát Trần Giờ Làm thêm theo Luật Lao động (Legal Overtime Cap Enforcement)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Tuân thủ nghiêm ngặt Điều 107 Bộ luật Lao động 2019: Hệ thống kiểm tra tổng thời gian OT trong tháng không được vượt quá 40 giờ. Mọi nỗ lực tạo đơn vượt quá giới hạn này đều bị chặn tự động kèm thông báo cảnh báo pháp lý.</w:t>
      </w:r>
    </w:p>
    <w:p>
      <w:pPr>
        <w:spacing w:before="180" w:after="60"/>
      </w:pPr>
      <w:r>
        <w:rPr>
          <w:rFonts w:ascii="Times New Roman" w:hAnsi="Times New Roman"/>
          <w:b/>
          <w:color w:val="141414"/>
          <w:sz w:val="27"/>
          <w:rFonts w:ascii="Times New Roman" w:hAnsi="Times New Roman" w:cs="Times New Roman" w:eastAsia="Times New Roman"/>
        </w:rPr>
        <w:t>Usecase: UC-LVE-01 - Quản lý Nghỉ phép và Quỹ phép năm (Leave Requests &amp; Balance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Số hóa toàn diện quy trình xin nghỉ phép của nhân viên và quy trình phê duyệt của cấp quản lý. Đảm bảo tính toán chính xác số ngày phép năm còn lại (Leave Balance), ngăn chặn tình trạng nghỉ quá phép (Anti-negative Balance) và tự động đồng bộ sang Module Chấm công (sinh công có lương cho các ngày nghỉ phép được duyệt).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Trưởng bộ phận / Quản lý trực tiếp (Line Manager), Chuyên viên C&amp;B / HR Admin,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đang hoạt động và đã được cấp quỹ phép năm (</w:t>
      </w:r>
      <w:r>
        <w:rPr>
          <w:rFonts w:ascii="Times New Roman" w:hAnsi="Times New Roman"/>
          <w:b/>
          <w:color w:val="8C1414"/>
          <w:sz w:val="26"/>
          <w:rFonts w:ascii="Times New Roman" w:hAnsi="Times New Roman" w:cs="Times New Roman" w:eastAsia="Times New Roman"/>
        </w:rPr>
        <w:t>LeaveBalance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UC-LVE-01-01: Tra cứu Quỹ phép &amp; Lịch sử Nghỉ phép cá nhân (View Leave Balance &amp; History)</w:t>
      </w:r>
      <w:r>
        <w:rPr>
          <w:rFonts w:ascii="Times New Roman" w:hAnsi="Times New Roman"/>
          <w:color w:val="000000"/>
          <w:sz w:val="26"/>
          <w:rFonts w:ascii="Times New Roman" w:hAnsi="Times New Roman" w:cs="Times New Roman" w:eastAsia="Times New Roman"/>
        </w:rPr>
        <w:t>: Xem tổng số ngày phép năm được cấp, số ngày đã sử dụng, số ngày còn lại và danh sách đơn đã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UC-LVE-01-02: Nộp Đơn xin nghỉ phép (Submit Leave Request)</w:t>
      </w:r>
      <w:r>
        <w:rPr>
          <w:rFonts w:ascii="Times New Roman" w:hAnsi="Times New Roman"/>
          <w:color w:val="000000"/>
          <w:sz w:val="26"/>
          <w:rFonts w:ascii="Times New Roman" w:hAnsi="Times New Roman" w:cs="Times New Roman" w:eastAsia="Times New Roman"/>
        </w:rPr>
        <w:t xml:space="preserve">: Tạo đơn xin nghỉ (Nghỉ phép năm hưởng nguyên lương </w:t>
      </w:r>
      <w:r>
        <w:rPr>
          <w:rFonts w:ascii="Times New Roman" w:hAnsi="Times New Roman"/>
          <w:b/>
          <w:color w:val="8C1414"/>
          <w:sz w:val="26"/>
          <w:rFonts w:ascii="Times New Roman" w:hAnsi="Times New Roman" w:cs="Times New Roman" w:eastAsia="Times New Roman"/>
        </w:rPr>
        <w:t>PAID</w:t>
      </w:r>
      <w:r>
        <w:rPr>
          <w:rFonts w:ascii="Times New Roman" w:hAnsi="Times New Roman"/>
          <w:color w:val="000000"/>
          <w:sz w:val="26"/>
          <w:rFonts w:ascii="Times New Roman" w:hAnsi="Times New Roman" w:cs="Times New Roman" w:eastAsia="Times New Roman"/>
        </w:rPr>
        <w:t xml:space="preserve"> hoặc Nghỉ không hưởng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kiểm tra chặn số phép âm và khóa tạm số ngày phép.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UC-LVE-01-03: Phê duyệt Đơn nghỉ phép &amp; Tự động Đồng bộ Chấm công (Approve Leave Request)</w:t>
      </w:r>
      <w:r>
        <w:rPr>
          <w:rFonts w:ascii="Times New Roman" w:hAnsi="Times New Roman"/>
          <w:color w:val="000000"/>
          <w:sz w:val="26"/>
          <w:rFonts w:ascii="Times New Roman" w:hAnsi="Times New Roman" w:cs="Times New Roman" w:eastAsia="Times New Roman"/>
        </w:rPr>
        <w:t xml:space="preserve">: Quản lý duyệt đơn, hệ thống cập nhật trạng thái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 xml:space="preserve"> và tự động sinh bản ghi công có lương (</w:t>
      </w:r>
      <w:r>
        <w:rPr>
          <w:rFonts w:ascii="Times New Roman" w:hAnsi="Times New Roman"/>
          <w:b/>
          <w:color w:val="8C1414"/>
          <w:sz w:val="26"/>
          <w:rFonts w:ascii="Times New Roman" w:hAnsi="Times New Roman" w:cs="Times New Roman" w:eastAsia="Times New Roman"/>
        </w:rPr>
        <w:t>workingDay = 1.0</w:t>
      </w:r>
      <w:r>
        <w:rPr>
          <w:rFonts w:ascii="Times New Roman" w:hAnsi="Times New Roman"/>
          <w:color w:val="000000"/>
          <w:sz w:val="26"/>
          <w:rFonts w:ascii="Times New Roman" w:hAnsi="Times New Roman" w:cs="Times New Roman" w:eastAsia="Times New Roman"/>
        </w:rPr>
        <w:t>) vào bảng Chấm công.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UC-LVE-01-04: Từ chối Đơn nghỉ phép &amp; Hoàn trả Quỹ phép (Reject Leave Request &amp; Refund Balance)</w:t>
      </w:r>
      <w:r>
        <w:rPr>
          <w:rFonts w:ascii="Times New Roman" w:hAnsi="Times New Roman"/>
          <w:color w:val="000000"/>
          <w:sz w:val="26"/>
          <w:rFonts w:ascii="Times New Roman" w:hAnsi="Times New Roman" w:cs="Times New Roman" w:eastAsia="Times New Roman"/>
        </w:rPr>
        <w:t>: Quản lý từ chối đơn, hệ thống tự động hoàn lại số ngày phép đã khóa về lại quỹ phép của nhân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UC-LVE-01-05: Cấu hình Loại phép &amp; Chính sách Phép thâm niên (Leave Types &amp; Policy Configuration)</w:t>
      </w:r>
      <w:r>
        <w:rPr>
          <w:rFonts w:ascii="Times New Roman" w:hAnsi="Times New Roman"/>
          <w:color w:val="000000"/>
          <w:sz w:val="26"/>
          <w:rFonts w:ascii="Times New Roman" w:hAnsi="Times New Roman" w:cs="Times New Roman" w:eastAsia="Times New Roman"/>
        </w:rPr>
        <w:t>: HR Admin thiết lập các danh mục phép (Phép năm, Phép kết hôn, Nghỉ tang, Phép thai sản) và quy định cộng thêm ngày phép theo thâm niên công tác.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xin nghỉ phép (Leave Request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 nộp đơn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viên xin nghỉ.</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Loại nghỉ phép</w:t>
            </w:r>
            <w:r>
              <w:rPr>
                <w:rFonts w:ascii="Times New Roman" w:hAnsi="Times New Roman"/>
                <w:color w:val="000000"/>
                <w:sz w:val="22"/>
                <w:rFonts w:ascii="Times New Roman" w:hAnsi="Times New Roman" w:cs="Times New Roman" w:eastAsia="Times New Roman"/>
              </w:rPr>
              <w:t xml:space="preserve"> (leaveType)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(Nghỉ hưởng lương - trừ vào quỹ phép năm) hoặc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xml:space="preserve"> (Nghỉ không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 nghỉ</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Mốc ngày bắt đầu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 nghỉ</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kết thúc kỳ nghỉ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 Phải $≥ startDate$.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Lý do xin nghỉ</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Diễn giải lý do (Việc gia đình, ốm đau, du lịch...). Tối thiểu 5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đơn</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Dữ liệu Quỹ phép năm (Leave Balance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Năm áp dụng</w:t>
            </w:r>
            <w:r>
              <w:rPr>
                <w:rFonts w:ascii="Times New Roman" w:hAnsi="Times New Roman"/>
                <w:color w:val="000000"/>
                <w:sz w:val="22"/>
                <w:rFonts w:ascii="Times New Roman" w:hAnsi="Times New Roman" w:cs="Times New Roman" w:eastAsia="Times New Roman"/>
              </w:rPr>
              <w:t xml:space="preserve"> (year)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Năm hiện tại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Năm dương lịch áp dụng quỹ phép (VD: 2026).</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Tổng số ngày phép</w:t>
            </w:r>
            <w:r>
              <w:rPr>
                <w:rFonts w:ascii="Times New Roman" w:hAnsi="Times New Roman"/>
                <w:color w:val="000000"/>
                <w:sz w:val="22"/>
                <w:rFonts w:ascii="Times New Roman" w:hAnsi="Times New Roman" w:cs="Times New Roman" w:eastAsia="Times New Roman"/>
              </w:rPr>
              <w:t xml:space="preserve"> (totalDays)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12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Hạn mức phép năm theo luật định (12 ngày/năm + ngày phép thâm niên).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ngày đã sử dụng</w:t>
            </w:r>
            <w:r>
              <w:rPr>
                <w:rFonts w:ascii="Times New Roman" w:hAnsi="Times New Roman"/>
                <w:color w:val="000000"/>
                <w:sz w:val="22"/>
                <w:rFonts w:ascii="Times New Roman" w:hAnsi="Times New Roman" w:cs="Times New Roman" w:eastAsia="Times New Roman"/>
              </w:rPr>
              <w:t xml:space="preserve"> (usedDays)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0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số ngày phép đã nộp đơn và đang duyệt / đã duyệt.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phép khả dụng</w:t>
            </w:r>
            <w:r>
              <w:rPr>
                <w:rFonts w:ascii="Times New Roman" w:hAnsi="Times New Roman"/>
                <w:color w:val="000000"/>
                <w:sz w:val="22"/>
                <w:rFonts w:ascii="Times New Roman" w:hAnsi="Times New Roman" w:cs="Times New Roman" w:eastAsia="Times New Roman"/>
              </w:rPr>
              <w:t xml:space="preserve"> (availableDays)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Công thức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totalDays - usedDays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ngày phép còn lại có thể xin nghỉ có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Số phép Âm (Anti-negative Balance)</w:t>
            </w:r>
            <w:r>
              <w:rPr>
                <w:rFonts w:ascii="Times New Roman" w:hAnsi="Times New Roman"/>
                <w:color w:val="000000"/>
                <w:sz w:val="22"/>
                <w:rFonts w:ascii="Times New Roman" w:hAnsi="Times New Roman" w:cs="Times New Roman" w:eastAsia="Times New Roman"/>
              </w:rPr>
              <w:t xml:space="preserve">: Nộp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với số ngày xin nghỉ $&gt;$ số ngày phép khả dụng (</w:t>
            </w:r>
            <w:r>
              <w:rPr>
                <w:rFonts w:ascii="Times New Roman" w:hAnsi="Times New Roman"/>
                <w:b/>
                <w:color w:val="8C1414"/>
                <w:sz w:val="22"/>
                <w:rFonts w:ascii="Times New Roman" w:hAnsi="Times New Roman" w:cs="Times New Roman" w:eastAsia="Times New Roman"/>
              </w:rPr>
              <w:t>availableDays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lưu đơn và yêu cầu nhân viên chuyển sang loại Nghỉ không lương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"Anti-negative Balance: Quỹ phép năm không đủ! Vui lòng chọn loại nghỉ Không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Khóa tạm thời Quỹ phép (Balance Locking)</w:t>
            </w:r>
            <w:r>
              <w:rPr>
                <w:rFonts w:ascii="Times New Roman" w:hAnsi="Times New Roman"/>
                <w:color w:val="000000"/>
                <w:sz w:val="22"/>
                <w:rFonts w:ascii="Times New Roman" w:hAnsi="Times New Roman" w:cs="Times New Roman" w:eastAsia="Times New Roman"/>
              </w:rPr>
              <w:t xml:space="preserve">: Nhân viên bấm Submit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Cộng tạm thời số ngày xin nghỉ vào </w:t>
            </w:r>
            <w:r>
              <w:rPr>
                <w:rFonts w:ascii="Times New Roman" w:hAnsi="Times New Roman"/>
                <w:b/>
                <w:color w:val="8C1414"/>
                <w:sz w:val="22"/>
                <w:rFonts w:ascii="Times New Roman" w:hAnsi="Times New Roman" w:cs="Times New Roman" w:eastAsia="Times New Roman"/>
              </w:rPr>
              <w:t>usedDays</w:t>
            </w:r>
            <w:r>
              <w:rPr>
                <w:rFonts w:ascii="Times New Roman" w:hAnsi="Times New Roman"/>
                <w:color w:val="000000"/>
                <w:sz w:val="22"/>
                <w:rFonts w:ascii="Times New Roman" w:hAnsi="Times New Roman" w:cs="Times New Roman" w:eastAsia="Times New Roman"/>
              </w:rPr>
              <w:t xml:space="preserve"> ngay khi tạo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nhằm chống việc nộp đúp nhiều đơn vượt quá quỹ phép.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tạm khóa [X] ngày phép trong lúc chờ cấp trên phê duyệt."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Hoàn trả Quỹ phép khi Từ chối (Balance Refund)</w:t>
            </w:r>
            <w:r>
              <w:rPr>
                <w:rFonts w:ascii="Times New Roman" w:hAnsi="Times New Roman"/>
                <w:color w:val="000000"/>
                <w:sz w:val="22"/>
                <w:rFonts w:ascii="Times New Roman" w:hAnsi="Times New Roman" w:cs="Times New Roman" w:eastAsia="Times New Roman"/>
              </w:rPr>
              <w:t>: Quản lý bấm Từ chối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một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chạy Transaction hoàn trả: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 Số dư khả dụng của nhân viên tự động tăng trở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từ chối đơn và hoàn trả [X] ngày phép vào quỹ phép của nhân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Đồng bộ Chấm công (Attendance Intersect)</w:t>
            </w:r>
            <w:r>
              <w:rPr>
                <w:rFonts w:ascii="Times New Roman" w:hAnsi="Times New Roman"/>
                <w:color w:val="000000"/>
                <w:sz w:val="22"/>
                <w:rFonts w:ascii="Times New Roman" w:hAnsi="Times New Roman" w:cs="Times New Roman" w:eastAsia="Times New Roman"/>
              </w:rPr>
              <w:t xml:space="preserve">: Đơn nghỉ phép được chuyển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duyệt từng ngày trong khoảng nghỉ (trừ Thứ 7, CN) → Tự động sinh bản ghi trong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 xml:space="preserve"> (nếu là PAID) hoặc </w:t>
            </w:r>
            <w:r>
              <w:rPr>
                <w:rFonts w:ascii="Times New Roman" w:hAnsi="Times New Roman"/>
                <w:b/>
                <w:color w:val="8C1414"/>
                <w:sz w:val="22"/>
                <w:rFonts w:ascii="Times New Roman" w:hAnsi="Times New Roman" w:cs="Times New Roman" w:eastAsia="Times New Roman"/>
              </w:rPr>
              <w:t>workingDay = 0.0</w:t>
            </w:r>
            <w:r>
              <w:rPr>
                <w:rFonts w:ascii="Times New Roman" w:hAnsi="Times New Roman"/>
                <w:color w:val="000000"/>
                <w:sz w:val="22"/>
                <w:rFonts w:ascii="Times New Roman" w:hAnsi="Times New Roman" w:cs="Times New Roman" w:eastAsia="Times New Roman"/>
              </w:rPr>
              <w:t xml:space="preserve"> (nếu là UNPAID).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duyệt đơn và tự động đồng bộ ngày công vào Bảng chấm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Đơn sau khi Xử lý (Request Immutability)</w:t>
            </w:r>
            <w:r>
              <w:rPr>
                <w:rFonts w:ascii="Times New Roman" w:hAnsi="Times New Roman"/>
                <w:color w:val="000000"/>
                <w:sz w:val="22"/>
                <w:rFonts w:ascii="Times New Roman" w:hAnsi="Times New Roman" w:cs="Times New Roman" w:eastAsia="Times New Roman"/>
              </w:rPr>
              <w:t xml:space="preserve">: Đơn đã ở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quyền chỉnh sửa hoặc xóa đơn đối với cả nhân viên lẫn quản lý.</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nghỉ phép đã được xử lý xong, không thể thay đổi!"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UC-LVE-01-01: Tra cứu Quỹ phép &amp; Lịch sử Nghỉ phép cá nhân (View Leave Balance &amp; History)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UC(["UC-LVE-01-01: Tra cứu Quỹ phép cá nhân"]):::main</w:t>
              <w:br/>
            </w:r>
            <w:r>
              <w:rPr>
                <w:rFonts w:ascii="Consolas" w:hAnsi="Consolas"/>
                <w:color w:val="24292F"/>
                <w:sz w:val="19"/>
                <w:rFonts w:ascii="Consolas" w:hAnsi="Consolas" w:cs="Consolas" w:eastAsia="Consolas"/>
              </w:rPr>
              <w:t xml:space="preserve">    UC_FetchBal(["Gọi GET /api/leave/employee/:id"]):::sub</w:t>
              <w:br/>
            </w:r>
            <w:r>
              <w:rPr>
                <w:rFonts w:ascii="Consolas" w:hAnsi="Consolas"/>
                <w:color w:val="24292F"/>
                <w:sz w:val="19"/>
                <w:rFonts w:ascii="Consolas" w:hAnsi="Consolas" w:cs="Consolas" w:eastAsia="Consolas"/>
              </w:rPr>
              <w:t xml:space="preserve">    UC_CalcDays(["Hiển thị Quỹ phép: Tổng, Đã dùng, Còn lại"]):::sub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UC_FetchBal</w:t>
              <w:br/>
            </w:r>
            <w:r>
              <w:rPr>
                <w:rFonts w:ascii="Consolas" w:hAnsi="Consolas"/>
                <w:color w:val="24292F"/>
                <w:sz w:val="19"/>
                <w:rFonts w:ascii="Consolas" w:hAnsi="Consolas" w:cs="Consolas" w:eastAsia="Consolas"/>
              </w:rPr>
              <w:t xml:space="preserve">    UC -.-&gt;|include| UC_CalcDays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Quỹ phép &amp; Lịch sử Nghỉ phép cá nhân (View Leave Balance &amp; History)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trong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chủ động theo dõi số ngày phép còn lại trong năm và kiểm tra tình trạng duyệt các đơn xin nghỉ của mình.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quỹ phép (Tổng ngày được cấp, Số ngày đã nghỉ, Số ngày khả dụng) và danh sách lịch sử các đơn đã nộp kèm trạng thái (Chờ duyệt, Đã duyệt, Bị từ chối).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truy cập menu </w:t>
            </w:r>
            <w:r>
              <w:rPr>
                <w:rFonts w:ascii="Times New Roman" w:hAnsi="Times New Roman"/>
                <w:b/>
                <w:color w:val="000000"/>
                <w:sz w:val="22"/>
                <w:rFonts w:ascii="Times New Roman" w:hAnsi="Times New Roman" w:cs="Times New Roman" w:eastAsia="Times New Roman"/>
              </w:rPr>
              <w:t>"Quản lý Nghỉ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/internal/leave/mgmt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đăng nhập tài khoản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Thông tin quỹ phép năm và danh sách đơn nghỉ phép hiển thị chi tiết, chính xác.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mở trang Nghỉ phép.</w:t>
              <w:br/>
              <w:t xml:space="preserve">2. Giao diện gọi API </w:t>
            </w:r>
            <w:r>
              <w:rPr>
                <w:rFonts w:ascii="Times New Roman" w:hAnsi="Times New Roman"/>
                <w:b/>
                <w:color w:val="8C1414"/>
                <w:sz w:val="22"/>
                <w:rFonts w:ascii="Times New Roman" w:hAnsi="Times New Roman" w:cs="Times New Roman" w:eastAsia="Times New Roman"/>
              </w:rPr>
              <w:t>GET /api/leave/employee/:employeeId</w:t>
            </w:r>
            <w:r>
              <w:rPr>
                <w:rFonts w:ascii="Times New Roman" w:hAnsi="Times New Roman"/>
                <w:color w:val="000000"/>
                <w:sz w:val="22"/>
                <w:rFonts w:ascii="Times New Roman" w:hAnsi="Times New Roman" w:cs="Times New Roman" w:eastAsia="Times New Roman"/>
              </w:rPr>
              <w:t>.</w:t>
              <w:br/>
              <w:t xml:space="preserve">3. Backend truy vấn bảng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theo năm hiện tại và bảng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w:t>
              <w:br/>
              <w:t xml:space="preserve">4. Giao diện hiển thị 3 Card chỉ số: </w:t>
            </w:r>
            <w:r>
              <w:rPr>
                <w:rFonts w:ascii="Times New Roman" w:hAnsi="Times New Roman"/>
                <w:b/>
                <w:color w:val="000000"/>
                <w:sz w:val="22"/>
                <w:rFonts w:ascii="Times New Roman" w:hAnsi="Times New Roman" w:cs="Times New Roman" w:eastAsia="Times New Roman"/>
              </w:rPr>
              <w:t>Tổng ngày phép</w:t>
            </w:r>
            <w:r>
              <w:rPr>
                <w:rFonts w:ascii="Times New Roman" w:hAnsi="Times New Roman"/>
                <w:color w:val="000000"/>
                <w:sz w:val="22"/>
                <w:rFonts w:ascii="Times New Roman" w:hAnsi="Times New Roman" w:cs="Times New Roman" w:eastAsia="Times New Roman"/>
              </w:rPr>
              <w:t xml:space="preserve"> (12), </w:t>
            </w:r>
            <w:r>
              <w:rPr>
                <w:rFonts w:ascii="Times New Roman" w:hAnsi="Times New Roman"/>
                <w:b/>
                <w:color w:val="000000"/>
                <w:sz w:val="22"/>
                <w:rFonts w:ascii="Times New Roman" w:hAnsi="Times New Roman" w:cs="Times New Roman" w:eastAsia="Times New Roman"/>
              </w:rPr>
              <w:t>Đã sử dụng</w:t>
            </w:r>
            <w:r>
              <w:rPr>
                <w:rFonts w:ascii="Times New Roman" w:hAnsi="Times New Roman"/>
                <w:color w:val="000000"/>
                <w:sz w:val="22"/>
                <w:rFonts w:ascii="Times New Roman" w:hAnsi="Times New Roman" w:cs="Times New Roman" w:eastAsia="Times New Roman"/>
              </w:rPr>
              <w:t xml:space="preserve"> (X), </w:t>
            </w:r>
            <w:r>
              <w:rPr>
                <w:rFonts w:ascii="Times New Roman" w:hAnsi="Times New Roman"/>
                <w:b/>
                <w:color w:val="000000"/>
                <w:sz w:val="22"/>
                <w:rFonts w:ascii="Times New Roman" w:hAnsi="Times New Roman" w:cs="Times New Roman" w:eastAsia="Times New Roman"/>
              </w:rPr>
              <w:t>Còn lại</w:t>
            </w:r>
            <w:r>
              <w:rPr>
                <w:rFonts w:ascii="Times New Roman" w:hAnsi="Times New Roman"/>
                <w:color w:val="000000"/>
                <w:sz w:val="22"/>
                <w:rFonts w:ascii="Times New Roman" w:hAnsi="Times New Roman" w:cs="Times New Roman" w:eastAsia="Times New Roman"/>
              </w:rPr>
              <w:t xml:space="preserve"> (12 - X).</w:t>
              <w:br/>
              <w:t>5. Hiển thị bảng danh sách các đơn đã nộp sắp xếp theo ngày nộp mới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(Nhân viên mới chưa có record quỹ phép)</w:t>
            </w:r>
            <w:r>
              <w:rPr>
                <w:rFonts w:ascii="Times New Roman" w:hAnsi="Times New Roman"/>
                <w:color w:val="000000"/>
                <w:sz w:val="22"/>
                <w:rFonts w:ascii="Times New Roman" w:hAnsi="Times New Roman" w:cs="Times New Roman" w:eastAsia="Times New Roman"/>
              </w:rPr>
              <w:t xml:space="preserve">: Backend tự động sinh bản ghi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mặc định 12 ngày cho năm hiện tại.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Số ngày phép khả dụng không bao giờ được âm.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số ngày phép còn lại theo thời gian thực.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Danh sách đơn hiển thị rõ loại phép (PAID / UNPAID) và trạng thái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UC-LVE-01-02: Nộp Đơn xin nghỉ phép (Submit Leave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UC(["UC-LVE-01-02: Nộp Đơn xin nghỉ phép"]):::main</w:t>
              <w:br/>
            </w:r>
            <w:r>
              <w:rPr>
                <w:rFonts w:ascii="Consolas" w:hAnsi="Consolas"/>
                <w:color w:val="24292F"/>
                <w:sz w:val="19"/>
                <w:rFonts w:ascii="Consolas" w:hAnsi="Consolas" w:cs="Consolas" w:eastAsia="Consolas"/>
              </w:rPr>
              <w:t xml:space="preserve">    UC_InputDate(["Chọn khoảng ngày Từ ngày -&gt; Đến ngày"]):::sub</w:t>
              <w:br/>
            </w:r>
            <w:r>
              <w:rPr>
                <w:rFonts w:ascii="Consolas" w:hAnsi="Consolas"/>
                <w:color w:val="24292F"/>
                <w:sz w:val="19"/>
                <w:rFonts w:ascii="Consolas" w:hAnsi="Consolas" w:cs="Consolas" w:eastAsia="Consolas"/>
              </w:rPr>
              <w:t xml:space="preserve">    UC_CheckBal(["Kiểm tra Anti-negative Balance"]):::sub</w:t>
              <w:br/>
            </w:r>
            <w:r>
              <w:rPr>
                <w:rFonts w:ascii="Consolas" w:hAnsi="Consolas"/>
                <w:color w:val="24292F"/>
                <w:sz w:val="19"/>
                <w:rFonts w:ascii="Consolas" w:hAnsi="Consolas" w:cs="Consolas" w:eastAsia="Consolas"/>
              </w:rPr>
              <w:t xml:space="preserve">    UC_LockBal(["Tạm khóa số ngày phép trong LeaveBalance"]):::sub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UC_InputDate</w:t>
              <w:br/>
            </w:r>
            <w:r>
              <w:rPr>
                <w:rFonts w:ascii="Consolas" w:hAnsi="Consolas"/>
                <w:color w:val="24292F"/>
                <w:sz w:val="19"/>
                <w:rFonts w:ascii="Consolas" w:hAnsi="Consolas" w:cs="Consolas" w:eastAsia="Consolas"/>
              </w:rPr>
              <w:t xml:space="preserve">    UC -.-&gt;|include| UC_CheckBal</w:t>
              <w:br/>
            </w:r>
            <w:r>
              <w:rPr>
                <w:rFonts w:ascii="Consolas" w:hAnsi="Consolas"/>
                <w:color w:val="24292F"/>
                <w:sz w:val="19"/>
                <w:rFonts w:ascii="Consolas" w:hAnsi="Consolas" w:cs="Consolas" w:eastAsia="Consolas"/>
              </w:rPr>
              <w:t xml:space="preserve">    UC -.-&gt;|include| UC_LockBal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Nộp Đơn xin nghỉ phép (Submit Leave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Đăng ký lịch nghỉ phép hợp lệ với công ty, tự động kiểm tra số dư ngày phép có đủ hay không.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loại nghỉ (PAID / UNPAID), chọn từ ngày đến ngày, nhập lý do và bấm gửi. Hệ thống kiểm tra số dư phép và tạm khóa số ngày phép nếu là nghỉ có lương.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 Nộp đơn xin nghỉ"</w:t>
            </w:r>
            <w:r>
              <w:rPr>
                <w:rFonts w:ascii="Times New Roman" w:hAnsi="Times New Roman"/>
                <w:color w:val="000000"/>
                <w:sz w:val="22"/>
                <w:rFonts w:ascii="Times New Roman" w:hAnsi="Times New Roman" w:cs="Times New Roman" w:eastAsia="Times New Roman"/>
              </w:rPr>
              <w:t xml:space="preserve"> trên trang Quản lý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tài khoản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 xml:space="preserve"> mới được lưu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 xml:space="preserve">2. Nếu là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được cộng tạm thêm số ngày xin nghỉ.</w:t>
              <w:br/>
              <w:t>3. Đơn xuất hiện trên bảng chờ duyệt của Quản lý trực tiếp.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nhấn nút </w:t>
            </w:r>
            <w:r>
              <w:rPr>
                <w:rFonts w:ascii="Times New Roman" w:hAnsi="Times New Roman"/>
                <w:b/>
                <w:color w:val="000000"/>
                <w:sz w:val="22"/>
                <w:rFonts w:ascii="Times New Roman" w:hAnsi="Times New Roman" w:cs="Times New Roman" w:eastAsia="Times New Roman"/>
              </w:rPr>
              <w:t>"+ Nộp đơn xin nghỉ"</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Đơn xin nghỉ phép</w:t>
            </w:r>
            <w:r>
              <w:rPr>
                <w:rFonts w:ascii="Times New Roman" w:hAnsi="Times New Roman"/>
                <w:color w:val="000000"/>
                <w:sz w:val="22"/>
                <w:rFonts w:ascii="Times New Roman" w:hAnsi="Times New Roman" w:cs="Times New Roman" w:eastAsia="Times New Roman"/>
              </w:rPr>
              <w:t>.</w:t>
              <w:br/>
              <w:t>3. Nhân viên chọn: Loại nghỉ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Ngày bắt đầu, Ngày kết thúc và nhập Lý do.</w:t>
              <w:br/>
              <w:t xml:space="preserve">4. Nhân viên nhấn nút </w:t>
            </w:r>
            <w:r>
              <w:rPr>
                <w:rFonts w:ascii="Times New Roman" w:hAnsi="Times New Roman"/>
                <w:b/>
                <w:color w:val="000000"/>
                <w:sz w:val="22"/>
                <w:rFonts w:ascii="Times New Roman" w:hAnsi="Times New Roman" w:cs="Times New Roman" w:eastAsia="Times New Roman"/>
              </w:rPr>
              <w:t>"Gửi đơn"</w:t>
            </w:r>
            <w:r>
              <w:rPr>
                <w:rFonts w:ascii="Times New Roman" w:hAnsi="Times New Roman"/>
                <w:color w:val="000000"/>
                <w:sz w:val="22"/>
                <w:rFonts w:ascii="Times New Roman" w:hAnsi="Times New Roman" w:cs="Times New Roman" w:eastAsia="Times New Roman"/>
              </w:rPr>
              <w:t>.</w:t>
              <w:br/>
              <w:t xml:space="preserve">5. Giao diện kiểm tra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 xml:space="preserve"> và tính </w:t>
            </w:r>
            <w:r>
              <w:rPr>
                <w:rFonts w:ascii="Times New Roman" w:hAnsi="Times New Roman"/>
                <w:b/>
                <w:color w:val="8C1414"/>
                <w:sz w:val="22"/>
                <w:rFonts w:ascii="Times New Roman" w:hAnsi="Times New Roman" w:cs="Times New Roman" w:eastAsia="Times New Roman"/>
              </w:rPr>
              <w:t>requestDays</w:t>
            </w:r>
            <w:r>
              <w:rPr>
                <w:rFonts w:ascii="Times New Roman" w:hAnsi="Times New Roman"/>
                <w:color w:val="000000"/>
                <w:sz w:val="22"/>
                <w:rFonts w:ascii="Times New Roman" w:hAnsi="Times New Roman" w:cs="Times New Roman" w:eastAsia="Times New Roman"/>
              </w:rPr>
              <w:t>.</w:t>
              <w:br/>
              <w:t xml:space="preserve">6. Hệ thống gửi request </w:t>
            </w:r>
            <w:r>
              <w:rPr>
                <w:rFonts w:ascii="Times New Roman" w:hAnsi="Times New Roman"/>
                <w:b/>
                <w:color w:val="8C1414"/>
                <w:sz w:val="22"/>
                <w:rFonts w:ascii="Times New Roman" w:hAnsi="Times New Roman" w:cs="Times New Roman" w:eastAsia="Times New Roman"/>
              </w:rPr>
              <w:t>POST /api/leave</w:t>
            </w:r>
            <w:r>
              <w:rPr>
                <w:rFonts w:ascii="Times New Roman" w:hAnsi="Times New Roman"/>
                <w:color w:val="000000"/>
                <w:sz w:val="22"/>
                <w:rFonts w:ascii="Times New Roman" w:hAnsi="Times New Roman" w:cs="Times New Roman" w:eastAsia="Times New Roman"/>
              </w:rPr>
              <w:t xml:space="preserve"> kèm payload.</w:t>
              <w:br/>
              <w:t xml:space="preserve">7. Backend kiểm tra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requestDays &gt; availableDays</w:t>
            </w:r>
            <w:r>
              <w:rPr>
                <w:rFonts w:ascii="Times New Roman" w:hAnsi="Times New Roman"/>
                <w:color w:val="000000"/>
                <w:sz w:val="22"/>
                <w:rFonts w:ascii="Times New Roman" w:hAnsi="Times New Roman" w:cs="Times New Roman" w:eastAsia="Times New Roman"/>
              </w:rPr>
              <w:t xml:space="preserve"> → Chặn lại và báo lỗi BR-LVE-01-01.</w:t>
              <w:br/>
              <w:t xml:space="preserve">8. Nếu hợp lệ: Cập nhật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 xml:space="preserve"> và tạo bản ghi đơn mới.</w:t>
              <w:br/>
              <w:t xml:space="preserve">9.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Giao diện báo Toast thành công và nạp lại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(Vượt quá số phép còn lại)</w:t>
            </w:r>
            <w:r>
              <w:rPr>
                <w:rFonts w:ascii="Times New Roman" w:hAnsi="Times New Roman"/>
                <w:color w:val="000000"/>
                <w:sz w:val="22"/>
                <w:rFonts w:ascii="Times New Roman" w:hAnsi="Times New Roman" w:cs="Times New Roman" w:eastAsia="Times New Roman"/>
              </w:rPr>
              <w:t xml:space="preserve">: Xin 3 ngày nhưng chỉ còn 1 ngày → Báo lỗi </w:t>
            </w:r>
            <w:r>
              <w:rPr>
                <w:rFonts w:ascii="Times New Roman" w:hAnsi="Times New Roman"/>
                <w:i/>
                <w:color w:val="000000"/>
                <w:sz w:val="22"/>
                <w:rFonts w:ascii="Times New Roman" w:hAnsi="Times New Roman" w:cs="Times New Roman" w:eastAsia="Times New Roman"/>
              </w:rPr>
              <w:t>"Anti-negative Balance: Không đủ ngày phép! Vui lòng chọn loại nghỉ Không lương."</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EF-02 (Ngày kết thúc trước ngày bắt đầu)</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"Ngày kết thúc phải sau hoặc bằng ngày bắt đầu!"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Bắt buộc tuân thủ nguyên tắc Anti-negative Balance (BR-LVE-01-01) và Khóa tạm số dư (BR-LVE-01-02).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Không cho phép nộp đơn PAID vượt quá số ngày phép còn lại.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Nộp đơn thành công số ngày phép còn lại trên giao diện giảm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UC-LVE-01-03: Phê duyệt Đơn nghỉ phép &amp; Tự động Đồng bộ Chấm công (Approve Leave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UC(["UC-LVE-01-03: Phê duyệt Đơn nghỉ phép"]):::main</w:t>
              <w:br/>
            </w:r>
            <w:r>
              <w:rPr>
                <w:rFonts w:ascii="Consolas" w:hAnsi="Consolas"/>
                <w:color w:val="24292F"/>
                <w:sz w:val="19"/>
                <w:rFonts w:ascii="Consolas" w:hAnsi="Consolas" w:cs="Consolas" w:eastAsia="Consolas"/>
              </w:rPr>
              <w:t xml:space="preserve">    UC_ApproveTx(["Chạy Transaction: Đổi APPROVED"]):::sub</w:t>
              <w:br/>
            </w:r>
            <w:r>
              <w:rPr>
                <w:rFonts w:ascii="Consolas" w:hAnsi="Consolas"/>
                <w:color w:val="24292F"/>
                <w:sz w:val="19"/>
                <w:rFonts w:ascii="Consolas" w:hAnsi="Consolas" w:cs="Consolas" w:eastAsia="Consolas"/>
              </w:rPr>
              <w:t xml:space="preserve">    UC_SyncAtt(["Tự động sinh bản ghi Chấm công có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UC_ApproveTx</w:t>
              <w:br/>
            </w:r>
            <w:r>
              <w:rPr>
                <w:rFonts w:ascii="Consolas" w:hAnsi="Consolas"/>
                <w:color w:val="24292F"/>
                <w:sz w:val="19"/>
                <w:rFonts w:ascii="Consolas" w:hAnsi="Consolas" w:cs="Consolas" w:eastAsia="Consolas"/>
              </w:rPr>
              <w:t xml:space="preserve">    UC_ApproveTx -.-&gt;|include| UC_SyncAtt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Đơn nghỉ phép &amp; Tự động Đồng bộ Chấm công (Approve Leave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Chấp thuận lịch nghỉ phép của nhân viên và tự động ghi nhận ngày công hợp lệ sang Module Chấm công mà nhân viên không cần quét thẻ.</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Duyệt đơn. Hệ thống cập nhật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đồng thời tự động chèn các bản ghi công vào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cho các ngày làm việc trong đợt nghỉ.</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tại đơn nghỉ phép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có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phê duyệt nghỉ phép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LeaveRequest.status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 xml:space="preserve">2. Các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tương ứng với các ngày nghỉ (trừ T7, CN).</w:t>
              <w:br/>
              <w:t xml:space="preserve">3. Nếu là nghỉ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Ngày công được ghi nhận </w:t>
            </w:r>
            <w:r>
              <w:rPr>
                <w:rFonts w:ascii="Times New Roman" w:hAnsi="Times New Roman"/>
                <w:b/>
                <w:color w:val="8C1414"/>
                <w:sz w:val="22"/>
                <w:rFonts w:ascii="Times New Roman" w:hAnsi="Times New Roman" w:cs="Times New Roman" w:eastAsia="Times New Roman"/>
              </w:rPr>
              <w:t>workingDay = 1.0</w:t>
            </w:r>
            <w:r>
              <w:rPr>
                <w:rFonts w:ascii="Times New Roman" w:hAnsi="Times New Roman"/>
                <w:color w:val="000000"/>
                <w:sz w:val="22"/>
                <w:rFonts w:ascii="Times New Roman" w:hAnsi="Times New Roman" w:cs="Times New Roman" w:eastAsia="Times New Roman"/>
              </w:rPr>
              <w:t xml:space="preserve"> (nguyên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danh sách đơn nghỉ phép cần duyệt.</w:t>
              <w:br/>
              <w:t>2. Xem chi tiết nhân viên, khoảng ngày nghỉ và lý do.</w:t>
              <w:br/>
              <w:t xml:space="preserve">3. 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'APPROVED', approverId }</w:t>
            </w:r>
            <w:r>
              <w:rPr>
                <w:rFonts w:ascii="Times New Roman" w:hAnsi="Times New Roman"/>
                <w:color w:val="000000"/>
                <w:sz w:val="22"/>
                <w:rFonts w:ascii="Times New Roman" w:hAnsi="Times New Roman" w:cs="Times New Roman" w:eastAsia="Times New Roman"/>
              </w:rPr>
              <w:t>.</w:t>
              <w:br/>
              <w:t>5. Backend mở Database Transaction:</w:t>
              <w:br/>
              <w:t xml:space="preserve">   a. Cập nhật </w:t>
            </w:r>
            <w:r>
              <w:rPr>
                <w:rFonts w:ascii="Times New Roman" w:hAnsi="Times New Roman"/>
                <w:b/>
                <w:color w:val="8C1414"/>
                <w:sz w:val="22"/>
                <w:rFonts w:ascii="Times New Roman" w:hAnsi="Times New Roman" w:cs="Times New Roman" w:eastAsia="Times New Roman"/>
              </w:rPr>
              <w:t>LeaveRequest.status = 'APPROVED'</w:t>
            </w:r>
            <w:r>
              <w:rPr>
                <w:rFonts w:ascii="Times New Roman" w:hAnsi="Times New Roman"/>
                <w:color w:val="000000"/>
                <w:sz w:val="22"/>
                <w:rFonts w:ascii="Times New Roman" w:hAnsi="Times New Roman" w:cs="Times New Roman" w:eastAsia="Times New Roman"/>
              </w:rPr>
              <w:t>.</w:t>
              <w:br/>
              <w:t xml:space="preserve">   b. Duyệt vòng lặp từ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Bỏ qua Thứ 7, Chủ Nhật → Tạo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'ABSENT'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workingDay = (leaveType === 'PAID' ? 1.0 : 0.0)</w:t>
            </w:r>
            <w:r>
              <w:rPr>
                <w:rFonts w:ascii="Times New Roman" w:hAnsi="Times New Roman"/>
                <w:color w:val="000000"/>
                <w:sz w:val="22"/>
                <w:rFonts w:ascii="Times New Roman" w:hAnsi="Times New Roman" w:cs="Times New Roman" w:eastAsia="Times New Roman"/>
              </w:rPr>
              <w:t>.</w:t>
              <w:br/>
              <w:t xml:space="preserve">   c.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duyệt đơn và tự động đồng bộ ngày công vào Bảng chấm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(Đơn đã bị xử lý trước đó)</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"Đơn này đã được xử lý rồi!"</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Đồng bộ liên module hoàn toàn tự động (BR-LVE-01-04).</w:t>
              <w:br/>
              <w:t>- Không tính ngày công cho Thứ 7, Chủ Nhật.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Duyệt đơn thành công trạng thái đổi sang APPROVED màu xanh lá.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Bảng chấm công của nhân viên tự động xuất hiện ngày công 1.0 cho những ngày nghỉ phép PAID.</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UC-LVE-01-04: Từ chối Đơn nghỉ phép &amp; Hoàn trả Quỹ phép (Reject Leave Request &amp; Refund Balance)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UC(["UC-LVE-01-04: Từ chối Đơn &amp; Hoàn trả Quỹ phép"]):::main</w:t>
              <w:br/>
            </w:r>
            <w:r>
              <w:rPr>
                <w:rFonts w:ascii="Consolas" w:hAnsi="Consolas"/>
                <w:color w:val="24292F"/>
                <w:sz w:val="19"/>
                <w:rFonts w:ascii="Consolas" w:hAnsi="Consolas" w:cs="Consolas" w:eastAsia="Consolas"/>
              </w:rPr>
              <w:t xml:space="preserve">    UC_RejectTx(["Cập nhật status = REJECTED"]):::sub</w:t>
              <w:br/>
            </w:r>
            <w:r>
              <w:rPr>
                <w:rFonts w:ascii="Consolas" w:hAnsi="Consolas"/>
                <w:color w:val="24292F"/>
                <w:sz w:val="19"/>
                <w:rFonts w:ascii="Consolas" w:hAnsi="Consolas" w:cs="Consolas" w:eastAsia="Consolas"/>
              </w:rPr>
              <w:t xml:space="preserve">    UC_RefundDays(["Hoàn trả số ngày phép usedDays vào LeaveBalance"]):::sub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UC_RejectTx</w:t>
              <w:br/>
            </w:r>
            <w:r>
              <w:rPr>
                <w:rFonts w:ascii="Consolas" w:hAnsi="Consolas"/>
                <w:color w:val="24292F"/>
                <w:sz w:val="19"/>
                <w:rFonts w:ascii="Consolas" w:hAnsi="Consolas" w:cs="Consolas" w:eastAsia="Consolas"/>
              </w:rPr>
              <w:t xml:space="preserve">    UC_RejectTx -.-&gt;|include| UC_RefundDays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Đơn nghỉ phép &amp; Hoàn trả Quỹ phép (Reject Leave Request &amp; Refund Balance)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đơn xin nghỉ khi công việc dự án quá gấp hoặc không bố trí được người thay thế, đồng thời hoàn trả lại nguyên vẹn quỹ phép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bấm Từ chối đơn. Hệ thống cập nhật trạng thái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đồng thời tự động trừ lại số ngày đã tạm khóa trong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để nhân viên sử dụng cho dịp khác.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tại đơn nghỉ phép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có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LeaveRequest.status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 xml:space="preserve">2. Nếu là đơn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được giảm trừ bằng đúng số ngày xin nghỉ.</w:t>
              <w:br/>
              <w:t>3. Số ngày phép khả dụng của nhân viên tăng trở lại.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kiểm tra đơn và bấm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w:t>
              <w:br/>
              <w:t>2. Giao diện hiển thị hộp thoại xác nhận kèm ô nhập lý do từ chối.</w:t>
              <w:br/>
              <w:t>3. Quản lý bấm xác nhận.</w:t>
              <w:br/>
              <w:t xml:space="preserve">4. Giao diện gửi request </w:t>
            </w:r>
            <w:r>
              <w:rPr>
                <w:rFonts w:ascii="Times New Roman" w:hAnsi="Times New Roman"/>
                <w:b/>
                <w:color w:val="8C1414"/>
                <w:sz w:val="22"/>
                <w:rFonts w:ascii="Times New Roman" w:hAnsi="Times New Roman" w:cs="Times New Roman" w:eastAsia="Times New Roman"/>
              </w:rPr>
              <w:t>PUT /api/leave/:id/status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5. Backend mở Database Transaction:</w:t>
              <w:br/>
              <w:t xml:space="preserve">   a. Đọc thông tin đơn: Nếu là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Tìm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của nhân viên năm đó → Cập nhật </w:t>
            </w:r>
            <w:r>
              <w:rPr>
                <w:rFonts w:ascii="Times New Roman" w:hAnsi="Times New Roman"/>
                <w:b/>
                <w:color w:val="8C1414"/>
                <w:sz w:val="22"/>
                <w:rFonts w:ascii="Times New Roman" w:hAnsi="Times New Roman" w:cs="Times New Roman" w:eastAsia="Times New Roman"/>
              </w:rPr>
              <w:t>usedDays = usedDays - requestDays</w:t>
            </w:r>
            <w:r>
              <w:rPr>
                <w:rFonts w:ascii="Times New Roman" w:hAnsi="Times New Roman"/>
                <w:color w:val="000000"/>
                <w:sz w:val="22"/>
                <w:rFonts w:ascii="Times New Roman" w:hAnsi="Times New Roman" w:cs="Times New Roman" w:eastAsia="Times New Roman"/>
              </w:rPr>
              <w:t>.</w:t>
              <w:br/>
              <w:t xml:space="preserve">   b. Cập nhật </w:t>
            </w:r>
            <w:r>
              <w:rPr>
                <w:rFonts w:ascii="Times New Roman" w:hAnsi="Times New Roman"/>
                <w:b/>
                <w:color w:val="8C1414"/>
                <w:sz w:val="22"/>
                <w:rFonts w:ascii="Times New Roman" w:hAnsi="Times New Roman" w:cs="Times New Roman" w:eastAsia="Times New Roman"/>
              </w:rPr>
              <w:t>LeaveRequest.status = 'REJECTED'</w:t>
            </w:r>
            <w:r>
              <w:rPr>
                <w:rFonts w:ascii="Times New Roman" w:hAnsi="Times New Roman"/>
                <w:color w:val="000000"/>
                <w:sz w:val="22"/>
                <w:rFonts w:ascii="Times New Roman" w:hAnsi="Times New Roman" w:cs="Times New Roman" w:eastAsia="Times New Roman"/>
              </w:rPr>
              <w:t>.</w:t>
              <w:br/>
              <w:t xml:space="preserve">   c. Commit transaction.</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từ chối đơn và hoàn trả quỹ phép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(Đơn không lương UNPAID)</w:t>
            </w:r>
            <w:r>
              <w:rPr>
                <w:rFonts w:ascii="Times New Roman" w:hAnsi="Times New Roman"/>
                <w:color w:val="000000"/>
                <w:sz w:val="22"/>
                <w:rFonts w:ascii="Times New Roman" w:hAnsi="Times New Roman" w:cs="Times New Roman" w:eastAsia="Times New Roman"/>
              </w:rPr>
              <w:t>: Đơn loại UNPAID khi từ chối chỉ cập nhật trạng thái, không cần xử lý hoàn trả quỹ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Đảm bảo nguyên tắc bảo toàn quỹ phép cho người lao động (BR-LVE-01-03).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Từ chối thành công badge đổi sang REJECTED màu đỏ.</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Số phép còn lại của nhân viên được cộng trả lại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UC-LVE-01-05: Cấu hình Loại phép &amp; Chính sách Phép thâm niên (Leave Types &amp; Policy Configuration)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UC(["UC-LVE-01-05: Cấu hình Loại phép &amp; Chính sách"]):::main</w:t>
              <w:br/>
            </w:r>
            <w:r>
              <w:rPr>
                <w:rFonts w:ascii="Consolas" w:hAnsi="Consolas"/>
                <w:color w:val="24292F"/>
                <w:sz w:val="19"/>
                <w:rFonts w:ascii="Consolas" w:hAnsi="Consolas" w:cs="Consolas" w:eastAsia="Consolas"/>
              </w:rPr>
              <w:t xml:space="preserve">    UC_ConfigType(["Tạo Loại phép: Hạn mức, Trả lương, Chuyển tiếp"]):::sub</w:t>
              <w:br/>
            </w:r>
            <w:r>
              <w:rPr>
                <w:rFonts w:ascii="Consolas" w:hAnsi="Consolas"/>
                <w:color w:val="24292F"/>
                <w:sz w:val="19"/>
                <w:rFonts w:ascii="Consolas" w:hAnsi="Consolas" w:cs="Consolas" w:eastAsia="Consolas"/>
              </w:rPr>
              <w:t xml:space="preserve">    UC_ConfigPolicy(["Cấu hình Chính sách Thâm niên (+1 ngày / 5 năm)"]):::sub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UC_ConfigType</w:t>
              <w:br/>
            </w:r>
            <w:r>
              <w:rPr>
                <w:rFonts w:ascii="Consolas" w:hAnsi="Consolas"/>
                <w:color w:val="24292F"/>
                <w:sz w:val="19"/>
                <w:rFonts w:ascii="Consolas" w:hAnsi="Consolas" w:cs="Consolas" w:eastAsia="Consolas"/>
              </w:rPr>
              <w:t xml:space="preserve">    UC -.-&gt;|include| UC_ConfigPolicy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Cấu hình Loại phép &amp; Chính sách Phép thâm niên (Leave Types &amp; Policy Configuration)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bộ phận Nhân sự linh hoạt thiết lập các quy định nghỉ phép theo đúng quy chế công ty và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Thiết lập danh mục Loại phép (</w:t>
            </w:r>
            <w:r>
              <w:rPr>
                <w:rFonts w:ascii="Times New Roman" w:hAnsi="Times New Roman"/>
                <w:b/>
                <w:color w:val="8C1414"/>
                <w:sz w:val="22"/>
                <w:rFonts w:ascii="Times New Roman" w:hAnsi="Times New Roman" w:cs="Times New Roman" w:eastAsia="Times New Roman"/>
              </w:rPr>
              <w:t>LeaveTypeConfig</w:t>
            </w:r>
            <w:r>
              <w:rPr>
                <w:rFonts w:ascii="Times New Roman" w:hAnsi="Times New Roman"/>
                <w:color w:val="000000"/>
                <w:sz w:val="22"/>
                <w:rFonts w:ascii="Times New Roman" w:hAnsi="Times New Roman" w:cs="Times New Roman" w:eastAsia="Times New Roman"/>
              </w:rPr>
              <w:t>) với số ngày mặc định, chế độ hưởng lương, khả năng chuyển tiếp sang năm sau; và thiết lập Chính sách thâm niên (</w:t>
            </w:r>
            <w:r>
              <w:rPr>
                <w:rFonts w:ascii="Times New Roman" w:hAnsi="Times New Roman"/>
                <w:b/>
                <w:color w:val="8C1414"/>
                <w:sz w:val="22"/>
                <w:rFonts w:ascii="Times New Roman" w:hAnsi="Times New Roman" w:cs="Times New Roman" w:eastAsia="Times New Roman"/>
              </w:rPr>
              <w:t>LeavePolicy</w:t>
            </w:r>
            <w:r>
              <w:rPr>
                <w:rFonts w:ascii="Times New Roman" w:hAnsi="Times New Roman"/>
                <w:color w:val="000000"/>
                <w:sz w:val="22"/>
                <w:rFonts w:ascii="Times New Roman" w:hAnsi="Times New Roman" w:cs="Times New Roman" w:eastAsia="Times New Roman"/>
              </w:rPr>
              <w:t>) cộng thêm ngày phép theo số năm làm việc (Cứ 5 năm làm việc được cộng thêm 1 ngày phép theo Điều 114 BLLĐ 2019).</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các tab </w:t>
            </w:r>
            <w:r>
              <w:rPr>
                <w:rFonts w:ascii="Times New Roman" w:hAnsi="Times New Roman"/>
                <w:b/>
                <w:color w:val="000000"/>
                <w:sz w:val="22"/>
                <w:rFonts w:ascii="Times New Roman" w:hAnsi="Times New Roman" w:cs="Times New Roman" w:eastAsia="Times New Roman"/>
              </w:rPr>
              <w:t>"Loại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LeaveTypes.jsx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000000"/>
                <w:sz w:val="22"/>
                <w:rFonts w:ascii="Times New Roman" w:hAnsi="Times New Roman" w:cs="Times New Roman" w:eastAsia="Times New Roman"/>
              </w:rPr>
              <w:t>"Chính sách nghỉ phép"</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LeavePolicies.jsx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HR_MANAGER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mục loại phép và quy chế thâm niên được áp dụng tự động cho toàn bộ nhân sự công ty.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tab Cấu hình Loại phép.</w:t>
              <w:br/>
              <w:t>2. Bấm "+ Thêm loại phép", nhập Tên phép (VD: "Nghỉ kết hôn"), Mã ("MARRIAGE"), Số ngày mặc định (3 ngày), Tích chọn "Có hưởng lương".</w:t>
              <w:br/>
              <w:t xml:space="preserve">3. Bấm "Lưu cấu hình" → Gọi </w:t>
            </w:r>
            <w:r>
              <w:rPr>
                <w:rFonts w:ascii="Times New Roman" w:hAnsi="Times New Roman"/>
                <w:b/>
                <w:color w:val="8C1414"/>
                <w:sz w:val="22"/>
                <w:rFonts w:ascii="Times New Roman" w:hAnsi="Times New Roman" w:cs="Times New Roman" w:eastAsia="Times New Roman"/>
              </w:rPr>
              <w:t>POST /api/leave-config/types</w:t>
            </w:r>
            <w:r>
              <w:rPr>
                <w:rFonts w:ascii="Times New Roman" w:hAnsi="Times New Roman"/>
                <w:color w:val="000000"/>
                <w:sz w:val="22"/>
                <w:rFonts w:ascii="Times New Roman" w:hAnsi="Times New Roman" w:cs="Times New Roman" w:eastAsia="Times New Roman"/>
              </w:rPr>
              <w:t>.</w:t>
              <w:br/>
              <w:t>4. HR chuyển sang tab Chính sách thâm niên, thiết lập: "Thâm niên từ 5 năm → Cộng thêm 1 ngày phép".</w:t>
              <w:br/>
              <w:t xml:space="preserve">5. Hệ thống lưu chính sách qua </w:t>
            </w:r>
            <w:r>
              <w:rPr>
                <w:rFonts w:ascii="Times New Roman" w:hAnsi="Times New Roman"/>
                <w:b/>
                <w:color w:val="8C1414"/>
                <w:sz w:val="22"/>
                <w:rFonts w:ascii="Times New Roman" w:hAnsi="Times New Roman" w:cs="Times New Roman" w:eastAsia="Times New Roman"/>
              </w:rPr>
              <w:t>POST /api/leave-config/policies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(Trùng mã loại phép)</w:t>
            </w:r>
            <w:r>
              <w:rPr>
                <w:rFonts w:ascii="Times New Roman" w:hAnsi="Times New Roman"/>
                <w:color w:val="000000"/>
                <w:sz w:val="22"/>
                <w:rFonts w:ascii="Times New Roman" w:hAnsi="Times New Roman" w:cs="Times New Roman" w:eastAsia="Times New Roman"/>
              </w:rPr>
              <w:t xml:space="preserve">: Nhập trùng mã </w:t>
            </w:r>
            <w:r>
              <w:rPr>
                <w:rFonts w:ascii="Times New Roman" w:hAnsi="Times New Roman"/>
                <w:b/>
                <w:color w:val="8C1414"/>
                <w:sz w:val="22"/>
                <w:rFonts w:ascii="Times New Roman" w:hAnsi="Times New Roman" w:cs="Times New Roman" w:eastAsia="Times New Roman"/>
              </w:rPr>
              <w:t>code</w:t>
            </w:r>
            <w:r>
              <w:rPr>
                <w:rFonts w:ascii="Times New Roman" w:hAnsi="Times New Roman"/>
                <w:color w:val="000000"/>
                <w:sz w:val="22"/>
                <w:rFonts w:ascii="Times New Roman" w:hAnsi="Times New Roman" w:cs="Times New Roman" w:eastAsia="Times New Roman"/>
              </w:rPr>
              <w:t xml:space="preserve"> đã có → Báo lỗi </w:t>
            </w:r>
            <w:r>
              <w:rPr>
                <w:rFonts w:ascii="Times New Roman" w:hAnsi="Times New Roman"/>
                <w:i/>
                <w:color w:val="000000"/>
                <w:sz w:val="22"/>
                <w:rFonts w:ascii="Times New Roman" w:hAnsi="Times New Roman" w:cs="Times New Roman" w:eastAsia="Times New Roman"/>
              </w:rPr>
              <w:t>"Mã loại phép đã tồn tại trong hệ thống!"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Mã loại phép là duy nhất (Unique code).</w:t>
              <w:br/>
              <w:t>- Quy chế thâm niên tuân thủ Điều 114 Bộ luật Lao động 2019.</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Thêm mới loại phép thành công hiển thị ngay trên danh mục lựa chọn khi nộp đơn.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đủ 5 năm thâm niên tự động được cộng thêm 1 ngày phép vào quỹ phép năm.</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Nộp Đơn Nghỉ phép &amp; Khóa Tạm Số Dư (UC-LVE-01-02)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(LeaveMgmt.jsx)</w:t>
              <w:br/>
            </w:r>
            <w:r>
              <w:rPr>
                <w:rFonts w:ascii="Consolas" w:hAnsi="Consolas"/>
                <w:color w:val="24292F"/>
                <w:sz w:val="19"/>
                <w:rFonts w:ascii="Consolas" w:hAnsi="Consolas" w:cs="Consolas" w:eastAsia="Consolas"/>
              </w:rPr>
              <w:t xml:space="preserve">    participant BE as Backend API (/api/leave)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Nộp đơn xin nghỉ"</w:t>
              <w:br/>
            </w:r>
            <w:r>
              <w:rPr>
                <w:rFonts w:ascii="Consolas" w:hAnsi="Consolas"/>
                <w:color w:val="24292F"/>
                <w:sz w:val="19"/>
                <w:rFonts w:ascii="Consolas" w:hAnsi="Consolas" w:cs="Consolas" w:eastAsia="Consolas"/>
              </w:rPr>
              <w:t xml:space="preserve">    FE-&gt;&gt;NV: Hiển thị Modal (Chọn Loại phép, Khoảng ngày, Lý do)</w:t>
              <w:br/>
            </w:r>
            <w:r>
              <w:rPr>
                <w:rFonts w:ascii="Consolas" w:hAnsi="Consolas"/>
                <w:color w:val="24292F"/>
                <w:sz w:val="19"/>
                <w:rFonts w:ascii="Consolas" w:hAnsi="Consolas" w:cs="Consolas" w:eastAsia="Consolas"/>
              </w:rPr>
              <w:t xml:space="preserve">    NV-&gt;&gt;FE: Chọn loại PAID, từ ngày 10/10 đến 12/10 (3 ngày), Nhập lý do</w:t>
              <w:br/>
            </w:r>
            <w:r>
              <w:rPr>
                <w:rFonts w:ascii="Consolas" w:hAnsi="Consolas"/>
                <w:color w:val="24292F"/>
                <w:sz w:val="19"/>
                <w:rFonts w:ascii="Consolas" w:hAnsi="Consolas" w:cs="Consolas" w:eastAsia="Consolas"/>
              </w:rPr>
              <w:t xml:space="preserve">    NV-&gt;&gt;FE: Bấm "Gửi đơn"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/api/leave { employeeId, leaveType: 'PAID', startDate, endDate, reason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Quỹ phép năm</w:t>
              <w:br/>
            </w:r>
            <w:r>
              <w:rPr>
                <w:rFonts w:ascii="Consolas" w:hAnsi="Consolas"/>
                <w:color w:val="24292F"/>
                <w:sz w:val="19"/>
                <w:rFonts w:ascii="Consolas" w:hAnsi="Consolas" w:cs="Consolas" w:eastAsia="Consolas"/>
              </w:rPr>
              <w:t xml:space="preserve">        BE-&gt;&gt;DB: SELECT * FROM LeaveBalance WHERE employeeId = :id AND year = 2026</w:t>
              <w:br/>
            </w:r>
            <w:r>
              <w:rPr>
                <w:rFonts w:ascii="Consolas" w:hAnsi="Consolas"/>
                <w:color w:val="24292F"/>
                <w:sz w:val="19"/>
                <w:rFonts w:ascii="Consolas" w:hAnsi="Consolas" w:cs="Consolas" w:eastAsia="Consolas"/>
              </w:rPr>
              <w:t xml:space="preserve">        DB--&gt;&gt;BE: LeaveBalance (totalDays = 12, usedDays = 4 -&gt; Còn 8 ngày)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Kiểm tra Anti-negative Balance: 3 ngày &lt;= 8 ngày (Hợp lệ!)</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1. UPDATE LeaveBalance SET usedDays = usedDays + 3 (Khóa tạm 3 ngày)</w:t>
              <w:br/>
            </w:r>
            <w:r>
              <w:rPr>
                <w:rFonts w:ascii="Consolas" w:hAnsi="Consolas"/>
                <w:color w:val="24292F"/>
                <w:sz w:val="19"/>
                <w:rFonts w:ascii="Consolas" w:hAnsi="Consolas" w:cs="Consolas" w:eastAsia="Consolas"/>
              </w:rPr>
              <w:t xml:space="preserve">        BE-&gt;&gt;DB: 2. INSERT INTO LeaveRequest (employeeId, leaveType='PAID', status='PENDING', ...)</w:t>
              <w:br/>
            </w:r>
            <w:r>
              <w:rPr>
                <w:rFonts w:ascii="Consolas" w:hAnsi="Consolas"/>
                <w:color w:val="24292F"/>
                <w:sz w:val="19"/>
                <w:rFonts w:ascii="Consolas" w:hAnsi="Consolas" w:cs="Consolas" w:eastAsia="Consolas"/>
              </w:rPr>
              <w:t xml:space="preserve">        DB--&gt;&gt;BE: Commit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Leave Request)</w:t>
              <w:br/>
            </w:r>
            <w:r>
              <w:rPr>
                <w:rFonts w:ascii="Consolas" w:hAnsi="Consolas"/>
                <w:color w:val="24292F"/>
                <w:sz w:val="19"/>
                <w:rFonts w:ascii="Consolas" w:hAnsi="Consolas" w:cs="Consolas" w:eastAsia="Consolas"/>
              </w:rPr>
              <w:t xml:space="preserve">    FE-&gt;&gt;FE: Cập nhật giao diện: Số phép khả dụng giảm còn 5 ngày</w:t>
              <w:br/>
            </w:r>
            <w:r>
              <w:rPr>
                <w:rFonts w:ascii="Consolas" w:hAnsi="Consolas"/>
                <w:color w:val="24292F"/>
                <w:sz w:val="19"/>
                <w:rFonts w:ascii="Consolas" w:hAnsi="Consolas" w:cs="Consolas" w:eastAsia="Consolas"/>
              </w:rPr>
              <w:t xml:space="preserve">    FE-&gt;&gt;NV: Báo Toast "Nộp đơn thành công, chờ cấp trên phê duyệt!"</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Quản lý Duyệt Đơn &amp; Đồng bộ Bảng Chấm công (UC-LVE-01-03)</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trực tiếp</w:t>
              <w:br/>
            </w:r>
            <w:r>
              <w:rPr>
                <w:rFonts w:ascii="Consolas" w:hAnsi="Consolas"/>
                <w:color w:val="24292F"/>
                <w:sz w:val="19"/>
                <w:rFonts w:ascii="Consolas" w:hAnsi="Consolas" w:cs="Consolas" w:eastAsia="Consolas"/>
              </w:rPr>
              <w:t xml:space="preserve">    participant FE as Giao diện (LeaveMgmt.jsx)</w:t>
              <w:br/>
            </w:r>
            <w:r>
              <w:rPr>
                <w:rFonts w:ascii="Consolas" w:hAnsi="Consolas"/>
                <w:color w:val="24292F"/>
                <w:sz w:val="19"/>
                <w:rFonts w:ascii="Consolas" w:hAnsi="Consolas" w:cs="Consolas" w:eastAsia="Consolas"/>
              </w:rPr>
              <w:t xml:space="preserve">    participant BE as Backend API (/api/leave/:id/status)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"Duyệt đơn" (Đơn PAID 3 ngày)</w:t>
              <w:br/>
            </w:r>
            <w:r>
              <w:rPr>
                <w:rFonts w:ascii="Consolas" w:hAnsi="Consolas"/>
                <w:color w:val="24292F"/>
                <w:sz w:val="19"/>
                <w:rFonts w:ascii="Consolas" w:hAnsi="Consolas" w:cs="Consolas" w:eastAsia="Consolas"/>
              </w:rPr>
              <w:t xml:space="preserve">    FE-&gt;&gt;BE: PUT /api/leave/:id/status { status: 'APPROVED', approverId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phê duyệt &amp; đồng bộ công</w:t>
              <w:br/>
            </w:r>
            <w:r>
              <w:rPr>
                <w:rFonts w:ascii="Consolas" w:hAnsi="Consolas"/>
                <w:color w:val="24292F"/>
                <w:sz w:val="19"/>
                <w:rFonts w:ascii="Consolas" w:hAnsi="Consolas" w:cs="Consolas" w:eastAsia="Consolas"/>
              </w:rPr>
              <w:t xml:space="preserve">        BE-&gt;&gt;DB: 1. UPDATE LeaveRequest SET status = 'APPROVED' WHERE id = :id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ngày làm việc trong đợt nghỉ (trừ T7, CN)</w:t>
              <w:br/>
            </w:r>
            <w:r>
              <w:rPr>
                <w:rFonts w:ascii="Consolas" w:hAnsi="Consolas"/>
                <w:color w:val="24292F"/>
                <w:sz w:val="19"/>
                <w:rFonts w:ascii="Consolas" w:hAnsi="Consolas" w:cs="Consolas" w:eastAsia="Consolas"/>
              </w:rPr>
              <w:t xml:space="preserve">            BE-&gt;&gt;DB: 2. INSERT INTO Attendance (employeeId, date, status='ABSENT', workingDay=1.0)</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Commit Transaction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Request)</w:t>
              <w:br/>
            </w:r>
            <w:r>
              <w:rPr>
                <w:rFonts w:ascii="Consolas" w:hAnsi="Consolas"/>
                <w:color w:val="24292F"/>
                <w:sz w:val="19"/>
                <w:rFonts w:ascii="Consolas" w:hAnsi="Consolas" w:cs="Consolas" w:eastAsia="Consolas"/>
              </w:rPr>
              <w:t xml:space="preserve">    FE-&gt;&gt;FE: Đổi badge sang "APPROVED"</w:t>
              <w:br/>
            </w:r>
            <w:r>
              <w:rPr>
                <w:rFonts w:ascii="Consolas" w:hAnsi="Consolas"/>
                <w:color w:val="24292F"/>
                <w:sz w:val="19"/>
                <w:rFonts w:ascii="Consolas" w:hAnsi="Consolas" w:cs="Consolas" w:eastAsia="Consolas"/>
              </w:rPr>
              <w:t xml:space="preserve">    FE-&gt;&gt;MGR: Hiển thị thông báo "Đã duyệt và đồng bộ bảng chấm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Nộp đơn có lương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Quỹ phép còn 5 ngày, xin nghỉ 2 ngày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số phép còn lại giảm xuống 3 ngày.</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số phép âm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Quỹ phép còn 1 ngày, xin nghỉ 3 ngày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"Anti-negative Balance: Không đủ ngày phép! Vui lòng chọn loại nghỉ Không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Duyệt đơn &amp; Đồng bộ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duyệt đơn nghỉ PAID → Kiểm tra Bảng chấm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bảng chấm công của các ngày nghỉ tự động có 1.0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&amp; Hoàn trả phép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từ chối đơn PAID 2 ngày → Kiểm tra Quỹ phép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quỹ phép của nhân viên được cộng trả lại 2 ngày.</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loại phép mới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Thêm loại "Nghỉ kết hôn", mã </w:t>
            </w:r>
            <w:r>
              <w:rPr>
                <w:rFonts w:ascii="Times New Roman" w:hAnsi="Times New Roman"/>
                <w:b/>
                <w:color w:val="8C1414"/>
                <w:sz w:val="22"/>
                <w:rFonts w:ascii="Times New Roman" w:hAnsi="Times New Roman" w:cs="Times New Roman" w:eastAsia="Times New Roman"/>
              </w:rPr>
              <w:t>MARRIAGE</w:t>
            </w:r>
            <w:r>
              <w:rPr>
                <w:rFonts w:ascii="Times New Roman" w:hAnsi="Times New Roman"/>
                <w:color w:val="000000"/>
                <w:sz w:val="22"/>
                <w:rFonts w:ascii="Times New Roman" w:hAnsi="Times New Roman" w:cs="Times New Roman" w:eastAsia="Times New Roman"/>
              </w:rPr>
              <w:t>, 3 ngày có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loại phép mới xuất hiện trong dropdown nộp đơn.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UC-LVE-02 - Quản lý Làm thêm giờ (Overtime - OT Management)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Chuẩn hóa quy trình đăng ký, thẩm định và phê duyệt làm thêm giờ (Overtime) của nhân viên. Hệ thống kiểm soát chặt chẽ giới hạn số giờ làm thêm tối đa theo quy định của pháp luật lao động (không quá 40 giờ/tháng), cho phép quản lý nghiệm thu số giờ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và cung cấp dữ liệu đầu vào có hệ số nhân (x1.5, x2.0, x3.0) cho Module Tiền lương (Payroll).</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Trưởng bộ phận / Quản lý trực tiếp (Line Manager), Chuyên viên C&amp;B,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tài khoản và được phân công làm việc ngoài giờ chuẩn.</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UC-LVE-02-01: Đăng ký Làm thêm giờ (Submit OT Request)</w:t>
      </w:r>
      <w:r>
        <w:rPr>
          <w:rFonts w:ascii="Times New Roman" w:hAnsi="Times New Roman"/>
          <w:color w:val="000000"/>
          <w:sz w:val="26"/>
          <w:rFonts w:ascii="Times New Roman" w:hAnsi="Times New Roman" w:cs="Times New Roman" w:eastAsia="Times New Roman"/>
        </w:rPr>
        <w:t>: Nhân viên nộp đơn đăng ký làm thêm ngoài giờ, hệ thống tự động kiểm tra trần giới hạn pháp lý 40 giờ/tháng.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UC-LVE-02-02: Phê duyệt &amp; Điều chỉnh Giờ OT Thực tế (Approve &amp; Adjust Actual OT Hours)</w:t>
      </w:r>
      <w:r>
        <w:rPr>
          <w:rFonts w:ascii="Times New Roman" w:hAnsi="Times New Roman"/>
          <w:color w:val="000000"/>
          <w:sz w:val="26"/>
          <w:rFonts w:ascii="Times New Roman" w:hAnsi="Times New Roman" w:cs="Times New Roman" w:eastAsia="Times New Roman"/>
        </w:rPr>
        <w:t>: Quản lý trực tiếp thẩm định đơn và có quyền điều chỉnh số giờ làm thêm thực tế được phê duyệt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dựa trên kết quả công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UC-LVE-02-03: Từ chối Đơn làm thêm giờ (Reject OT Request)</w:t>
      </w:r>
      <w:r>
        <w:rPr>
          <w:rFonts w:ascii="Times New Roman" w:hAnsi="Times New Roman"/>
          <w:color w:val="000000"/>
          <w:sz w:val="26"/>
          <w:rFonts w:ascii="Times New Roman" w:hAnsi="Times New Roman" w:cs="Times New Roman" w:eastAsia="Times New Roman"/>
        </w:rPr>
        <w:t>: Quản lý từ chối các đề xuất làm thêm không cần thiết hoặc không đem lại giá trị.</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UC-LVE-02-04: Tra cứu, Giám sát &amp; Cảnh báo Trần Giờ OT (Monitor &amp; Track OT Hours)</w:t>
      </w:r>
      <w:r>
        <w:rPr>
          <w:rFonts w:ascii="Times New Roman" w:hAnsi="Times New Roman"/>
          <w:color w:val="000000"/>
          <w:sz w:val="26"/>
          <w:rFonts w:ascii="Times New Roman" w:hAnsi="Times New Roman" w:cs="Times New Roman" w:eastAsia="Times New Roman"/>
        </w:rPr>
        <w:t>: Theo dõi lũy kế số giờ OT trong tháng của từng nhân viên và cảnh báo sớm các trường hợp chạm ngưỡng 35 - 40 giờ.</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UC-LVE-02-05: Tích hợp Bảng lương &amp; Quy chuẩn Hệ số Làm thêm (Payroll Integration &amp; Rate Multipliers)</w:t>
      </w:r>
      <w:r>
        <w:rPr>
          <w:rFonts w:ascii="Times New Roman" w:hAnsi="Times New Roman"/>
          <w:color w:val="000000"/>
          <w:sz w:val="26"/>
          <w:rFonts w:ascii="Times New Roman" w:hAnsi="Times New Roman" w:cs="Times New Roman" w:eastAsia="Times New Roman"/>
        </w:rPr>
        <w:t>: Xuất dữ liệu số giờ OT thực tế được duyệt và tự động áp hệ số tính lương theo quy định Luật Lao động.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Đơn Làm thêm giờ (OT Request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viên đăng ký làm thêm giờ.</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làm thêm</w:t>
            </w:r>
            <w:r>
              <w:rPr>
                <w:rFonts w:ascii="Times New Roman" w:hAnsi="Times New Roman"/>
                <w:color w:val="000000"/>
                <w:sz w:val="22"/>
                <w:rFonts w:ascii="Times New Roman" w:hAnsi="Times New Roman" w:cs="Times New Roman" w:eastAsia="Times New Roman"/>
              </w:rPr>
              <w:t xml:space="preserve"> (date)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ngày diễn ra buổi làm thêm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Số giờ xin làm thêm</w:t>
            </w:r>
            <w:r>
              <w:rPr>
                <w:rFonts w:ascii="Times New Roman" w:hAnsi="Times New Roman"/>
                <w:color w:val="000000"/>
                <w:sz w:val="22"/>
                <w:rFonts w:ascii="Times New Roman" w:hAnsi="Times New Roman" w:cs="Times New Roman" w:eastAsia="Times New Roman"/>
              </w:rPr>
              <w:t xml:space="preserve"> (requestHours)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giờ nhân viên dự kiến làm thêm ($&gt; 0$, tối đa 12 giờ/ngày).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giờ duyệt thực tế</w:t>
            </w:r>
            <w:r>
              <w:rPr>
                <w:rFonts w:ascii="Times New Roman" w:hAnsi="Times New Roman"/>
                <w:color w:val="000000"/>
                <w:sz w:val="22"/>
                <w:rFonts w:ascii="Times New Roman" w:hAnsi="Times New Roman" w:cs="Times New Roman" w:eastAsia="Times New Roman"/>
              </w:rPr>
              <w:t xml:space="preserve"> (actualHours)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điền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giờ công nhận chính thức sau khi nghiệm thu (Mặc định bằng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Lý do làm thêm giờ</w:t>
            </w:r>
            <w:r>
              <w:rPr>
                <w:rFonts w:ascii="Times New Roman" w:hAnsi="Times New Roman"/>
                <w:color w:val="000000"/>
                <w:sz w:val="22"/>
                <w:rFonts w:ascii="Times New Roman" w:hAnsi="Times New Roman" w:cs="Times New Roman" w:eastAsia="Times New Roman"/>
              </w:rPr>
              <w:t xml:space="preserve"> (reason)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Mục tiêu công việc cần giải quyết (VD: "Triển khai nâng cấp hệ thống máy chủ cuối tuần").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phê duyệt</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(Chờ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(Đã duyệt),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từ chối).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Khung Hệ số Làm thêm giờ theo Luật Lao động Việt Nam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Loại ngày làm thêm</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Khung giờ áp dụng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Hệ số tính lương quy định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làm việc thường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Ngoài giờ hành chính (Sau 17:30)</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150% (x1.5)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Ngày nghỉ hàng tuần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Thứ 7 hoặc Chủ Nhật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200% (x2.0)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nghỉ Lễ, Tết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Các ngày nghỉ theo quy định bảng </w:t>
            </w:r>
            <w:r>
              <w:rPr>
                <w:rFonts w:ascii="Times New Roman" w:hAnsi="Times New Roman"/>
                <w:b/>
                <w:color w:val="8C1414"/>
                <w:sz w:val="22"/>
                <w:rFonts w:ascii="Times New Roman" w:hAnsi="Times New Roman" w:cs="Times New Roman" w:eastAsia="Times New Roman"/>
              </w:rPr>
              <w:t>Holiday</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300% (x3.0)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Trần Làm thêm giờ (Legal Monthly OT Cap)</w:t>
            </w:r>
            <w:r>
              <w:rPr>
                <w:rFonts w:ascii="Times New Roman" w:hAnsi="Times New Roman"/>
                <w:color w:val="000000"/>
                <w:sz w:val="22"/>
                <w:rFonts w:ascii="Times New Roman" w:hAnsi="Times New Roman" w:cs="Times New Roman" w:eastAsia="Times New Roman"/>
              </w:rPr>
              <w:t>: Tổng số giờ OT đã duyệt + số giờ xin mới trong tháng $&gt; 40$ giờ.</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chặn không cho nộp đơn theo quy định tại Điểm b Khoản 2 Điều 107 Bộ luật Lao động 2019.</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"Cảnh báo pháp lý: Số giờ làm thêm vượt quá giới hạn 40 giờ/tháng theo Luật Lao động!"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Quyền Nghiệm thu Giờ Thực tế (Actual Hours Discretion)</w:t>
            </w:r>
            <w:r>
              <w:rPr>
                <w:rFonts w:ascii="Times New Roman" w:hAnsi="Times New Roman"/>
                <w:color w:val="000000"/>
                <w:sz w:val="22"/>
                <w:rFonts w:ascii="Times New Roman" w:hAnsi="Times New Roman" w:cs="Times New Roman" w:eastAsia="Times New Roman"/>
              </w:rPr>
              <w:t>: Quản lý phê duyệt đơn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Cho phép Quản lý điều chỉnh </w:t>
            </w:r>
            <w:r>
              <w:rPr>
                <w:rFonts w:ascii="Times New Roman" w:hAnsi="Times New Roman"/>
                <w:b/>
                <w:color w:val="8C1414"/>
                <w:sz w:val="22"/>
                <w:rFonts w:ascii="Times New Roman" w:hAnsi="Times New Roman" w:cs="Times New Roman" w:eastAsia="Times New Roman"/>
              </w:rPr>
              <w:t>actualHours &lt;= requestHours</w:t>
            </w:r>
            <w:r>
              <w:rPr>
                <w:rFonts w:ascii="Times New Roman" w:hAnsi="Times New Roman"/>
                <w:color w:val="000000"/>
                <w:sz w:val="22"/>
                <w:rFonts w:ascii="Times New Roman" w:hAnsi="Times New Roman" w:cs="Times New Roman" w:eastAsia="Times New Roman"/>
              </w:rPr>
              <w:t xml:space="preserve"> dựa trên khối lượng công việc hoàn thành thực tế trước khi bấm Duyệt.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điều chỉnh số giờ OT thực tế được phê duyệt là [X] giờ."</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Căn cứ Tính lương OT (Payroll Base Calculation)</w:t>
            </w:r>
            <w:r>
              <w:rPr>
                <w:rFonts w:ascii="Times New Roman" w:hAnsi="Times New Roman"/>
                <w:color w:val="000000"/>
                <w:sz w:val="22"/>
                <w:rFonts w:ascii="Times New Roman" w:hAnsi="Times New Roman" w:cs="Times New Roman" w:eastAsia="Times New Roman"/>
              </w:rPr>
              <w:t>: Xuất bảng tính lương cuối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Module Tiền lương chỉ lấy dữ liệu từ các đơn có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và sử dụng giá trị trường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tuyệt đối không dùng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"Dữ liệu OT đã được kết chuyển sang Module Tiền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BR-LVE-02-04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Đăng ký</w:t>
            </w:r>
            <w:r>
              <w:rPr>
                <w:rFonts w:ascii="Times New Roman" w:hAnsi="Times New Roman"/>
                <w:color w:val="000000"/>
                <w:sz w:val="22"/>
                <w:rFonts w:ascii="Times New Roman" w:hAnsi="Times New Roman" w:cs="Times New Roman" w:eastAsia="Times New Roman"/>
              </w:rPr>
              <w:t>: Đăng ký OT cho các ngày đã qua trong quá khứ quá 2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gửi đơn, yêu cầu nộp đơn trước khi làm thêm hoặc muộn nhất trong vòng 24 giờ sau ca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đăng ký làm thêm giờ trước khi thực hiện hoặc trong vòng 24 giờ!"</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BR-LVE-02-05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Đơn sau khi Duyệt</w:t>
            </w:r>
            <w:r>
              <w:rPr>
                <w:rFonts w:ascii="Times New Roman" w:hAnsi="Times New Roman"/>
                <w:color w:val="000000"/>
                <w:sz w:val="22"/>
                <w:rFonts w:ascii="Times New Roman" w:hAnsi="Times New Roman" w:cs="Times New Roman" w:eastAsia="Times New Roman"/>
              </w:rPr>
              <w:t xml:space="preserve">: Đơn OT đã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Chuyển sang chế độ chỉ đọc (Read-only) để bảo toàn tính toàn vẹn dữ liệu quyết toán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OT đã được xử lý xong, không thể chỉnh sửa!"</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UC-LVE-02-01: Đăng ký Làm thêm giờ (Submit OT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UC(["UC-LVE-02-01: Đăng ký Làm thêm giờ"]):::main</w:t>
              <w:br/>
            </w:r>
            <w:r>
              <w:rPr>
                <w:rFonts w:ascii="Consolas" w:hAnsi="Consolas"/>
                <w:color w:val="24292F"/>
                <w:sz w:val="19"/>
                <w:rFonts w:ascii="Consolas" w:hAnsi="Consolas" w:cs="Consolas" w:eastAsia="Consolas"/>
              </w:rPr>
              <w:t xml:space="preserve">    UC_InputHours(["Nhập Ngày &amp; Số giờ xin OT"]):::sub</w:t>
              <w:br/>
            </w:r>
            <w:r>
              <w:rPr>
                <w:rFonts w:ascii="Consolas" w:hAnsi="Consolas"/>
                <w:color w:val="24292F"/>
                <w:sz w:val="19"/>
                <w:rFonts w:ascii="Consolas" w:hAnsi="Consolas" w:cs="Consolas" w:eastAsia="Consolas"/>
              </w:rPr>
              <w:t xml:space="preserve">    UC_CheckMonthly(["Kiểm tra trần 40h/tháng theo BLLĐ"]):::sub</w:t>
              <w:br/>
            </w:r>
            <w:r>
              <w:rPr>
                <w:rFonts w:ascii="Consolas" w:hAnsi="Consolas"/>
                <w:color w:val="24292F"/>
                <w:sz w:val="19"/>
                <w:rFonts w:ascii="Consolas" w:hAnsi="Consolas" w:cs="Consolas" w:eastAsia="Consolas"/>
              </w:rPr>
              <w:t xml:space="preserve">    UC_CreateOT(["Tạo đơn trạng thái PENDING"]):::sub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UC_InputHours</w:t>
              <w:br/>
            </w:r>
            <w:r>
              <w:rPr>
                <w:rFonts w:ascii="Consolas" w:hAnsi="Consolas"/>
                <w:color w:val="24292F"/>
                <w:sz w:val="19"/>
                <w:rFonts w:ascii="Consolas" w:hAnsi="Consolas" w:cs="Consolas" w:eastAsia="Consolas"/>
              </w:rPr>
              <w:t xml:space="preserve">    UC -.-&gt;|include| UC_CheckMonthly</w:t>
              <w:br/>
            </w:r>
            <w:r>
              <w:rPr>
                <w:rFonts w:ascii="Consolas" w:hAnsi="Consolas"/>
                <w:color w:val="24292F"/>
                <w:sz w:val="19"/>
                <w:rFonts w:ascii="Consolas" w:hAnsi="Consolas" w:cs="Consolas" w:eastAsia="Consolas"/>
              </w:rPr>
              <w:t xml:space="preserve">    UC -.-&gt;|include| UC_CreateOT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Đăng ký Làm thêm giờ (Submit OT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Khai báo kế hoạch làm việc ngoài giờ để được cấp quản lý phê duyệt và bảo đảm quyền lợi tiền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chọn ngày làm thêm, nhập số giờ dự kiến làm và lý do công việc. Hệ thống kiểm tra số giờ lũy kế trong tháng để ngăn vi phạm luật lao động.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 Đăng ký OT"</w:t>
            </w:r>
            <w:r>
              <w:rPr>
                <w:rFonts w:ascii="Times New Roman" w:hAnsi="Times New Roman"/>
                <w:color w:val="000000"/>
                <w:sz w:val="22"/>
                <w:rFonts w:ascii="Times New Roman" w:hAnsi="Times New Roman" w:cs="Times New Roman" w:eastAsia="Times New Roman"/>
              </w:rPr>
              <w:t xml:space="preserve"> trên trang Quản lý Làm thêm giờ.</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tài khoản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OTRequest</w:t>
            </w:r>
            <w:r>
              <w:rPr>
                <w:rFonts w:ascii="Times New Roman" w:hAnsi="Times New Roman"/>
                <w:color w:val="000000"/>
                <w:sz w:val="22"/>
                <w:rFonts w:ascii="Times New Roman" w:hAnsi="Times New Roman" w:cs="Times New Roman" w:eastAsia="Times New Roman"/>
              </w:rPr>
              <w:t xml:space="preserve"> mới được tạo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Đơn xuất hiện trên bảng chờ duyệt của Quản lý trực tiếp.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nhấn nút </w:t>
            </w:r>
            <w:r>
              <w:rPr>
                <w:rFonts w:ascii="Times New Roman" w:hAnsi="Times New Roman"/>
                <w:b/>
                <w:color w:val="000000"/>
                <w:sz w:val="22"/>
                <w:rFonts w:ascii="Times New Roman" w:hAnsi="Times New Roman" w:cs="Times New Roman" w:eastAsia="Times New Roman"/>
              </w:rPr>
              <w:t>"+ Đăng ký OT"</w:t>
            </w:r>
            <w:r>
              <w:rPr>
                <w:rFonts w:ascii="Times New Roman" w:hAnsi="Times New Roman"/>
                <w:color w:val="000000"/>
                <w:sz w:val="22"/>
                <w:rFonts w:ascii="Times New Roman" w:hAnsi="Times New Roman" w:cs="Times New Roman" w:eastAsia="Times New Roman"/>
              </w:rPr>
              <w:t>.</w:t>
              <w:br/>
              <w:t xml:space="preserve">2. Hệ thống mở Modal Form </w:t>
            </w:r>
            <w:r>
              <w:rPr>
                <w:rFonts w:ascii="Times New Roman" w:hAnsi="Times New Roman"/>
                <w:i/>
                <w:color w:val="000000"/>
                <w:sz w:val="22"/>
                <w:rFonts w:ascii="Times New Roman" w:hAnsi="Times New Roman" w:cs="Times New Roman" w:eastAsia="Times New Roman"/>
              </w:rPr>
              <w:t>Đăng ký Làm thêm giờ</w:t>
            </w:r>
            <w:r>
              <w:rPr>
                <w:rFonts w:ascii="Times New Roman" w:hAnsi="Times New Roman"/>
                <w:color w:val="000000"/>
                <w:sz w:val="22"/>
                <w:rFonts w:ascii="Times New Roman" w:hAnsi="Times New Roman" w:cs="Times New Roman" w:eastAsia="Times New Roman"/>
              </w:rPr>
              <w:t>.</w:t>
              <w:br/>
              <w:t>3. Nhân viên chọn: Ngày làm thêm, Số giờ đề xuất (</w:t>
            </w:r>
            <w:r>
              <w:rPr>
                <w:rFonts w:ascii="Times New Roman" w:hAnsi="Times New Roman"/>
                <w:b/>
                <w:color w:val="8C1414"/>
                <w:sz w:val="22"/>
                <w:rFonts w:ascii="Times New Roman" w:hAnsi="Times New Roman" w:cs="Times New Roman" w:eastAsia="Times New Roman"/>
              </w:rPr>
              <w:t>requestHours</w:t>
            </w:r>
            <w:r>
              <w:rPr>
                <w:rFonts w:ascii="Times New Roman" w:hAnsi="Times New Roman"/>
                <w:color w:val="000000"/>
                <w:sz w:val="22"/>
                <w:rFonts w:ascii="Times New Roman" w:hAnsi="Times New Roman" w:cs="Times New Roman" w:eastAsia="Times New Roman"/>
              </w:rPr>
              <w:t>), và Nhập lý do giải trình.</w:t>
              <w:br/>
              <w:t xml:space="preserve">4. Nhân viên nhấn nút </w:t>
            </w:r>
            <w:r>
              <w:rPr>
                <w:rFonts w:ascii="Times New Roman" w:hAnsi="Times New Roman"/>
                <w:b/>
                <w:color w:val="000000"/>
                <w:sz w:val="22"/>
                <w:rFonts w:ascii="Times New Roman" w:hAnsi="Times New Roman" w:cs="Times New Roman" w:eastAsia="Times New Roman"/>
              </w:rPr>
              <w:t>"Gửi đề xuất"</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/api/ot-requests</w:t>
            </w:r>
            <w:r>
              <w:rPr>
                <w:rFonts w:ascii="Times New Roman" w:hAnsi="Times New Roman"/>
                <w:color w:val="000000"/>
                <w:sz w:val="22"/>
                <w:rFonts w:ascii="Times New Roman" w:hAnsi="Times New Roman" w:cs="Times New Roman" w:eastAsia="Times New Roman"/>
              </w:rPr>
              <w:t xml:space="preserve"> kèm payload.</w:t>
              <w:br/>
              <w:t>6. Backend tính tổng số giờ OT đã làm trong tháng hiện tại của nhân viên.</w:t>
              <w:br/>
              <w:t xml:space="preserve">7. Nếu </w:t>
            </w:r>
            <w:r>
              <w:rPr>
                <w:rFonts w:ascii="Times New Roman" w:hAnsi="Times New Roman"/>
                <w:b/>
                <w:color w:val="8C1414"/>
                <w:sz w:val="22"/>
                <w:rFonts w:ascii="Times New Roman" w:hAnsi="Times New Roman" w:cs="Times New Roman" w:eastAsia="Times New Roman"/>
              </w:rPr>
              <w:t>tổng + requestHours &gt; 40</w:t>
            </w:r>
            <w:r>
              <w:rPr>
                <w:rFonts w:ascii="Times New Roman" w:hAnsi="Times New Roman"/>
                <w:color w:val="000000"/>
                <w:sz w:val="22"/>
                <w:rFonts w:ascii="Times New Roman" w:hAnsi="Times New Roman" w:cs="Times New Roman" w:eastAsia="Times New Roman"/>
              </w:rPr>
              <w:t xml:space="preserve"> → Chặn lại và báo lỗi BR-LVE-02-01.</w:t>
              <w:br/>
              <w:t xml:space="preserve">8. Nếu hợp lệ: Backend lưu bản ghi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requestHours</w:t>
            </w:r>
            <w:r>
              <w:rPr>
                <w:rFonts w:ascii="Times New Roman" w:hAnsi="Times New Roman"/>
                <w:color w:val="000000"/>
                <w:sz w:val="22"/>
                <w:rFonts w:ascii="Times New Roman" w:hAnsi="Times New Roman" w:cs="Times New Roman" w:eastAsia="Times New Roman"/>
              </w:rPr>
              <w:t>.</w:t>
              <w:br/>
              <w:t xml:space="preserve">9. Backend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Giao diện báo Toast thành công và nạp lại bảng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(Vượt trần 40 giờ/tháng)</w:t>
            </w:r>
            <w:r>
              <w:rPr>
                <w:rFonts w:ascii="Times New Roman" w:hAnsi="Times New Roman"/>
                <w:color w:val="000000"/>
                <w:sz w:val="22"/>
                <w:rFonts w:ascii="Times New Roman" w:hAnsi="Times New Roman" w:cs="Times New Roman" w:eastAsia="Times New Roman"/>
              </w:rPr>
              <w:t xml:space="preserve">: Tổng giờ vượt quá 40 → Báo lỗi </w:t>
            </w:r>
            <w:r>
              <w:rPr>
                <w:rFonts w:ascii="Times New Roman" w:hAnsi="Times New Roman"/>
                <w:i/>
                <w:color w:val="000000"/>
                <w:sz w:val="22"/>
                <w:rFonts w:ascii="Times New Roman" w:hAnsi="Times New Roman" w:cs="Times New Roman" w:eastAsia="Times New Roman"/>
              </w:rPr>
              <w:t>"Vượt quá giới hạn 40 giờ làm thêm mỗi tháng theo Luật Lao động!"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(Số giờ không hợp lệ)</w:t>
            </w:r>
            <w:r>
              <w:rPr>
                <w:rFonts w:ascii="Times New Roman" w:hAnsi="Times New Roman"/>
                <w:color w:val="000000"/>
                <w:sz w:val="22"/>
                <w:rFonts w:ascii="Times New Roman" w:hAnsi="Times New Roman" w:cs="Times New Roman" w:eastAsia="Times New Roman"/>
              </w:rPr>
              <w:t xml:space="preserve">: Nhập số giờ $≤ 0$ hoặc $&gt; 12$ → Báo lỗi </w:t>
            </w:r>
            <w:r>
              <w:rPr>
                <w:rFonts w:ascii="Times New Roman" w:hAnsi="Times New Roman"/>
                <w:i/>
                <w:color w:val="000000"/>
                <w:sz w:val="22"/>
                <w:rFonts w:ascii="Times New Roman" w:hAnsi="Times New Roman" w:cs="Times New Roman" w:eastAsia="Times New Roman"/>
              </w:rPr>
              <w:t>"Số giờ làm thêm trong ngày không hợp lệ!"</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Nghiêm ngặt tuân thủ giới hạn pháp lý 40h/tháng (BR-LVE-02-01).</w:t>
              <w:br/>
              <w:t xml:space="preserve">- </w:t>
            </w:r>
            <w:r>
              <w:rPr>
                <w:rFonts w:ascii="Times New Roman" w:hAnsi="Times New Roman"/>
                <w:b/>
                <w:color w:val="8C1414"/>
                <w:sz w:val="22"/>
                <w:rFonts w:ascii="Times New Roman" w:hAnsi="Times New Roman" w:cs="Times New Roman" w:eastAsia="Times New Roman"/>
              </w:rPr>
              <w:t>reason</w:t>
            </w:r>
            <w:r>
              <w:rPr>
                <w:rFonts w:ascii="Times New Roman" w:hAnsi="Times New Roman"/>
                <w:color w:val="000000"/>
                <w:sz w:val="22"/>
                <w:rFonts w:ascii="Times New Roman" w:hAnsi="Times New Roman" w:cs="Times New Roman" w:eastAsia="Times New Roman"/>
              </w:rPr>
              <w:t xml:space="preserve"> bắt buộc tối thiểu 5 ký tự.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gửi đơn vượt quá 40h trong tháng hệ thống chặn và báo lỗi rõ ràng.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Nộp đơn thành công đơn xuất hiện ngay với nhãn PENDING.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UC-LVE-02-02: Phê duyệt &amp; Điều chỉnh Giờ OT Thực tế (Approve &amp; Adjust Actual OT Hours)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UC(["UC-LVE-02-02: Phê duyệt &amp; Điều chỉnh Giờ OT"]):::main</w:t>
              <w:br/>
            </w:r>
            <w:r>
              <w:rPr>
                <w:rFonts w:ascii="Consolas" w:hAnsi="Consolas"/>
                <w:color w:val="24292F"/>
                <w:sz w:val="19"/>
                <w:rFonts w:ascii="Consolas" w:hAnsi="Consolas" w:cs="Consolas" w:eastAsia="Consolas"/>
              </w:rPr>
              <w:t xml:space="preserve">    UC_Review(["Kiểm tra kết quả công việc thực tế"]):::sub</w:t>
              <w:br/>
            </w:r>
            <w:r>
              <w:rPr>
                <w:rFonts w:ascii="Consolas" w:hAnsi="Consolas"/>
                <w:color w:val="24292F"/>
                <w:sz w:val="19"/>
                <w:rFonts w:ascii="Consolas" w:hAnsi="Consolas" w:cs="Consolas" w:eastAsia="Consolas"/>
              </w:rPr>
              <w:t xml:space="preserve">    UC_Adjust(["Điều chỉnh actualHours (nếu cần)"]):::sub</w:t>
              <w:br/>
            </w:r>
            <w:r>
              <w:rPr>
                <w:rFonts w:ascii="Consolas" w:hAnsi="Consolas"/>
                <w:color w:val="24292F"/>
                <w:sz w:val="19"/>
                <w:rFonts w:ascii="Consolas" w:hAnsi="Consolas" w:cs="Consolas" w:eastAsia="Consolas"/>
              </w:rPr>
              <w:t xml:space="preserve">    UC_SetApprove(["Cập nhật status = APPROVED"]):::sub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UC_Review</w:t>
              <w:br/>
            </w:r>
            <w:r>
              <w:rPr>
                <w:rFonts w:ascii="Consolas" w:hAnsi="Consolas"/>
                <w:color w:val="24292F"/>
                <w:sz w:val="19"/>
                <w:rFonts w:ascii="Consolas" w:hAnsi="Consolas" w:cs="Consolas" w:eastAsia="Consolas"/>
              </w:rPr>
              <w:t xml:space="preserve">    UC -.-&gt;|extend| UC_Adjust</w:t>
              <w:br/>
            </w:r>
            <w:r>
              <w:rPr>
                <w:rFonts w:ascii="Consolas" w:hAnsi="Consolas"/>
                <w:color w:val="24292F"/>
                <w:sz w:val="19"/>
                <w:rFonts w:ascii="Consolas" w:hAnsi="Consolas" w:cs="Consolas" w:eastAsia="Consolas"/>
              </w:rPr>
              <w:t xml:space="preserve">    UC -.-&gt;|include| UC_SetApprove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&amp; Điều chỉnh Giờ OT Thực tế (Approve &amp; Adjust Actual OT Hours)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Nghiệm thu và xác nhận số giờ làm thêm thực tế xứng đáng được hưởng lương của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kiểm tra đơn OT, nếu nhân viên xin 4 tiếng nhưng thực tế chỉ làm 3 tiếng, quản lý có quyền sửa </w:t>
            </w:r>
            <w:r>
              <w:rPr>
                <w:rFonts w:ascii="Times New Roman" w:hAnsi="Times New Roman"/>
                <w:b/>
                <w:color w:val="8C1414"/>
                <w:sz w:val="22"/>
                <w:rFonts w:ascii="Times New Roman" w:hAnsi="Times New Roman" w:cs="Times New Roman" w:eastAsia="Times New Roman"/>
              </w:rPr>
              <w:t>actualHours = 3</w:t>
            </w:r>
            <w:r>
              <w:rPr>
                <w:rFonts w:ascii="Times New Roman" w:hAnsi="Times New Roman"/>
                <w:color w:val="000000"/>
                <w:sz w:val="22"/>
                <w:rFonts w:ascii="Times New Roman" w:hAnsi="Times New Roman" w:cs="Times New Roman" w:eastAsia="Times New Roman"/>
              </w:rPr>
              <w:t xml:space="preserve"> trước khi bấm Duyệt.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"Duyệt"</w:t>
            </w:r>
            <w:r>
              <w:rPr>
                <w:rFonts w:ascii="Times New Roman" w:hAnsi="Times New Roman"/>
                <w:color w:val="000000"/>
                <w:sz w:val="22"/>
                <w:rFonts w:ascii="Times New Roman" w:hAnsi="Times New Roman" w:cs="Times New Roman" w:eastAsia="Times New Roman"/>
              </w:rPr>
              <w:t xml:space="preserve"> tại đơn OT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2. Người dùng có quyền duyệt đơn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OTRequest.status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br/>
              <w:t xml:space="preserve">2. Giá trị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được lưu lại làm cơ sở tính lương.</w:t>
              <w:br/>
              <w:t>3. Thông báo phê duyệt được gửi về cho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mở danh sách đơn OT chờ duyệt.</w:t>
              <w:br/>
              <w:t>2. Xem chi tiết nhân viên, ngày làm thêm, số giờ đề xuất và lý do.</w:t>
              <w:br/>
              <w:t xml:space="preserve">3. Quản lý điều chỉnh số giờ thực tế (nếu cần) và bấm </w:t>
            </w:r>
            <w:r>
              <w:rPr>
                <w:rFonts w:ascii="Times New Roman" w:hAnsi="Times New Roman"/>
                <w:b/>
                <w:color w:val="000000"/>
                <w:sz w:val="22"/>
                <w:rFonts w:ascii="Times New Roman" w:hAnsi="Times New Roman" w:cs="Times New Roman" w:eastAsia="Times New Roman"/>
              </w:rPr>
              <w:t>"Xác nhận Duyệt"</w:t>
            </w:r>
            <w:r>
              <w:rPr>
                <w:rFonts w:ascii="Times New Roman" w:hAnsi="Times New Roman"/>
                <w:color w:val="000000"/>
                <w:sz w:val="22"/>
                <w:rFonts w:ascii="Times New Roman" w:hAnsi="Times New Roman" w:cs="Times New Roman" w:eastAsia="Times New Roman"/>
              </w:rPr>
              <w:t>.</w:t>
              <w:br/>
              <w:t xml:space="preserve">4. Giao diện gửi request cập nhật với </w:t>
            </w:r>
            <w:r>
              <w:rPr>
                <w:rFonts w:ascii="Times New Roman" w:hAnsi="Times New Roman"/>
                <w:b/>
                <w:color w:val="8C1414"/>
                <w:sz w:val="22"/>
                <w:rFonts w:ascii="Times New Roman" w:hAnsi="Times New Roman" w:cs="Times New Roman" w:eastAsia="Times New Roman"/>
              </w:rPr>
              <w:t>{ status: 'APPROVED', actualHours }</w:t>
            </w:r>
            <w:r>
              <w:rPr>
                <w:rFonts w:ascii="Times New Roman" w:hAnsi="Times New Roman"/>
                <w:color w:val="000000"/>
                <w:sz w:val="22"/>
                <w:rFonts w:ascii="Times New Roman" w:hAnsi="Times New Roman" w:cs="Times New Roman" w:eastAsia="Times New Roman"/>
              </w:rPr>
              <w:t>.</w:t>
              <w:br/>
              <w:t xml:space="preserve">5. Backend cập nhật bản ghi trong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duyệt đơn làm thêm giờ thành công!"</w:t>
            </w:r>
            <w:r>
              <w:rPr>
                <w:rFonts w:ascii="Times New Roman" w:hAnsi="Times New Roman"/>
                <w:color w:val="000000"/>
                <w:sz w:val="22"/>
                <w:rFonts w:ascii="Times New Roman" w:hAnsi="Times New Roman" w:cs="Times New Roman" w:eastAsia="Times New Roman"/>
              </w:rPr>
              <w:t>, đổi nhãn trạng thái sang màu xanh lá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(Duyệt số giờ lớn hơn số giờ xin)</w:t>
            </w:r>
            <w:r>
              <w:rPr>
                <w:rFonts w:ascii="Times New Roman" w:hAnsi="Times New Roman"/>
                <w:color w:val="000000"/>
                <w:sz w:val="22"/>
                <w:rFonts w:ascii="Times New Roman" w:hAnsi="Times New Roman" w:cs="Times New Roman" w:eastAsia="Times New Roman"/>
              </w:rPr>
              <w:t xml:space="preserve">: Quản lý nhập </w:t>
            </w:r>
            <w:r>
              <w:rPr>
                <w:rFonts w:ascii="Times New Roman" w:hAnsi="Times New Roman"/>
                <w:b/>
                <w:color w:val="8C1414"/>
                <w:sz w:val="22"/>
                <w:rFonts w:ascii="Times New Roman" w:hAnsi="Times New Roman" w:cs="Times New Roman" w:eastAsia="Times New Roman"/>
              </w:rPr>
              <w:t>actualHours &gt; requestHours</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"Số giờ duyệt thực tế không được vượt quá số giờ nhân viên đã xin!"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Căn cứ tính lương duy nhất là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(BR-LVE-02-02, BR-LVE-02-03).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Quản lý có thể điều chỉnh số giờ thực tế trước khi duyệt.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Duyệt thành công đơn chuyển sang màu xanh lá và khóa chỉnh sửa.</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UC-LVE-02-03: Từ chối Đơn làm thêm giờ (Reject OT Request)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lý trực tiếp / HR"]):::actor</w:t>
              <w:br/>
            </w:r>
            <w:r>
              <w:rPr>
                <w:rFonts w:ascii="Consolas" w:hAnsi="Consolas"/>
                <w:color w:val="24292F"/>
                <w:sz w:val="19"/>
                <w:rFonts w:ascii="Consolas" w:hAnsi="Consolas" w:cs="Consolas" w:eastAsia="Consolas"/>
              </w:rPr>
              <w:t xml:space="preserve">    UC(["UC-LVE-02-03: Từ chối Đơn làm thêm giờ"]):::main</w:t>
              <w:br/>
            </w:r>
            <w:r>
              <w:rPr>
                <w:rFonts w:ascii="Consolas" w:hAnsi="Consolas"/>
                <w:color w:val="24292F"/>
                <w:sz w:val="19"/>
                <w:rFonts w:ascii="Consolas" w:hAnsi="Consolas" w:cs="Consolas" w:eastAsia="Consolas"/>
              </w:rPr>
              <w:t xml:space="preserve">    UC_ConfirmReject(["Hộp thoại xác nhận từ chối"]):::sub</w:t>
              <w:br/>
            </w:r>
            <w:r>
              <w:rPr>
                <w:rFonts w:ascii="Consolas" w:hAnsi="Consolas"/>
                <w:color w:val="24292F"/>
                <w:sz w:val="19"/>
                <w:rFonts w:ascii="Consolas" w:hAnsi="Consolas" w:cs="Consolas" w:eastAsia="Consolas"/>
              </w:rPr>
              <w:t xml:space="preserve">    UC_SetReject(["Cập nhật status = REJECTED, actualHours = 0"]):::sub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UC_ConfirmReject</w:t>
              <w:br/>
            </w:r>
            <w:r>
              <w:rPr>
                <w:rFonts w:ascii="Consolas" w:hAnsi="Consolas"/>
                <w:color w:val="24292F"/>
                <w:sz w:val="19"/>
                <w:rFonts w:ascii="Consolas" w:hAnsi="Consolas" w:cs="Consolas" w:eastAsia="Consolas"/>
              </w:rPr>
              <w:t xml:space="preserve">    UC -.-&gt;|include| UC_SetReject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Từ chối Đơn làm thêm giờ (Reject OT Request)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Bác bỏ các đơn OT không có căn cứ, không đạt yêu cầu công việc hoặc đăng ký trái quy định.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hệ thống chuyển trạng thái đơn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đặt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 xml:space="preserve"> và không tính lương cho đợt OT này.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Quản lý nhấn nút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 xml:space="preserve"> tại đơn OT trên danh sách chờ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OTRequest.status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br/>
              <w:t>2. Số giờ OT này không được ghi nhận vào bảng tính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kiểm tra đơn OT và bấm </w:t>
            </w:r>
            <w:r>
              <w:rPr>
                <w:rFonts w:ascii="Times New Roman" w:hAnsi="Times New Roman"/>
                <w:b/>
                <w:color w:val="000000"/>
                <w:sz w:val="22"/>
                <w:rFonts w:ascii="Times New Roman" w:hAnsi="Times New Roman" w:cs="Times New Roman" w:eastAsia="Times New Roman"/>
              </w:rPr>
              <w:t>"Từ chối"</w:t>
            </w:r>
            <w:r>
              <w:rPr>
                <w:rFonts w:ascii="Times New Roman" w:hAnsi="Times New Roman"/>
                <w:color w:val="000000"/>
                <w:sz w:val="22"/>
                <w:rFonts w:ascii="Times New Roman" w:hAnsi="Times New Roman" w:cs="Times New Roman" w:eastAsia="Times New Roman"/>
              </w:rPr>
              <w:t>.</w:t>
              <w:br/>
              <w:t>2. Hệ thống hiển thị hộp thoại xác nhận kèm ô nhập lý do từ chối.</w:t>
              <w:br/>
              <w:t>3. Quản lý xác nhận đồng ý.</w:t>
              <w:br/>
              <w:t xml:space="preserve">4. Giao diện gửi request cập nhật với </w:t>
            </w:r>
            <w:r>
              <w:rPr>
                <w:rFonts w:ascii="Times New Roman" w:hAnsi="Times New Roman"/>
                <w:b/>
                <w:color w:val="8C1414"/>
                <w:sz w:val="22"/>
                <w:rFonts w:ascii="Times New Roman" w:hAnsi="Times New Roman" w:cs="Times New Roman" w:eastAsia="Times New Roman"/>
              </w:rPr>
              <w:t>{ status: 'REJECTED' }</w:t>
            </w:r>
            <w:r>
              <w:rPr>
                <w:rFonts w:ascii="Times New Roman" w:hAnsi="Times New Roman"/>
                <w:color w:val="000000"/>
                <w:sz w:val="22"/>
                <w:rFonts w:ascii="Times New Roman" w:hAnsi="Times New Roman" w:cs="Times New Roman" w:eastAsia="Times New Roman"/>
              </w:rPr>
              <w:t>.</w:t>
              <w:br/>
              <w:t xml:space="preserve">5. Backend cập nhật </w:t>
            </w:r>
            <w:r>
              <w:rPr>
                <w:rFonts w:ascii="Times New Roman" w:hAnsi="Times New Roman"/>
                <w:b/>
                <w:color w:val="8C1414"/>
                <w:sz w:val="22"/>
                <w:rFonts w:ascii="Times New Roman" w:hAnsi="Times New Roman" w:cs="Times New Roman" w:eastAsia="Times New Roman"/>
              </w:rPr>
              <w:t>status = 'REJECTED'</w:t>
            </w:r>
            <w:r>
              <w:rPr>
                <w:rFonts w:ascii="Times New Roman" w:hAnsi="Times New Roman"/>
                <w:color w:val="000000"/>
                <w:sz w:val="22"/>
                <w:rFonts w:ascii="Times New Roman" w:hAnsi="Times New Roman" w:cs="Times New Roman" w:eastAsia="Times New Roman"/>
              </w:rPr>
              <w:t xml:space="preserve"> và gán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"Đã từ chối đơn làm thêm giờ!"</w:t>
            </w:r>
            <w:r>
              <w:rPr>
                <w:rFonts w:ascii="Times New Roman" w:hAnsi="Times New Roman"/>
                <w:color w:val="000000"/>
                <w:sz w:val="22"/>
                <w:rFonts w:ascii="Times New Roman" w:hAnsi="Times New Roman" w:cs="Times New Roman" w:eastAsia="Times New Roman"/>
              </w:rPr>
              <w:t>, cập nhật badge đỏ.</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(Quản lý bấm Hủy)</w:t>
            </w:r>
            <w:r>
              <w:rPr>
                <w:rFonts w:ascii="Times New Roman" w:hAnsi="Times New Roman"/>
                <w:color w:val="000000"/>
                <w:sz w:val="22"/>
                <w:rFonts w:ascii="Times New Roman" w:hAnsi="Times New Roman" w:cs="Times New Roman" w:eastAsia="Times New Roman"/>
              </w:rPr>
              <w:t xml:space="preserve">: Hộp thoại đóng lại, đơn giữ nguyên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Khóa đơn không thể sửa đổi sau khi đã từ chối (BR-LVE-02-05).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xác nhận.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Đơn bị từ chối không sinh thêm bất kỳ chi phí lương nào.</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UC-LVE-02-04: Tra cứu, Giám sát &amp; Cảnh báo Trần Giờ OT (Monitor &amp; Track OT Hours)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Quản lý"]):::actor</w:t>
              <w:br/>
            </w:r>
            <w:r>
              <w:rPr>
                <w:rFonts w:ascii="Consolas" w:hAnsi="Consolas"/>
                <w:color w:val="24292F"/>
                <w:sz w:val="19"/>
                <w:rFonts w:ascii="Consolas" w:hAnsi="Consolas" w:cs="Consolas" w:eastAsia="Consolas"/>
              </w:rPr>
              <w:t xml:space="preserve">    UC(["UC-LVE-02-04: Giám sát &amp; Cảnh báo Trần Giờ OT"]):::main</w:t>
              <w:br/>
            </w:r>
            <w:r>
              <w:rPr>
                <w:rFonts w:ascii="Consolas" w:hAnsi="Consolas"/>
                <w:color w:val="24292F"/>
                <w:sz w:val="19"/>
                <w:rFonts w:ascii="Consolas" w:hAnsi="Consolas" w:cs="Consolas" w:eastAsia="Consolas"/>
              </w:rPr>
              <w:t xml:space="preserve">    UC_SumMonthly(["Tính tổng số giờ OT lũy kế theo tháng"]):::sub</w:t>
              <w:br/>
            </w:r>
            <w:r>
              <w:rPr>
                <w:rFonts w:ascii="Consolas" w:hAnsi="Consolas"/>
                <w:color w:val="24292F"/>
                <w:sz w:val="19"/>
                <w:rFonts w:ascii="Consolas" w:hAnsi="Consolas" w:cs="Consolas" w:eastAsia="Consolas"/>
              </w:rPr>
              <w:t xml:space="preserve">    UC_AlertCap(["Cảnh báo màu vàng khi chạm ngưỡng 35h - 40h"]):::sub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UC_SumMonthly</w:t>
              <w:br/>
            </w:r>
            <w:r>
              <w:rPr>
                <w:rFonts w:ascii="Consolas" w:hAnsi="Consolas"/>
                <w:color w:val="24292F"/>
                <w:sz w:val="19"/>
                <w:rFonts w:ascii="Consolas" w:hAnsi="Consolas" w:cs="Consolas" w:eastAsia="Consolas"/>
              </w:rPr>
              <w:t xml:space="preserve">    UC -.-&gt;|extend| UC_AlertCap</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Giám sát &amp; Cảnh báo Trần Giờ OT (Monitor &amp; Track OT Hours)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Trưởng phòng,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Giám sát tổng thời gian làm thêm giờ toàn công ty, kiểm soát quỹ ngân sách OT và chủ động ngăn chặn vi phạm luật lao động.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số giờ OT của từng nhân sự trong tháng, tự động đổi màu cảnh báo khi nhân viên làm thêm quá nhiều ($≥ 35$ giờ).</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bảng danh sách đơn OT và báo cáo tổng hợp giờ làm thêm.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lý nhân sự.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Dữ liệu giờ làm thêm hiển thị trực quan kèm cảnh báo rủi ro pháp lý.</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HR mở màn hình Quản lý Làm thêm giờ.</w:t>
              <w:br/>
              <w:t>2. Hệ thống tải toàn bộ đơn OT của tháng hiện tại.</w:t>
              <w:br/>
              <w:t xml:space="preserve">3. Tính tổng số giờ </w:t>
            </w:r>
            <w:r>
              <w:rPr>
                <w:rFonts w:ascii="Times New Roman" w:hAnsi="Times New Roman"/>
                <w:b/>
                <w:color w:val="8C1414"/>
                <w:sz w:val="22"/>
                <w:rFonts w:ascii="Times New Roman" w:hAnsi="Times New Roman" w:cs="Times New Roman" w:eastAsia="Times New Roman"/>
              </w:rPr>
              <w:t>actualHours</w:t>
            </w:r>
            <w:r>
              <w:rPr>
                <w:rFonts w:ascii="Times New Roman" w:hAnsi="Times New Roman"/>
                <w:color w:val="000000"/>
                <w:sz w:val="22"/>
                <w:rFonts w:ascii="Times New Roman" w:hAnsi="Times New Roman" w:cs="Times New Roman" w:eastAsia="Times New Roman"/>
              </w:rPr>
              <w:t xml:space="preserve"> theo từng nhân viên.</w:t>
              <w:br/>
              <w:t xml:space="preserve">4. Nếu tổng số giờ $≥ 35$ giờ → Hiển thị nhãn cảnh báo màu vàng: </w:t>
            </w:r>
            <w:r>
              <w:rPr>
                <w:rFonts w:ascii="Times New Roman" w:hAnsi="Times New Roman"/>
                <w:i/>
                <w:color w:val="000000"/>
                <w:sz w:val="22"/>
                <w:rFonts w:ascii="Times New Roman" w:hAnsi="Times New Roman" w:cs="Times New Roman" w:eastAsia="Times New Roman"/>
              </w:rPr>
              <w:t>"Cận trần OT (Đã làm [X]/40 giờ)"</w:t>
            </w:r>
            <w:r>
              <w:rPr>
                <w:rFonts w:ascii="Times New Roman" w:hAnsi="Times New Roman"/>
                <w:color w:val="000000"/>
                <w:sz w:val="22"/>
                <w:rFonts w:ascii="Times New Roman" w:hAnsi="Times New Roman" w:cs="Times New Roman" w:eastAsia="Times New Roman"/>
              </w:rPr>
              <w:t>.</w:t>
              <w:br/>
              <w:t xml:space="preserve">5. Nếu tổng số giờ $= 40$ giờ → Hiển thị nhãn cảnh báo màu đỏ: </w:t>
            </w:r>
            <w:r>
              <w:rPr>
                <w:rFonts w:ascii="Times New Roman" w:hAnsi="Times New Roman"/>
                <w:i/>
                <w:color w:val="000000"/>
                <w:sz w:val="22"/>
                <w:rFonts w:ascii="Times New Roman" w:hAnsi="Times New Roman" w:cs="Times New Roman" w:eastAsia="Times New Roman"/>
              </w:rPr>
              <w:t>"Đạt trần OT tối đa (40h)"</w:t>
            </w:r>
            <w:r>
              <w:rPr>
                <w:rFonts w:ascii="Times New Roman" w:hAnsi="Times New Roman"/>
                <w:color w:val="000000"/>
                <w:sz w:val="22"/>
                <w:rFonts w:ascii="Times New Roman" w:hAnsi="Times New Roman" w:cs="Times New Roman" w:eastAsia="Times New Roman"/>
              </w:rPr>
              <w:t xml:space="preserve"> và tự động vô hiệu hóa nút gửi đơn OT cho nhân viên này trong tháng.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(Đầu tháng mới)</w:t>
            </w:r>
            <w:r>
              <w:rPr>
                <w:rFonts w:ascii="Times New Roman" w:hAnsi="Times New Roman"/>
                <w:color w:val="000000"/>
                <w:sz w:val="22"/>
                <w:rFonts w:ascii="Times New Roman" w:hAnsi="Times New Roman" w:cs="Times New Roman" w:eastAsia="Times New Roman"/>
              </w:rPr>
              <w:t>: Sang ngày 01 của tháng kế tiếp → Bộ đếm giờ OT tự động reset về 0 cho chu kỳ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Cảnh báo tự động dựa trên tổng số giờ thực tế trong tháng dương lịch.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toán chính xác tổng số giờ làm thêm lũy kế của từng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cảnh báo trực quan khi chạm ngưỡng an toàn.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UC-LVE-02-05: Tích hợp Bảng lương &amp; Quy chuẩn Hệ số Làm thêm (Payroll Integration &amp; Rate Multipliers)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Module Tiền lương / Payroll"]):::actor</w:t>
              <w:br/>
            </w:r>
            <w:r>
              <w:rPr>
                <w:rFonts w:ascii="Consolas" w:hAnsi="Consolas"/>
                <w:color w:val="24292F"/>
                <w:sz w:val="19"/>
                <w:rFonts w:ascii="Consolas" w:hAnsi="Consolas" w:cs="Consolas" w:eastAsia="Consolas"/>
              </w:rPr>
              <w:t xml:space="preserve">    UC(["UC-LVE-02-05: Tích hợp Lương OT &amp; Hệ số"]):::main</w:t>
              <w:br/>
            </w:r>
            <w:r>
              <w:rPr>
                <w:rFonts w:ascii="Consolas" w:hAnsi="Consolas"/>
                <w:color w:val="24292F"/>
                <w:sz w:val="19"/>
                <w:rFonts w:ascii="Consolas" w:hAnsi="Consolas" w:cs="Consolas" w:eastAsia="Consolas"/>
              </w:rPr>
              <w:t xml:space="preserve">    UC_FetchApproved(["Lấy các đơn OT có status = APPROVED"]):::sub</w:t>
              <w:br/>
            </w:r>
            <w:r>
              <w:rPr>
                <w:rFonts w:ascii="Consolas" w:hAnsi="Consolas"/>
                <w:color w:val="24292F"/>
                <w:sz w:val="19"/>
                <w:rFonts w:ascii="Consolas" w:hAnsi="Consolas" w:cs="Consolas" w:eastAsia="Consolas"/>
              </w:rPr>
              <w:t xml:space="preserve">    UC_ApplyRate(["Nhân hệ số x1.5 / x2.0 / x3.0 theo loại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UC_FetchApproved</w:t>
              <w:br/>
            </w:r>
            <w:r>
              <w:rPr>
                <w:rFonts w:ascii="Consolas" w:hAnsi="Consolas"/>
                <w:color w:val="24292F"/>
                <w:sz w:val="19"/>
                <w:rFonts w:ascii="Consolas" w:hAnsi="Consolas" w:cs="Consolas" w:eastAsia="Consolas"/>
              </w:rPr>
              <w:t xml:space="preserve">    UC -.-&gt;|include| UC_ApplyRate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UC-LVE-02-05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Tích hợp Bảng lương &amp; Quy chuẩn Hệ số Làm thêm (Payroll Integration &amp; Rate Multipliers)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chuyển đổi số giờ làm thêm sang số tiền lương OT thực nhận hàng tháng theo đúng quy định pháp luật.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Khi lập bảng lương cuối tháng, hệ thống tự động quét các đơn OT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phân loại ngày làm thêm (Ngày thường / Cuối tuần / Ngày Lễ) và áp dụng công thức tính tiền làm thêm giờ.</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 bấm "Tính bảng lương tháng" tại Module Tiền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Các đơn OT trong tháng đã được quản lý phê duyệt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Cột "Tiền làm thêm giờ (OT)" trên phiếu lương của nhân viên được tính toán chuẩn xác 100%.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tính lương quét tất cả đơn OT có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trong tháng.</w:t>
              <w:br/>
              <w:t xml:space="preserve">2. Lấy đơn giá 1 giờ làm việc bình thường: </w:t>
            </w:r>
            <w:r>
              <w:rPr>
                <w:rFonts w:ascii="Times New Roman" w:hAnsi="Times New Roman"/>
                <w:b/>
                <w:color w:val="8C1414"/>
                <w:sz w:val="22"/>
                <w:rFonts w:ascii="Times New Roman" w:hAnsi="Times New Roman" w:cs="Times New Roman" w:eastAsia="Times New Roman"/>
              </w:rPr>
              <w:t>hourlyRate = baseSalary / (26 * 8)</w:t>
            </w:r>
            <w:r>
              <w:rPr>
                <w:rFonts w:ascii="Times New Roman" w:hAnsi="Times New Roman"/>
                <w:color w:val="000000"/>
                <w:sz w:val="22"/>
                <w:rFonts w:ascii="Times New Roman" w:hAnsi="Times New Roman" w:cs="Times New Roman" w:eastAsia="Times New Roman"/>
              </w:rPr>
              <w:t>.</w:t>
              <w:br/>
              <w:t xml:space="preserve">3. </w:t>
            </w:r>
            <w:r>
              <w:rPr>
                <w:rFonts w:ascii="Times New Roman" w:hAnsi="Times New Roman"/>
                <w:b/>
                <w:color w:val="000000"/>
                <w:sz w:val="22"/>
                <w:rFonts w:ascii="Times New Roman" w:hAnsi="Times New Roman" w:cs="Times New Roman" w:eastAsia="Times New Roman"/>
              </w:rPr>
              <w:t>Phân loại hệ số (Multiplier)</w:t>
            </w:r>
            <w:r>
              <w:rPr>
                <w:rFonts w:ascii="Times New Roman" w:hAnsi="Times New Roman"/>
                <w:color w:val="000000"/>
                <w:sz w:val="22"/>
                <w:rFonts w:ascii="Times New Roman" w:hAnsi="Times New Roman" w:cs="Times New Roman" w:eastAsia="Times New Roman"/>
              </w:rPr>
              <w:t>:</w:t>
              <w:br/>
              <w:t xml:space="preserve">   - Nếu ngày OT là ngày thường → </w:t>
            </w:r>
            <w:r>
              <w:rPr>
                <w:rFonts w:ascii="Times New Roman" w:hAnsi="Times New Roman"/>
                <w:b/>
                <w:color w:val="8C1414"/>
                <w:sz w:val="22"/>
                <w:rFonts w:ascii="Times New Roman" w:hAnsi="Times New Roman" w:cs="Times New Roman" w:eastAsia="Times New Roman"/>
              </w:rPr>
              <w:t>rate = 1.5</w:t>
            </w:r>
            <w:r>
              <w:rPr>
                <w:rFonts w:ascii="Times New Roman" w:hAnsi="Times New Roman"/>
                <w:color w:val="000000"/>
                <w:sz w:val="22"/>
                <w:rFonts w:ascii="Times New Roman" w:hAnsi="Times New Roman" w:cs="Times New Roman" w:eastAsia="Times New Roman"/>
              </w:rPr>
              <w:t>.</w:t>
              <w:br/>
              <w:t xml:space="preserve">   - Nếu ngày OT là Thứ 7 hoặc CN → </w:t>
            </w:r>
            <w:r>
              <w:rPr>
                <w:rFonts w:ascii="Times New Roman" w:hAnsi="Times New Roman"/>
                <w:b/>
                <w:color w:val="8C1414"/>
                <w:sz w:val="22"/>
                <w:rFonts w:ascii="Times New Roman" w:hAnsi="Times New Roman" w:cs="Times New Roman" w:eastAsia="Times New Roman"/>
              </w:rPr>
              <w:t>rate = 2.0</w:t>
            </w:r>
            <w:r>
              <w:rPr>
                <w:rFonts w:ascii="Times New Roman" w:hAnsi="Times New Roman"/>
                <w:color w:val="000000"/>
                <w:sz w:val="22"/>
                <w:rFonts w:ascii="Times New Roman" w:hAnsi="Times New Roman" w:cs="Times New Roman" w:eastAsia="Times New Roman"/>
              </w:rPr>
              <w:t>.</w:t>
              <w:br/>
              <w:t xml:space="preserve">   - Nếu ngày OT trùng với ngày trong bảng </w:t>
            </w:r>
            <w:r>
              <w:rPr>
                <w:rFonts w:ascii="Times New Roman" w:hAnsi="Times New Roman"/>
                <w:b/>
                <w:color w:val="8C1414"/>
                <w:sz w:val="22"/>
                <w:rFonts w:ascii="Times New Roman" w:hAnsi="Times New Roman" w:cs="Times New Roman" w:eastAsia="Times New Roman"/>
              </w:rPr>
              <w:t>Holiday</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rate = 3.0</w:t>
            </w:r>
            <w:r>
              <w:rPr>
                <w:rFonts w:ascii="Times New Roman" w:hAnsi="Times New Roman"/>
                <w:color w:val="000000"/>
                <w:sz w:val="22"/>
                <w:rFonts w:ascii="Times New Roman" w:hAnsi="Times New Roman" w:cs="Times New Roman" w:eastAsia="Times New Roman"/>
              </w:rPr>
              <w:t>.</w:t>
              <w:br/>
              <w:t xml:space="preserve">4. Tính tiền OT của từng đơn: </w:t>
            </w:r>
            <w:r>
              <w:rPr>
                <w:rFonts w:ascii="Times New Roman" w:hAnsi="Times New Roman"/>
                <w:b/>
                <w:color w:val="8C1414"/>
                <w:sz w:val="22"/>
                <w:rFonts w:ascii="Times New Roman" w:hAnsi="Times New Roman" w:cs="Times New Roman" w:eastAsia="Times New Roman"/>
              </w:rPr>
              <w:t>otPay = actualHours * hourlyRate * rate</w:t>
            </w:r>
            <w:r>
              <w:rPr>
                <w:rFonts w:ascii="Times New Roman" w:hAnsi="Times New Roman"/>
                <w:color w:val="000000"/>
                <w:sz w:val="22"/>
                <w:rFonts w:ascii="Times New Roman" w:hAnsi="Times New Roman" w:cs="Times New Roman" w:eastAsia="Times New Roman"/>
              </w:rPr>
              <w:t>.</w:t>
              <w:br/>
              <w:t>5. Cộng tổng tiền OT vào tổng thu nhập của nhân viên trên phiếu lương.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(Đơn không được duyệt)</w:t>
            </w:r>
            <w:r>
              <w:rPr>
                <w:rFonts w:ascii="Times New Roman" w:hAnsi="Times New Roman"/>
                <w:color w:val="000000"/>
                <w:sz w:val="22"/>
                <w:rFonts w:ascii="Times New Roman" w:hAnsi="Times New Roman" w:cs="Times New Roman" w:eastAsia="Times New Roman"/>
              </w:rPr>
              <w:t xml:space="preserve">: Các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bị loại bỏ, tính tiền OT = 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Căn cứ chi trả hoàn toàn tự động, loại bỏ mọi can thiệp sửa tay trên file Excel.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chuẩn hệ số 150%, 200%, 300% theo đúng loại ngày làm thêm.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Tiền lương OT khớp hoàn toàn giữa bảng công và phiếu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Đăng ký Làm thêm giờ &amp; Kiểm tra Trần Pháp luật (UC-LVE-02-01)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(OT.jsx)</w:t>
              <w:br/>
            </w:r>
            <w:r>
              <w:rPr>
                <w:rFonts w:ascii="Consolas" w:hAnsi="Consolas"/>
                <w:color w:val="24292F"/>
                <w:sz w:val="19"/>
                <w:rFonts w:ascii="Consolas" w:hAnsi="Consolas" w:cs="Consolas" w:eastAsia="Consolas"/>
              </w:rPr>
              <w:t xml:space="preserve">    participant BE as Backend API (/api/ot-requests)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Đăng ký OT"</w:t>
              <w:br/>
            </w:r>
            <w:r>
              <w:rPr>
                <w:rFonts w:ascii="Consolas" w:hAnsi="Consolas"/>
                <w:color w:val="24292F"/>
                <w:sz w:val="19"/>
                <w:rFonts w:ascii="Consolas" w:hAnsi="Consolas" w:cs="Consolas" w:eastAsia="Consolas"/>
              </w:rPr>
              <w:t xml:space="preserve">    FE-&gt;&gt;NV: Hiển thị Modal (Ngày làm thêm, Số giờ, Lý do)</w:t>
              <w:br/>
            </w:r>
            <w:r>
              <w:rPr>
                <w:rFonts w:ascii="Consolas" w:hAnsi="Consolas"/>
                <w:color w:val="24292F"/>
                <w:sz w:val="19"/>
                <w:rFonts w:ascii="Consolas" w:hAnsi="Consolas" w:cs="Consolas" w:eastAsia="Consolas"/>
              </w:rPr>
              <w:t xml:space="preserve">    NV-&gt;&gt;FE: Nhập ngày 15/10, xin làm 4 tiếng, Nhập lý do</w:t>
              <w:br/>
            </w:r>
            <w:r>
              <w:rPr>
                <w:rFonts w:ascii="Consolas" w:hAnsi="Consolas"/>
                <w:color w:val="24292F"/>
                <w:sz w:val="19"/>
                <w:rFonts w:ascii="Consolas" w:hAnsi="Consolas" w:cs="Consolas" w:eastAsia="Consolas"/>
              </w:rPr>
              <w:t xml:space="preserve">    NV-&gt;&gt;FE: Bấm "Gửi đề xuất"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/api/ot-requests { employeeId, date, requestHours: 4, reason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Trần Pháp luật 40h/tháng (BLLĐ 2019)</w:t>
              <w:br/>
            </w:r>
            <w:r>
              <w:rPr>
                <w:rFonts w:ascii="Consolas" w:hAnsi="Consolas"/>
                <w:color w:val="24292F"/>
                <w:sz w:val="19"/>
                <w:rFonts w:ascii="Consolas" w:hAnsi="Consolas" w:cs="Consolas" w:eastAsia="Consolas"/>
              </w:rPr>
              <w:t xml:space="preserve">        BE-&gt;&gt;DB: SELECT SUM(actualHours) FROM OTRequest WHERE employeeId = :id AND date trong tháng hiện tại</w:t>
              <w:br/>
            </w:r>
            <w:r>
              <w:rPr>
                <w:rFonts w:ascii="Consolas" w:hAnsi="Consolas"/>
                <w:color w:val="24292F"/>
                <w:sz w:val="19"/>
                <w:rFonts w:ascii="Consolas" w:hAnsi="Consolas" w:cs="Consolas" w:eastAsia="Consolas"/>
              </w:rPr>
              <w:t xml:space="preserve">        DB--&gt;&gt;BE: Tổng giờ OT đã duyệt trong tháng = 32 giờ</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tổng: 32 + 4 = 36 giờ (&lt;= 40 giờ -&gt; Hợp lệ!)</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INSERT INTO OTRequest (employeeId, date, requestHours=4, actualHours=4, status='PENDING', reason)</w:t>
              <w:br/>
            </w:r>
            <w:r>
              <w:rPr>
                <w:rFonts w:ascii="Consolas" w:hAnsi="Consolas"/>
                <w:color w:val="24292F"/>
                <w:sz w:val="19"/>
                <w:rFonts w:ascii="Consolas" w:hAnsi="Consolas" w:cs="Consolas" w:eastAsia="Consolas"/>
              </w:rPr>
              <w:t xml:space="preserve">        DB--&gt;&gt;BE: Bản ghi OTRequest mới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201 Created (New OT Request)</w:t>
              <w:br/>
            </w:r>
            <w:r>
              <w:rPr>
                <w:rFonts w:ascii="Consolas" w:hAnsi="Consolas"/>
                <w:color w:val="24292F"/>
                <w:sz w:val="19"/>
                <w:rFonts w:ascii="Consolas" w:hAnsi="Consolas" w:cs="Consolas" w:eastAsia="Consolas"/>
              </w:rPr>
              <w:t xml:space="preserve">    FE-&gt;&gt;FE: Hiển thị đơn trên bảng với badge "PENDING"</w:t>
              <w:br/>
            </w:r>
            <w:r>
              <w:rPr>
                <w:rFonts w:ascii="Consolas" w:hAnsi="Consolas"/>
                <w:color w:val="24292F"/>
                <w:sz w:val="19"/>
                <w:rFonts w:ascii="Consolas" w:hAnsi="Consolas" w:cs="Consolas" w:eastAsia="Consolas"/>
              </w:rPr>
              <w:t xml:space="preserve">    FE-&gt;&gt;NV: Báo Toast "Đã gửi đề xuất làm thêm giờ, chờ cấp trên phê duyệt!"</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Quản lý Nghiệm thu &amp; Duyệt Giờ OT Thực tế (UC-LVE-02-02)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Quản lý trực tiếp</w:t>
              <w:br/>
            </w:r>
            <w:r>
              <w:rPr>
                <w:rFonts w:ascii="Consolas" w:hAnsi="Consolas"/>
                <w:color w:val="24292F"/>
                <w:sz w:val="19"/>
                <w:rFonts w:ascii="Consolas" w:hAnsi="Consolas" w:cs="Consolas" w:eastAsia="Consolas"/>
              </w:rPr>
              <w:t xml:space="preserve">    participant FE as Giao diện (OT.jsx)</w:t>
              <w:br/>
            </w:r>
            <w:r>
              <w:rPr>
                <w:rFonts w:ascii="Consolas" w:hAnsi="Consolas"/>
                <w:color w:val="24292F"/>
                <w:sz w:val="19"/>
                <w:rFonts w:ascii="Consolas" w:hAnsi="Consolas" w:cs="Consolas" w:eastAsia="Consolas"/>
              </w:rPr>
              <w:t xml:space="preserve">    participant BE as Backend API (/api/ot-requests/:id/approve)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Xem đơn OT xin 4 tiếng -&gt; Điều chỉnh giờ thực tế: 3.5 tiếng</w:t>
              <w:br/>
            </w:r>
            <w:r>
              <w:rPr>
                <w:rFonts w:ascii="Consolas" w:hAnsi="Consolas"/>
                <w:color w:val="24292F"/>
                <w:sz w:val="19"/>
                <w:rFonts w:ascii="Consolas" w:hAnsi="Consolas" w:cs="Consolas" w:eastAsia="Consolas"/>
              </w:rPr>
              <w:t xml:space="preserve">    MGR-&gt;&gt;FE: Bấm "Xác nhận Duyệt"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/api/ot-requests/:id/approve { actualHours: 3.5, status: 'APPROVED'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UPDATE OTRequest SET status = 'APPROVED', actualHours = 3.5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(Updated OT Request)</w:t>
              <w:br/>
            </w:r>
            <w:r>
              <w:rPr>
                <w:rFonts w:ascii="Consolas" w:hAnsi="Consolas"/>
                <w:color w:val="24292F"/>
                <w:sz w:val="19"/>
                <w:rFonts w:ascii="Consolas" w:hAnsi="Consolas" w:cs="Consolas" w:eastAsia="Consolas"/>
              </w:rPr>
              <w:t xml:space="preserve">    FE-&gt;&gt;FE: Cập nhật giao diện: Badge "APPROVED", Số giờ duyệt = 3.5h</w:t>
              <w:br/>
            </w:r>
            <w:r>
              <w:rPr>
                <w:rFonts w:ascii="Consolas" w:hAnsi="Consolas"/>
                <w:color w:val="24292F"/>
                <w:sz w:val="19"/>
                <w:rFonts w:ascii="Consolas" w:hAnsi="Consolas" w:cs="Consolas" w:eastAsia="Consolas"/>
              </w:rPr>
              <w:t xml:space="preserve">    FE-&gt;&gt;MGR: Báo Toast "Đã duyệt đơn làm thêm giờ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OT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Trong tháng đã làm 20h, xin thêm 3h → Bấm Gửi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đơn thành công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tổng giờ dự kiến 23h.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vượt trần 40h/tháng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Trong tháng đã làm 38h, xin thêm 5h (tổng 43h) → Bấm Gửi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400 </w:t>
            </w:r>
            <w:r>
              <w:rPr>
                <w:rFonts w:ascii="Times New Roman" w:hAnsi="Times New Roman"/>
                <w:i/>
                <w:color w:val="000000"/>
                <w:sz w:val="22"/>
                <w:rFonts w:ascii="Times New Roman" w:hAnsi="Times New Roman" w:cs="Times New Roman" w:eastAsia="Times New Roman"/>
              </w:rPr>
              <w:t>"Vượt quá giới hạn 40 giờ làm thêm mỗi tháng theo Luật Lao động!"</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Điều chỉnh giờ thực tế khi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xin 4h, Quản lý sửa thành 3h rồi bấm Duyệt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w:t>
            </w:r>
            <w:r>
              <w:rPr>
                <w:rFonts w:ascii="Times New Roman" w:hAnsi="Times New Roman"/>
                <w:b/>
                <w:color w:val="8C1414"/>
                <w:sz w:val="22"/>
                <w:rFonts w:ascii="Times New Roman" w:hAnsi="Times New Roman" w:cs="Times New Roman" w:eastAsia="Times New Roman"/>
              </w:rPr>
              <w:t>status = 'APPROVED'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3.0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TC-LVE-02-04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UC-LVE-02-03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đơn OT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bấm Từ chối đơn → Xác nhận trên SweetAlert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đổi sang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actualHours = 0</w:t>
            </w:r>
            <w:r>
              <w:rPr>
                <w:rFonts w:ascii="Times New Roman" w:hAnsi="Times New Roman"/>
                <w:color w:val="000000"/>
                <w:sz w:val="22"/>
                <w:rFonts w:ascii="Times New Roman" w:hAnsi="Times New Roman" w:cs="Times New Roman" w:eastAsia="Times New Roman"/>
              </w:rPr>
              <w:t>, không sinh tiền lương OT.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TC-LVE-02-05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UC-LVE-02-05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đúng hệ số lương OT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Làm thêm 4h vào ngày Chủ Nhật (hệ số x2.0)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Phiếu lương tính đúng tiền bằng 4h </w:t>
            </w:r>
            <w:r>
              <w:rPr>
                <w:rFonts w:ascii="Times New Roman" w:hAnsi="Times New Roman"/>
                <w:i/>
                <w:color w:val="000000"/>
                <w:sz w:val="22"/>
                <w:rFonts w:ascii="Times New Roman" w:hAnsi="Times New Roman" w:cs="Times New Roman" w:eastAsia="Times New Roman"/>
              </w:rPr>
              <w:t xml:space="preserve"> lương giờ </w:t>
            </w:r>
            <w:r>
              <w:rPr>
                <w:rFonts w:ascii="Times New Roman" w:hAnsi="Times New Roman"/>
                <w:color w:val="000000"/>
                <w:sz w:val="22"/>
                <w:rFonts w:ascii="Times New Roman" w:hAnsi="Times New Roman" w:cs="Times New Roman" w:eastAsia="Times New Roman"/>
              </w:rPr>
              <w:t xml:space="preserve"> 2.0.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2.2.6. Module Quản lý Tiền lương &amp; Thu nhập (Payroll Engine)</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TIỀN LƯƠNG (PAYROLL)</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xml:space="preserve"> là "điểm hội tụ tài chính" tối hậu của toàn bộ hệ sinh thái HRM. Nơi đây tiếp nhận và tích hợp dữ liệu từ tất cả các phân hệ vệ tinh: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sơ đồ cơ cấu phòng ban và cấp bậc chức danh.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Cung cấp Mức lương cơ bản (</w:t>
      </w:r>
      <w:r>
        <w:rPr>
          <w:rFonts w:ascii="Times New Roman" w:hAnsi="Times New Roman"/>
          <w:b/>
          <w:color w:val="8C1414"/>
          <w:sz w:val="26"/>
          <w:rFonts w:ascii="Times New Roman" w:hAnsi="Times New Roman" w:cs="Times New Roman" w:eastAsia="Times New Roman"/>
        </w:rPr>
        <w:t>baseSalary</w:t>
      </w:r>
      <w:r>
        <w:rPr>
          <w:rFonts w:ascii="Times New Roman" w:hAnsi="Times New Roman"/>
          <w:color w:val="000000"/>
          <w:sz w:val="26"/>
          <w:rFonts w:ascii="Times New Roman" w:hAnsi="Times New Roman" w:cs="Times New Roman" w:eastAsia="Times New Roman"/>
        </w:rPr>
        <w:t>) từ Hợp đồng lao động đang hiệu lực, thông tin Số tài khoản ngân hàng, Mã số thuế cá nhân và Số người phụ thuộc giảm trừ gia cảnh.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Chấm công (Time &amp; Attendance)</w:t>
      </w:r>
      <w:r>
        <w:rPr>
          <w:rFonts w:ascii="Times New Roman" w:hAnsi="Times New Roman"/>
          <w:color w:val="000000"/>
          <w:sz w:val="26"/>
          <w:rFonts w:ascii="Times New Roman" w:hAnsi="Times New Roman" w:cs="Times New Roman" w:eastAsia="Times New Roman"/>
        </w:rPr>
        <w:t>: Cung cấp tổng Số ngày công đi làm thực tế (</w:t>
      </w:r>
      <w:r>
        <w:rPr>
          <w:rFonts w:ascii="Times New Roman" w:hAnsi="Times New Roman"/>
          <w:b/>
          <w:color w:val="8C1414"/>
          <w:sz w:val="26"/>
          <w:rFonts w:ascii="Times New Roman" w:hAnsi="Times New Roman" w:cs="Times New Roman" w:eastAsia="Times New Roman"/>
        </w:rPr>
        <w:t>actualWorkingDays</w:t>
      </w:r>
      <w:r>
        <w:rPr>
          <w:rFonts w:ascii="Times New Roman" w:hAnsi="Times New Roman"/>
          <w:color w:val="000000"/>
          <w:sz w:val="26"/>
          <w:rFonts w:ascii="Times New Roman" w:hAnsi="Times New Roman" w:cs="Times New Roman" w:eastAsia="Times New Roman"/>
        </w:rPr>
        <w:t>) trong tháng để tính lương thời gian.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Nghỉ phép &amp; OT (Leave &amp; Overtime)</w:t>
      </w:r>
      <w:r>
        <w:rPr>
          <w:rFonts w:ascii="Times New Roman" w:hAnsi="Times New Roman"/>
          <w:color w:val="000000"/>
          <w:sz w:val="26"/>
          <w:rFonts w:ascii="Times New Roman" w:hAnsi="Times New Roman" w:cs="Times New Roman" w:eastAsia="Times New Roman"/>
        </w:rPr>
        <w:t>: Cung cấp số ngày nghỉ không lương (</w:t>
      </w:r>
      <w:r>
        <w:rPr>
          <w:rFonts w:ascii="Times New Roman" w:hAnsi="Times New Roman"/>
          <w:b/>
          <w:color w:val="8C1414"/>
          <w:sz w:val="26"/>
          <w:rFonts w:ascii="Times New Roman" w:hAnsi="Times New Roman" w:cs="Times New Roman" w:eastAsia="Times New Roman"/>
        </w:rPr>
        <w:t>UNPAID</w:t>
      </w:r>
      <w:r>
        <w:rPr>
          <w:rFonts w:ascii="Times New Roman" w:hAnsi="Times New Roman"/>
          <w:color w:val="000000"/>
          <w:sz w:val="26"/>
          <w:rFonts w:ascii="Times New Roman" w:hAnsi="Times New Roman" w:cs="Times New Roman" w:eastAsia="Times New Roman"/>
        </w:rPr>
        <w:t>) để giảm trừ công, và số giờ làm thêm thực tế (</w:t>
      </w:r>
      <w:r>
        <w:rPr>
          <w:rFonts w:ascii="Times New Roman" w:hAnsi="Times New Roman"/>
          <w:b/>
          <w:color w:val="8C1414"/>
          <w:sz w:val="26"/>
          <w:rFonts w:ascii="Times New Roman" w:hAnsi="Times New Roman" w:cs="Times New Roman" w:eastAsia="Times New Roman"/>
        </w:rPr>
        <w:t>actualHours</w:t>
      </w:r>
      <w:r>
        <w:rPr>
          <w:rFonts w:ascii="Times New Roman" w:hAnsi="Times New Roman"/>
          <w:color w:val="000000"/>
          <w:sz w:val="26"/>
          <w:rFonts w:ascii="Times New Roman" w:hAnsi="Times New Roman" w:cs="Times New Roman" w:eastAsia="Times New Roman"/>
        </w:rPr>
        <w:t>) kèm hệ số nhân (x1.5, x2.0, x3.0).</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Tiền lương tự động hóa 100% quy trình tính toán Gross to Net, tự động trích nộp các khoản bảo hiểm bắt buộc theo luật định (10.5%), khấu trừ thuế TNCN theo Biểu thuế lũy tiến từng phần 7 bậc và xuất phiếu lương điện tử bảo mật đến từng nhân viên.</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C&amp;B (Compensation &amp; Benefits Specialist)</w:t>
      </w:r>
      <w:r>
        <w:rPr>
          <w:rFonts w:ascii="Times New Roman" w:hAnsi="Times New Roman"/>
          <w:color w:val="000000"/>
          <w:sz w:val="26"/>
          <w:rFonts w:ascii="Times New Roman" w:hAnsi="Times New Roman" w:cs="Times New Roman" w:eastAsia="Times New Roman"/>
        </w:rPr>
        <w:t>: Thiết lập kỳ tính lương, kích hoạt tiến trình chạy bảng lương tự động, kiểm tra các khoản bất thường và xuất bảng lương gửi ngân hàng.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Kế toán trưởng / Kế toán thanh toán (Accountant)</w:t>
      </w:r>
      <w:r>
        <w:rPr>
          <w:rFonts w:ascii="Times New Roman" w:hAnsi="Times New Roman"/>
          <w:color w:val="000000"/>
          <w:sz w:val="26"/>
          <w:rFonts w:ascii="Times New Roman" w:hAnsi="Times New Roman" w:cs="Times New Roman" w:eastAsia="Times New Roman"/>
        </w:rPr>
        <w:t>: Thẩm định bảng lương tổng hợp, đối chiếu với tài khoản tiền gửi doanh nghiệp và thực hiện lệnh chi trả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Giám đốc điều hành (CEO / General Director)</w:t>
      </w:r>
      <w:r>
        <w:rPr>
          <w:rFonts w:ascii="Times New Roman" w:hAnsi="Times New Roman"/>
          <w:color w:val="000000"/>
          <w:sz w:val="26"/>
          <w:rFonts w:ascii="Times New Roman" w:hAnsi="Times New Roman" w:cs="Times New Roman" w:eastAsia="Times New Roman"/>
        </w:rPr>
        <w:t>: Phê duyệt bảng lương chính thức và ký quyết định "Khóa sổ Kỳ lương (Lock Payroll Period)".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Tra cứu bảng kê chi tiết thu nhập, tiền thuế, tiền bảo hiểm và lương thực lĩnh qua Phiếu lương cá nhân (Payslip Self-Service).</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Tính lương Gross to Net (Payroll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calc fill:#0284c7,stroke:#38bdf8,stroke-width:2px,color:#ffffff,font-weight:bold;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lock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Kỳ lương mới (Tháng/Năm, 22 ngày công chuẩn) - status: DRAFT"]):::startEnd</w:t>
              <w:br/>
            </w:r>
            <w:r>
              <w:rPr>
                <w:rFonts w:ascii="Consolas" w:hAnsi="Consolas"/>
                <w:color w:val="24292F"/>
                <w:sz w:val="19"/>
                <w:rFonts w:ascii="Consolas" w:hAnsi="Consolas" w:cs="Consolas" w:eastAsia="Consolas"/>
              </w:rPr>
              <w:t xml:space="preserve">    B(["2. Thu thập dữ liệu liên Module"]):::process</w:t>
              <w:br/>
            </w:r>
            <w:r>
              <w:rPr>
                <w:rFonts w:ascii="Consolas" w:hAnsi="Consolas"/>
                <w:color w:val="24292F"/>
                <w:sz w:val="19"/>
                <w:rFonts w:ascii="Consolas" w:hAnsi="Consolas" w:cs="Consolas" w:eastAsia="Consolas"/>
              </w:rPr>
              <w:t xml:space="preserve">    B1[Lương cơ bản HĐLĐ] --&gt; B</w:t>
              <w:br/>
            </w:r>
            <w:r>
              <w:rPr>
                <w:rFonts w:ascii="Consolas" w:hAnsi="Consolas"/>
                <w:color w:val="24292F"/>
                <w:sz w:val="19"/>
                <w:rFonts w:ascii="Consolas" w:hAnsi="Consolas" w:cs="Consolas" w:eastAsia="Consolas"/>
              </w:rPr>
              <w:t xml:space="preserve">    B2[Ngày công thực tế Chấm công] --&gt; B</w:t>
              <w:br/>
            </w:r>
            <w:r>
              <w:rPr>
                <w:rFonts w:ascii="Consolas" w:hAnsi="Consolas"/>
                <w:color w:val="24292F"/>
                <w:sz w:val="19"/>
                <w:rFonts w:ascii="Consolas" w:hAnsi="Consolas" w:cs="Consolas" w:eastAsia="Consolas"/>
              </w:rPr>
              <w:t xml:space="preserve">    B3[Giờ làm thêm OT x1.5 / x2.0 / x3.0] --&gt; B</w:t>
              <w:br/>
            </w:r>
            <w:r>
              <w:rPr>
                <w:rFonts w:ascii="Consolas" w:hAnsi="Consolas"/>
                <w:color w:val="24292F"/>
                <w:sz w:val="19"/>
                <w:rFonts w:ascii="Consolas" w:hAnsi="Consolas" w:cs="Consolas" w:eastAsia="Consolas"/>
              </w:rPr>
              <w:t xml:space="preserve">    B4[Số người phụ thuộc thuế TNCN] --&gt; 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C(["3. Chạy Bảng lương Tự động (Gross to Net Engine)"]):::calc</w:t>
              <w:br/>
            </w:r>
            <w:r>
              <w:rPr>
                <w:rFonts w:ascii="Consolas" w:hAnsi="Consolas"/>
                <w:color w:val="24292F"/>
                <w:sz w:val="19"/>
                <w:rFonts w:ascii="Consolas" w:hAnsi="Consolas" w:cs="Consolas" w:eastAsia="Consolas"/>
              </w:rPr>
              <w:t xml:space="preserve">    B --&gt; 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D["Lương ngày công = (Lương HĐ / 22) * Ngày thực tế"] --&gt; C</w:t>
              <w:br/>
            </w:r>
            <w:r>
              <w:rPr>
                <w:rFonts w:ascii="Consolas" w:hAnsi="Consolas"/>
                <w:color w:val="24292F"/>
                <w:sz w:val="19"/>
                <w:rFonts w:ascii="Consolas" w:hAnsi="Consolas" w:cs="Consolas" w:eastAsia="Consolas"/>
              </w:rPr>
              <w:t xml:space="preserve">    E["Khấu trừ Bảo hiểm 10.5% (BHXH 8%, BHYT 1.5%, BHTN 1%)"] --&gt; C</w:t>
              <w:br/>
            </w:r>
            <w:r>
              <w:rPr>
                <w:rFonts w:ascii="Consolas" w:hAnsi="Consolas"/>
                <w:color w:val="24292F"/>
                <w:sz w:val="19"/>
                <w:rFonts w:ascii="Consolas" w:hAnsi="Consolas" w:cs="Consolas" w:eastAsia="Consolas"/>
              </w:rPr>
              <w:t xml:space="preserve">    F["Giảm trừ gia cảnh (Bản thân 11tr, Phụ thuộc 4.4tr/người)"] --&gt; C</w:t>
              <w:br/>
            </w:r>
            <w:r>
              <w:rPr>
                <w:rFonts w:ascii="Consolas" w:hAnsi="Consolas"/>
                <w:color w:val="24292F"/>
                <w:sz w:val="19"/>
                <w:rFonts w:ascii="Consolas" w:hAnsi="Consolas" w:cs="Consolas" w:eastAsia="Consolas"/>
              </w:rPr>
              <w:t xml:space="preserve">    G["Tính Thuế TNCN Biểu lũy tiến 7 bậc (5% - 35%)"] --&gt; 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H(["4. Sinh Phiếu lương Tạm thời (Payslips - DRAFT)"]):::process</w:t>
              <w:br/>
            </w:r>
            <w:r>
              <w:rPr>
                <w:rFonts w:ascii="Consolas" w:hAnsi="Consolas"/>
                <w:color w:val="24292F"/>
                <w:sz w:val="19"/>
                <w:rFonts w:ascii="Consolas" w:hAnsi="Consolas" w:cs="Consolas" w:eastAsia="Consolas"/>
              </w:rPr>
              <w:t xml:space="preserve">    C --&gt; H</w:t>
              <w:br/>
            </w:r>
            <w:r>
              <w:rPr>
                <w:rFonts w:ascii="Consolas" w:hAnsi="Consolas"/>
                <w:color w:val="24292F"/>
                <w:sz w:val="19"/>
                <w:rFonts w:ascii="Consolas" w:hAnsi="Consolas" w:cs="Consolas" w:eastAsia="Consolas"/>
              </w:rPr>
              <w:t xml:space="preserve">    I(["5. Đối soát, Khiếu nại &amp; Điều chỉnh sai lệch"]):::process</w:t>
              <w:br/>
            </w:r>
            <w:r>
              <w:rPr>
                <w:rFonts w:ascii="Consolas" w:hAnsi="Consolas"/>
                <w:color w:val="24292F"/>
                <w:sz w:val="19"/>
                <w:rFonts w:ascii="Consolas" w:hAnsi="Consolas" w:cs="Consolas" w:eastAsia="Consolas"/>
              </w:rPr>
              <w:t xml:space="preserve">    H --&gt; I</w:t>
              <w:br/>
            </w:r>
            <w:r>
              <w:rPr>
                <w:rFonts w:ascii="Consolas" w:hAnsi="Consolas"/>
                <w:color w:val="24292F"/>
                <w:sz w:val="19"/>
                <w:rFonts w:ascii="Consolas" w:hAnsi="Consolas" w:cs="Consolas" w:eastAsia="Consolas"/>
              </w:rPr>
              <w:t xml:space="preserve">    J(["6. Lãnh đạo Phê duyệt &amp; KHÓA SỔ KỲ LƯƠNG (status: LOCKED)"]):::lock</w:t>
              <w:br/>
            </w:r>
            <w:r>
              <w:rPr>
                <w:rFonts w:ascii="Consolas" w:hAnsi="Consolas"/>
                <w:color w:val="24292F"/>
                <w:sz w:val="19"/>
                <w:rFonts w:ascii="Consolas" w:hAnsi="Consolas" w:cs="Consolas" w:eastAsia="Consolas"/>
              </w:rPr>
              <w:t xml:space="preserve">    I --&gt; J</w:t>
              <w:br/>
            </w:r>
            <w:r>
              <w:rPr>
                <w:rFonts w:ascii="Consolas" w:hAnsi="Consolas"/>
                <w:color w:val="24292F"/>
                <w:sz w:val="19"/>
                <w:rFonts w:ascii="Consolas" w:hAnsi="Consolas" w:cs="Consolas" w:eastAsia="Consolas"/>
              </w:rPr>
              <w:t xml:space="preserve">    K(["7. Công bố Phiếu lương &amp; Xuất file Excel chuyển khoản Ngân hàng"]):::success</w:t>
              <w:br/>
            </w:r>
            <w:r>
              <w:rPr>
                <w:rFonts w:ascii="Consolas" w:hAnsi="Consolas"/>
                <w:color w:val="24292F"/>
                <w:sz w:val="19"/>
                <w:rFonts w:ascii="Consolas" w:hAnsi="Consolas" w:cs="Consolas" w:eastAsia="Consolas"/>
              </w:rPr>
              <w:t xml:space="preserve">    J --&gt; K</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Tiền lương (Payroll)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Tính toán Bảng lương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(Payroll Calculation)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&amp; Quản lý Kỳ lương (Create Payroll Period)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Form Kỳ lương (</w:t>
            </w:r>
            <w:r>
              <w:rPr>
                <w:rFonts w:ascii="Times New Roman" w:hAnsi="Times New Roman"/>
                <w:b/>
                <w:color w:val="8C1414"/>
                <w:sz w:val="22"/>
                <w:rFonts w:ascii="Times New Roman" w:hAnsi="Times New Roman" w:cs="Times New Roman" w:eastAsia="Times New Roman"/>
              </w:rPr>
              <w:t>22 ngày</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Chạy Tổng hợp Bảng tính lương tự động (Generate)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Chuyên viên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/api/payroll/generate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toán Khấu trừ Bảo hiểm Xã hội bắt buộc (10.5%)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Thuật toán trích nộp bảo hiểm</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toán Thuế Thu nhập Cá nhân Lũy tiến (PIT Engine)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thuế 7 bậc Bộ Tài chính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Phê duyệt &amp; Khóa sổ Kỳ lương (Lock &amp; Finalize)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Giám đốc / C&amp;B</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/api/payroll/:id/status</w:t>
            </w:r>
            <w:r>
              <w:rPr>
                <w:rFonts w:ascii="Times New Roman" w:hAnsi="Times New Roman"/>
                <w:color w:val="000000"/>
                <w:sz w:val="22"/>
                <w:rFonts w:ascii="Times New Roman" w:hAnsi="Times New Roman" w:cs="Times New Roman" w:eastAsia="Times New Roman"/>
              </w:rPr>
              <w:t xml:space="preserve"> (LOCKED)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Phiếu lương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(Payslip Distribution)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Bảo mật Phiếu lương cá nhân (Self-Service)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/api/payroll/employee/:id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 Thu nhập &amp; Khấu trừ</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Modal Chi tiết Phiếu lương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Bảng lương tổng hợp ra Excel/CSV</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C&amp;B / Kế toán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file </w:t>
            </w:r>
            <w:r>
              <w:rPr>
                <w:rFonts w:ascii="Times New Roman" w:hAnsi="Times New Roman"/>
                <w:b/>
                <w:color w:val="8C1414"/>
                <w:sz w:val="22"/>
                <w:rFonts w:ascii="Times New Roman" w:hAnsi="Times New Roman" w:cs="Times New Roman" w:eastAsia="Times New Roman"/>
              </w:rPr>
              <w:t>Bang_Luong.xlsx</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UC-PAY-02-04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Phiếu lương định dạng PDF (Export PDF)</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Template in PDF A4 chuẩn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UC-PAY-02-05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Khiếu nại &amp; Bổ sung Truy lĩnh/Truy thu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 C&amp;B</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 trình giải quyết khiếu nại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Thiết lập Kỳ lương và Chạy Bảng lương Gross to Net](file:///c:/Users/truclh/Desktop/HRM-ĐATN/docs/Tài%20liệu%20phân%20tích%20nghiệp%20vụ%20từng%20module/Module%20Tiền%20lương/Chuc-nang-Tinh-Luong.md)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Thiết lập kỳ lương mới theo tháng/năm, Chạy tổng hợp bảng lương tự động gom dữ liệu liên module, Tính trừ bảo hiểm bắt buộc 10.5%, Tính thuế TNCN biểu lũy tiến từng phần 7 bậc, Phê duyệt và kích hoạt cơ chế khóa sổ (Strict Lockout - Chặn Re-run).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6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Phiếu lương và Phân phối Thu nhập](file:///c:/Users/truclh/Desktop/HRM-ĐATN/docs/Tài%20liệu%20phân%20tích%20nghiệp%20vụ%20từng%20module/Module%20Tiền%20lương/Chuc-nang-Phieu-Luong.md)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Tra cứu phiếu lương cá nhân bảo mật (chặn tuyệt đối xem chéo lương), Xem chi tiết bảng kê 3 phần (Thu nhập, Khấu trừ, Lương Net), Xuất bảng lương tổng hợp ra file Excel cho ngân hàng chuyển khoản, Tải phiếu lương file PDF có dấu điện tử, Tiếp nhận khiếu nại lương và kết chuyển truy lĩnh/truy thu sang kỳ lương sau.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Khóa sổ Bất biến (Strict Re-run Lockout Rule)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Khi kỳ lương còn ở trạng thái </w:t>
      </w:r>
      <w:r>
        <w:rPr>
          <w:rFonts w:ascii="Times New Roman" w:hAnsi="Times New Roman"/>
          <w:b/>
          <w:color w:val="8C1414"/>
          <w:sz w:val="26"/>
          <w:rFonts w:ascii="Times New Roman" w:hAnsi="Times New Roman" w:cs="Times New Roman" w:eastAsia="Times New Roman"/>
        </w:rPr>
        <w:t>DRAFT</w:t>
      </w:r>
      <w:r>
        <w:rPr>
          <w:rFonts w:ascii="Times New Roman" w:hAnsi="Times New Roman"/>
          <w:color w:val="000000"/>
          <w:sz w:val="26"/>
          <w:rFonts w:ascii="Times New Roman" w:hAnsi="Times New Roman" w:cs="Times New Roman" w:eastAsia="Times New Roman"/>
        </w:rPr>
        <w:t>, chuyên viên C&amp;B có thể thoải mái điều chỉnh dữ liệu và chạy lại (Re-run) nhiều lần.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Tuy nhiên, ngay khi Giám đốc bấm "Khóa sổ Kỳ lương" (</w:t>
      </w:r>
      <w:r>
        <w:rPr>
          <w:rFonts w:ascii="Times New Roman" w:hAnsi="Times New Roman"/>
          <w:b/>
          <w:color w:val="8C1414"/>
          <w:sz w:val="26"/>
          <w:rFonts w:ascii="Times New Roman" w:hAnsi="Times New Roman" w:cs="Times New Roman" w:eastAsia="Times New Roman"/>
        </w:rPr>
        <w:t>status = 'LOCKED'</w:t>
      </w:r>
      <w:r>
        <w:rPr>
          <w:rFonts w:ascii="Times New Roman" w:hAnsi="Times New Roman"/>
          <w:color w:val="000000"/>
          <w:sz w:val="26"/>
          <w:rFonts w:ascii="Times New Roman" w:hAnsi="Times New Roman" w:cs="Times New Roman" w:eastAsia="Times New Roman"/>
        </w:rPr>
        <w:t xml:space="preserve">), hệ thống lập tức khóa vĩnh viễn quyền tính toán lại. Bất kỳ request tính lương nào gửi lên API đều bị từ chối </w:t>
      </w:r>
      <w:r>
        <w:rPr>
          <w:rFonts w:ascii="Times New Roman" w:hAnsi="Times New Roman"/>
          <w:b/>
          <w:color w:val="8C1414"/>
          <w:sz w:val="26"/>
          <w:rFonts w:ascii="Times New Roman" w:hAnsi="Times New Roman" w:cs="Times New Roman" w:eastAsia="Times New Roman"/>
        </w:rPr>
        <w:t>HTTP 400</w:t>
      </w:r>
      <w:r>
        <w:rPr>
          <w:rFonts w:ascii="Times New Roman" w:hAnsi="Times New Roman"/>
          <w:color w:val="000000"/>
          <w:sz w:val="26"/>
          <w:rFonts w:ascii="Times New Roman" w:hAnsi="Times New Roman" w:cs="Times New Roman" w:eastAsia="Times New Roman"/>
        </w:rPr>
        <w:t>. Điều này bảo vệ số liệu kế toán và chứng từ thuế khỏi bị xáo trộn.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Công thức Quy chuẩn Gross to Net Tự động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Tiền lương thực nhận được tính toán tự động qua chuỗi công thức chuẩn mực:</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ngày} = \frac{\text{Lương cơ bản}}{\text{Ngày công chuẩn (22)}}$$</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thực tế} = \text{Lương ngày} × \text{Ngày công chấm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gộp (Gross)} = \text{Lương thực tế} + \text{Tiền OT} + \text{Phụ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$$\text{Lương Net} = \text{Gross} - \text{BHXH (10.5\%)} - \text{Thuế TNCN (7 bậc)}$$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Bảo mật Dữ liệu Thu nhập Cá nhân Tuyệt đối (Data Confidentiality)</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Thu nhập là thông tin nhạy cảm bậc nhất (PII). API Phiếu lương được kiểm soát phân quyền 2 lớp: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Lớp 1 (Token Authentication): Xác thực danh tính người gọi API.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2 (Resource-level Authorization): So khớp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xml:space="preserve"> của token với chủ sở hữu phiếu lương. Nhân viên chỉ truy cập được duy nhất phiếu lương của mình, hoàn toàn không thể xem trộm lương của đồng nghiệp.</w:t>
      </w:r>
    </w:p>
    <w:p>
      <w:pPr>
        <w:spacing w:before="180" w:after="60"/>
      </w:pPr>
      <w:r>
        <w:rPr>
          <w:rFonts w:ascii="Times New Roman" w:hAnsi="Times New Roman"/>
          <w:b/>
          <w:color w:val="141414"/>
          <w:sz w:val="27"/>
          <w:rFonts w:ascii="Times New Roman" w:hAnsi="Times New Roman" w:cs="Times New Roman" w:eastAsia="Times New Roman"/>
        </w:rPr>
        <w:t>Usecase: UC-PAY-01 - Thiết lập Kỳ lương và Chạy Bảng lương Gross to Net (Payroll Processing &amp; Gross-to-Net Engine)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trung tâm tính toán tài chính của doanh nghiệp, nơi quy tụ toàn bộ dữ liệu từ các phân hệ khác: Mức lương cơ bản (Module Core HR), Ngày công thực tế (Module Chấm công), Ngày nghỉ không lương (Module Nghỉ phép) và Giờ làm thêm thực tế (Module OT). Hệ thống tự động áp dụng công thức quy đổi Gross to Net, khấu trừ bảo hiểm bắt buộc 10.5%, giảm trừ gia cảnh và tính thuế TNCN theo biểu lũy tiến từng phần 7 bậc.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C&amp;B (Compensation &amp; Benefits), Kế toán trưởng (Chief Accountant), Trưởng phòng Nhân sự (HR Manager), Giám đốc điều hành (CEO/Admin).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Đã hoàn tất chốt dữ liệu Chấm công và phê duyệt toàn bộ đơn Nghỉ phép/OT của tháng cần tính lương.</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UC-PAY-01-01: Thiết lập &amp; Quản lý Kỳ lương (Create &amp; Manage Payroll Period)</w:t>
      </w:r>
      <w:r>
        <w:rPr>
          <w:rFonts w:ascii="Times New Roman" w:hAnsi="Times New Roman"/>
          <w:color w:val="000000"/>
          <w:sz w:val="26"/>
          <w:rFonts w:ascii="Times New Roman" w:hAnsi="Times New Roman" w:cs="Times New Roman" w:eastAsia="Times New Roman"/>
        </w:rPr>
        <w:t xml:space="preserve">: Khởi tạo kỳ tính lương mới theo Tháng/Năm (VD: </w:t>
      </w:r>
      <w:r>
        <w:rPr>
          <w:rFonts w:ascii="Times New Roman" w:hAnsi="Times New Roman"/>
          <w:b/>
          <w:color w:val="8C1414"/>
          <w:sz w:val="26"/>
          <w:rFonts w:ascii="Times New Roman" w:hAnsi="Times New Roman" w:cs="Times New Roman" w:eastAsia="Times New Roman"/>
        </w:rPr>
        <w:t>10-2026</w:t>
      </w:r>
      <w:r>
        <w:rPr>
          <w:rFonts w:ascii="Times New Roman" w:hAnsi="Times New Roman"/>
          <w:color w:val="000000"/>
          <w:sz w:val="26"/>
          <w:rFonts w:ascii="Times New Roman" w:hAnsi="Times New Roman" w:cs="Times New Roman" w:eastAsia="Times New Roman"/>
        </w:rPr>
        <w:t>), xác định số ngày công chuẩn trong tháng (mặc định 22 ngày công) và quản lý trạng thái kỳ lương (</w:t>
      </w:r>
      <w:r>
        <w:rPr>
          <w:rFonts w:ascii="Times New Roman" w:hAnsi="Times New Roman"/>
          <w:b/>
          <w:color w:val="8C1414"/>
          <w:sz w:val="26"/>
          <w:rFonts w:ascii="Times New Roman" w:hAnsi="Times New Roman" w:cs="Times New Roman" w:eastAsia="Times New Roman"/>
        </w:rPr>
        <w:t>DRAFT</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UC-PAY-01-02: Chạy Tổng hợp Bảng tính lương tự động (Generate Monthly Payroll)</w:t>
      </w:r>
      <w:r>
        <w:rPr>
          <w:rFonts w:ascii="Times New Roman" w:hAnsi="Times New Roman"/>
          <w:color w:val="000000"/>
          <w:sz w:val="26"/>
          <w:rFonts w:ascii="Times New Roman" w:hAnsi="Times New Roman" w:cs="Times New Roman" w:eastAsia="Times New Roman"/>
        </w:rPr>
        <w:t>: Thu thập dữ liệu liên module qua một chu trình tính toán tự động, sinh các bản ghi Phiếu lương (</w:t>
      </w:r>
      <w:r>
        <w:rPr>
          <w:rFonts w:ascii="Times New Roman" w:hAnsi="Times New Roman"/>
          <w:b/>
          <w:color w:val="8C1414"/>
          <w:sz w:val="26"/>
          <w:rFonts w:ascii="Times New Roman" w:hAnsi="Times New Roman" w:cs="Times New Roman" w:eastAsia="Times New Roman"/>
        </w:rPr>
        <w:t>Payslip</w:t>
      </w:r>
      <w:r>
        <w:rPr>
          <w:rFonts w:ascii="Times New Roman" w:hAnsi="Times New Roman"/>
          <w:color w:val="000000"/>
          <w:sz w:val="26"/>
          <w:rFonts w:ascii="Times New Roman" w:hAnsi="Times New Roman" w:cs="Times New Roman" w:eastAsia="Times New Roman"/>
        </w:rPr>
        <w:t>) cho toàn thể nhân viên đang hoạt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UC-PAY-01-03: Tính toán Khấu trừ Bảo hiểm Xã hội bắt buộc (Mandatory Insurance Deductions)</w:t>
      </w:r>
      <w:r>
        <w:rPr>
          <w:rFonts w:ascii="Times New Roman" w:hAnsi="Times New Roman"/>
          <w:color w:val="000000"/>
          <w:sz w:val="26"/>
          <w:rFonts w:ascii="Times New Roman" w:hAnsi="Times New Roman" w:cs="Times New Roman" w:eastAsia="Times New Roman"/>
        </w:rPr>
        <w:t>: Tự động trích nộp 10.5% từ lương đóng bảo hiểm của người lao động (BHXH 8%, BHYT 1.5%, BHTN 1%).</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UC-PAY-01-04: Tính toán Thuế Thu nhập Cá nhân Lũy tiến (Personal Income Tax - PIT Engine)</w:t>
      </w:r>
      <w:r>
        <w:rPr>
          <w:rFonts w:ascii="Times New Roman" w:hAnsi="Times New Roman"/>
          <w:color w:val="000000"/>
          <w:sz w:val="26"/>
          <w:rFonts w:ascii="Times New Roman" w:hAnsi="Times New Roman" w:cs="Times New Roman" w:eastAsia="Times New Roman"/>
        </w:rPr>
        <w:t>: Áp dụng mức giảm trừ bản thân (11 triệu VNĐ), giảm trừ người phụ thuộc (4.4 triệu/người) và tính thuế TNCN theo Biểu thuế lũy tiến 7 bậc của Bộ Tài chính.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UC-PAY-01-05: Phê duyệt &amp; Khóa sổ Kỳ lương (Lock &amp; Finalize Payroll Period)</w:t>
      </w:r>
      <w:r>
        <w:rPr>
          <w:rFonts w:ascii="Times New Roman" w:hAnsi="Times New Roman"/>
          <w:color w:val="000000"/>
          <w:sz w:val="26"/>
          <w:rFonts w:ascii="Times New Roman" w:hAnsi="Times New Roman" w:cs="Times New Roman" w:eastAsia="Times New Roman"/>
        </w:rPr>
        <w:t xml:space="preserve">: Giám đốc duyệt chốt sổ, chuyển trạng thái kỳ lương sang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 Hệ thống kích hoạt cơ chế khóa vĩnh viễn (Chặn Re-run) để bảo toàn chứng từ kế toán.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Kỳ lương (Payroll Period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Định danh kỳ lương</w:t>
            </w:r>
            <w:r>
              <w:rPr>
                <w:rFonts w:ascii="Times New Roman" w:hAnsi="Times New Roman"/>
                <w:color w:val="000000"/>
                <w:sz w:val="22"/>
                <w:rFonts w:ascii="Times New Roman" w:hAnsi="Times New Roman" w:cs="Times New Roman" w:eastAsia="Times New Roman"/>
              </w:rPr>
              <w:t xml:space="preserve"> (monthYear)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Khóa duy nhất theo định dạng </w:t>
            </w:r>
            <w:r>
              <w:rPr>
                <w:rFonts w:ascii="Times New Roman" w:hAnsi="Times New Roman"/>
                <w:b/>
                <w:color w:val="8C1414"/>
                <w:sz w:val="22"/>
                <w:rFonts w:ascii="Times New Roman" w:hAnsi="Times New Roman" w:cs="Times New Roman" w:eastAsia="Times New Roman"/>
              </w:rPr>
              <w:t>MM-YYYY</w:t>
            </w:r>
            <w:r>
              <w:rPr>
                <w:rFonts w:ascii="Times New Roman" w:hAnsi="Times New Roman"/>
                <w:color w:val="000000"/>
                <w:sz w:val="22"/>
                <w:rFonts w:ascii="Times New Roman" w:hAnsi="Times New Roman" w:cs="Times New Roman" w:eastAsia="Times New Roman"/>
              </w:rPr>
              <w:t xml:space="preserve"> (VD: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Số ngày công chuẩn</w:t>
            </w:r>
            <w:r>
              <w:rPr>
                <w:rFonts w:ascii="Times New Roman" w:hAnsi="Times New Roman"/>
                <w:color w:val="000000"/>
                <w:sz w:val="22"/>
                <w:rFonts w:ascii="Times New Roman" w:hAnsi="Times New Roman" w:cs="Times New Roman" w:eastAsia="Times New Roman"/>
              </w:rPr>
              <w:t xml:space="preserve"> (standardWorkingDays)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nguyên (Integer)</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ngày làm việc tiêu chuẩn trong tháng (Mặc định: 22 ngày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Trạng thái kỳ lương</w:t>
            </w:r>
            <w:r>
              <w:rPr>
                <w:rFonts w:ascii="Times New Roman" w:hAnsi="Times New Roman"/>
                <w:color w:val="000000"/>
                <w:sz w:val="22"/>
                <w:rFonts w:ascii="Times New Roman" w:hAnsi="Times New Roman" w:cs="Times New Roman" w:eastAsia="Times New Roman"/>
              </w:rPr>
              <w:t xml:space="preserve"> (status)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Mặc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(Bản nháp - cho phép tính lại) hoặc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(Đã khóa sổ - cấm sửa đổi).</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Dữ liệu Bảng lương Tổng hợp (Payslip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tính toán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Lương cơ bản</w:t>
            </w:r>
            <w:r>
              <w:rPr>
                <w:rFonts w:ascii="Times New Roman" w:hAnsi="Times New Roman"/>
                <w:color w:val="000000"/>
                <w:sz w:val="22"/>
                <w:rFonts w:ascii="Times New Roman" w:hAnsi="Times New Roman" w:cs="Times New Roman" w:eastAsia="Times New Roman"/>
              </w:rPr>
              <w:t xml:space="preserve"> (baseSalary)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Hợp đồng đang </w:t>
            </w:r>
            <w:r>
              <w:rPr>
                <w:rFonts w:ascii="Times New Roman" w:hAnsi="Times New Roman"/>
                <w:b/>
                <w:color w:val="8C1414"/>
                <w:sz w:val="22"/>
                <w:rFonts w:ascii="Times New Roman" w:hAnsi="Times New Roman" w:cs="Times New Roman" w:eastAsia="Times New Roman"/>
              </w:rPr>
              <w:t>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ghi nhận trên hợp đồng lao động chính thức.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công thực tế</w:t>
            </w:r>
            <w:r>
              <w:rPr>
                <w:rFonts w:ascii="Times New Roman" w:hAnsi="Times New Roman"/>
                <w:color w:val="000000"/>
                <w:sz w:val="22"/>
                <w:rFonts w:ascii="Times New Roman" w:hAnsi="Times New Roman" w:cs="Times New Roman" w:eastAsia="Times New Roman"/>
              </w:rPr>
              <w:t xml:space="preserve">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Module Chấm công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Tổng cộng số ngày công hợp lệ trong khoảng ngày từ 01 đến cuối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Tiền làm thêm giờ</w:t>
            </w:r>
            <w:r>
              <w:rPr>
                <w:rFonts w:ascii="Times New Roman" w:hAnsi="Times New Roman"/>
                <w:color w:val="000000"/>
                <w:sz w:val="22"/>
                <w:rFonts w:ascii="Times New Roman" w:hAnsi="Times New Roman" w:cs="Times New Roman" w:eastAsia="Times New Roman"/>
              </w:rPr>
              <w:t xml:space="preserve"> (otPay)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Module OT (</w:t>
            </w:r>
            <w:r>
              <w:rPr>
                <w:rFonts w:ascii="Times New Roman" w:hAnsi="Times New Roman"/>
                <w:b/>
                <w:color w:val="8C1414"/>
                <w:sz w:val="22"/>
                <w:rFonts w:ascii="Times New Roman" w:hAnsi="Times New Roman" w:cs="Times New Roman" w:eastAsia="Times New Roman"/>
              </w:rPr>
              <w:t>OTRequest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(\text{actualHours} × \text{hourlyRate} × \text{multiplier})$.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Lương gộp thực tế</w:t>
            </w:r>
            <w:r>
              <w:rPr>
                <w:rFonts w:ascii="Times New Roman" w:hAnsi="Times New Roman"/>
                <w:color w:val="000000"/>
                <w:sz w:val="22"/>
                <w:rFonts w:ascii="Times New Roman" w:hAnsi="Times New Roman" w:cs="Times New Roman" w:eastAsia="Times New Roman"/>
              </w:rPr>
              <w:t xml:space="preserve"> (grossSalary)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Công thức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$(\text{baseSalary} / \text{standardWorkingDays}) × \text{actualWorkingDays} + \text{otPay} + \text{Phụ cấp}$.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Khấu trừ Bảo hiểm</w:t>
            </w:r>
            <w:r>
              <w:rPr>
                <w:rFonts w:ascii="Times New Roman" w:hAnsi="Times New Roman"/>
                <w:color w:val="000000"/>
                <w:sz w:val="22"/>
                <w:rFonts w:ascii="Times New Roman" w:hAnsi="Times New Roman" w:cs="Times New Roman" w:eastAsia="Times New Roman"/>
              </w:rPr>
              <w:t xml:space="preserve"> (insuranceDeduction)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Công thức luật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$\text{baseSalary} × 10.5\%$.</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Thuế TNCN</w:t>
            </w:r>
            <w:r>
              <w:rPr>
                <w:rFonts w:ascii="Times New Roman" w:hAnsi="Times New Roman"/>
                <w:color w:val="000000"/>
                <w:sz w:val="22"/>
                <w:rFonts w:ascii="Times New Roman" w:hAnsi="Times New Roman" w:cs="Times New Roman" w:eastAsia="Times New Roman"/>
              </w:rPr>
              <w:t xml:space="preserve"> (taxDeduction)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trên thu nhập tính thuế sau khi giảm trừ gia cảnh.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Lương thực nhận</w:t>
            </w:r>
            <w:r>
              <w:rPr>
                <w:rFonts w:ascii="Times New Roman" w:hAnsi="Times New Roman"/>
                <w:color w:val="000000"/>
                <w:sz w:val="22"/>
                <w:rFonts w:ascii="Times New Roman" w:hAnsi="Times New Roman" w:cs="Times New Roman" w:eastAsia="Times New Roman"/>
              </w:rPr>
              <w:t xml:space="preserve"> (netSalary)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(Decimal)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Công thức chốt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$\text{grossSalary} - \text{insuranceDeduction} - \text{taxDeduction}$.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Chặn Re-run sau khi Khóa sổ (Strict Lockout Rule)</w:t>
            </w:r>
            <w:r>
              <w:rPr>
                <w:rFonts w:ascii="Times New Roman" w:hAnsi="Times New Roman"/>
                <w:color w:val="000000"/>
                <w:sz w:val="22"/>
                <w:rFonts w:ascii="Times New Roman" w:hAnsi="Times New Roman" w:cs="Times New Roman" w:eastAsia="Times New Roman"/>
              </w:rPr>
              <w:t xml:space="preserve">: Chuyên viên C&amp;B bấm "Chạy lại bảng lương" khi kỳ lương đang ở trạng thái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thực thi và chặn gọi API tính toán nhằm đảm bảo tính toàn vẹn chứng từ tài chính kế toán.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đã được Giám đốc phê duyệt và KHÓA SỔ. Tuyệt đối không thể tính toán lại!"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Loại trừ Nhân sự Thôi việc</w:t>
            </w:r>
            <w:r>
              <w:rPr>
                <w:rFonts w:ascii="Times New Roman" w:hAnsi="Times New Roman"/>
                <w:color w:val="000000"/>
                <w:sz w:val="22"/>
                <w:rFonts w:ascii="Times New Roman" w:hAnsi="Times New Roman" w:cs="Times New Roman" w:eastAsia="Times New Roman"/>
              </w:rPr>
              <w:t>: Quét danh sách nhân viên để tính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Chỉ lấy các nhân viên có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và đang sở hữu ít nhất 01 Hợp đồng lao động có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loại bỏ các nhân sự đã thôi việc khỏi danh sách tính lương."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Tỷ lệ Khấu trừ Bảo hiểm Luật định</w:t>
            </w:r>
            <w:r>
              <w:rPr>
                <w:rFonts w:ascii="Times New Roman" w:hAnsi="Times New Roman"/>
                <w:color w:val="000000"/>
                <w:sz w:val="22"/>
                <w:rFonts w:ascii="Times New Roman" w:hAnsi="Times New Roman" w:cs="Times New Roman" w:eastAsia="Times New Roman"/>
              </w:rPr>
              <w:t>: Tính trừ tiền bảo hiểm của người lao động.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Áp dụng đúng tỷ lệ 10.5% trên tiền lương đóng bảo hiểm (BHXH: 8%, BHYT: 1.5%, BHTN: 1%) theo Luật Bảo hiểm Xã hội hiện hành.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trích đóng 10.5% chi phí bảo hiểm bắt buộc theo luật định."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Biểu thuế Lũy tiến từng phần 7 bậc (PIT Regulation)</w:t>
            </w:r>
            <w:r>
              <w:rPr>
                <w:rFonts w:ascii="Times New Roman" w:hAnsi="Times New Roman"/>
                <w:color w:val="000000"/>
                <w:sz w:val="22"/>
                <w:rFonts w:ascii="Times New Roman" w:hAnsi="Times New Roman" w:cs="Times New Roman" w:eastAsia="Times New Roman"/>
              </w:rPr>
              <w:t>: Thu nhập tính thuế sau giảm trừ $&gt; 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phân tách thu nhập theo 7 bậc thuế: 5% ($≤ 5tr$), 10% ($5 - 10tr$), 15% ($10 - 18tr$), 20% ($18 - 32tr$), 25% ($32 - 52tr$), 30% ($52 - 80tr$), 35% ($&gt; 80tr$).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"Thuế TNCN được tính chuẩn xác theo Biểu lũy tiến 7 bậc của Bộ Tài chính."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Tính Lương theo Ngày công Chuẩn</w:t>
            </w:r>
            <w:r>
              <w:rPr>
                <w:rFonts w:ascii="Times New Roman" w:hAnsi="Times New Roman"/>
                <w:color w:val="000000"/>
                <w:sz w:val="22"/>
                <w:rFonts w:ascii="Times New Roman" w:hAnsi="Times New Roman" w:cs="Times New Roman" w:eastAsia="Times New Roman"/>
              </w:rPr>
              <w:t>: Nhân viên đi làm thiếu ngày công trong tháng.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Lương thực tế theo ngày công được tính theo đơn giá: </w:t>
            </w:r>
            <w:r>
              <w:rPr>
                <w:rFonts w:ascii="Times New Roman" w:hAnsi="Times New Roman"/>
                <w:b/>
                <w:color w:val="8C1414"/>
                <w:sz w:val="22"/>
                <w:rFonts w:ascii="Times New Roman" w:hAnsi="Times New Roman" w:cs="Times New Roman" w:eastAsia="Times New Roman"/>
              </w:rPr>
              <w:t>Lương ngày = baseSalary / standardWorkingDays</w:t>
            </w:r>
            <w:r>
              <w:rPr>
                <w:rFonts w:ascii="Times New Roman" w:hAnsi="Times New Roman"/>
                <w:color w:val="000000"/>
                <w:sz w:val="22"/>
                <w:rFonts w:ascii="Times New Roman" w:hAnsi="Times New Roman" w:cs="Times New Roman" w:eastAsia="Times New Roman"/>
              </w:rPr>
              <w:t>. Nhân viên nghỉ không lương ngày nào sẽ bị trừ tương ứng ngày đó.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được quy đổi chính xác theo số ngày công thực tế."</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UC-PAY-01-01: Thiết lập &amp; Quản lý Kỳ lương (Create &amp; Manage Payroll Period)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Admin"]):::actor</w:t>
              <w:br/>
            </w:r>
            <w:r>
              <w:rPr>
                <w:rFonts w:ascii="Consolas" w:hAnsi="Consolas"/>
                <w:color w:val="24292F"/>
                <w:sz w:val="19"/>
                <w:rFonts w:ascii="Consolas" w:hAnsi="Consolas" w:cs="Consolas" w:eastAsia="Consolas"/>
              </w:rPr>
              <w:t xml:space="preserve">    UC(["UC-PAY-01-01: Thiết lập Kỳ lương"]):::main</w:t>
              <w:br/>
            </w:r>
            <w:r>
              <w:rPr>
                <w:rFonts w:ascii="Consolas" w:hAnsi="Consolas"/>
                <w:color w:val="24292F"/>
                <w:sz w:val="19"/>
                <w:rFonts w:ascii="Consolas" w:hAnsi="Consolas" w:cs="Consolas" w:eastAsia="Consolas"/>
              </w:rPr>
              <w:t xml:space="preserve">    UC_InputMonth(["Chọn Tháng/Năm &amp; Ngày công chuẩn"]):::sub</w:t>
              <w:br/>
            </w:r>
            <w:r>
              <w:rPr>
                <w:rFonts w:ascii="Consolas" w:hAnsi="Consolas"/>
                <w:color w:val="24292F"/>
                <w:sz w:val="19"/>
                <w:rFonts w:ascii="Consolas" w:hAnsi="Consolas" w:cs="Consolas" w:eastAsia="Consolas"/>
              </w:rPr>
              <w:t xml:space="preserve">    UC_InitDraft(["Khởi tạo trạng thái DRAFT"]):::sub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UC_InputMonth</w:t>
              <w:br/>
            </w:r>
            <w:r>
              <w:rPr>
                <w:rFonts w:ascii="Consolas" w:hAnsi="Consolas"/>
                <w:color w:val="24292F"/>
                <w:sz w:val="19"/>
                <w:rFonts w:ascii="Consolas" w:hAnsi="Consolas" w:cs="Consolas" w:eastAsia="Consolas"/>
              </w:rPr>
              <w:t xml:space="preserve">    UC -.-&gt;|include| UC_InitDraft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&amp; Quản lý Kỳ lương (Create &amp; Manage Payroll Period)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Mở kỳ quyết toán tiền lương cho tháng mới và thiết lập số ngày công chuẩn làm căn cứ quy đổi lương.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chọn Tháng và Năm (VD: Tháng 10 năm 2026), nhập số ngày công chuẩn (thường là 22 ngày trừ T7/CN). Hệ thống tạo bản ghi kỳ lương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Tạo kỳ lương mới"</w:t>
            </w:r>
            <w:r>
              <w:rPr>
                <w:rFonts w:ascii="Times New Roman" w:hAnsi="Times New Roman"/>
                <w:color w:val="000000"/>
                <w:sz w:val="22"/>
                <w:rFonts w:ascii="Times New Roman" w:hAnsi="Times New Roman" w:cs="Times New Roman" w:eastAsia="Times New Roman"/>
              </w:rPr>
              <w:t xml:space="preserve"> trên trang Quản lý Kỳ lương (</w:t>
            </w:r>
            <w:r>
              <w:rPr>
                <w:rFonts w:ascii="Times New Roman" w:hAnsi="Times New Roman"/>
                <w:b/>
                <w:color w:val="8C1414"/>
                <w:sz w:val="22"/>
                <w:rFonts w:ascii="Times New Roman" w:hAnsi="Times New Roman" w:cs="Times New Roman" w:eastAsia="Times New Roman"/>
              </w:rPr>
              <w:t>/internal/payroll/periods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C&amp;B/HR.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PayrollPeriod</w:t>
            </w:r>
            <w:r>
              <w:rPr>
                <w:rFonts w:ascii="Times New Roman" w:hAnsi="Times New Roman"/>
                <w:color w:val="000000"/>
                <w:sz w:val="22"/>
                <w:rFonts w:ascii="Times New Roman" w:hAnsi="Times New Roman" w:cs="Times New Roman" w:eastAsia="Times New Roman"/>
              </w:rPr>
              <w:t xml:space="preserve"> mới được lưu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br/>
              <w:t>2. Kỳ lương sẵn sàng tiếp nhận lệnh tính toán tổng hợp.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nút </w:t>
            </w:r>
            <w:r>
              <w:rPr>
                <w:rFonts w:ascii="Times New Roman" w:hAnsi="Times New Roman"/>
                <w:b/>
                <w:color w:val="000000"/>
                <w:sz w:val="22"/>
                <w:rFonts w:ascii="Times New Roman" w:hAnsi="Times New Roman" w:cs="Times New Roman" w:eastAsia="Times New Roman"/>
              </w:rPr>
              <w:t>"+ Tạo kỳ lương mới"</w:t>
            </w:r>
            <w:r>
              <w:rPr>
                <w:rFonts w:ascii="Times New Roman" w:hAnsi="Times New Roman"/>
                <w:color w:val="000000"/>
                <w:sz w:val="22"/>
                <w:rFonts w:ascii="Times New Roman" w:hAnsi="Times New Roman" w:cs="Times New Roman" w:eastAsia="Times New Roman"/>
              </w:rPr>
              <w:t>.</w:t>
              <w:br/>
              <w:t>2. Hệ thống mở Modal Form, hiển thị ô chọn Tháng, Năm và Ngày công chuẩn (Mặc định: 22).</w:t>
              <w:br/>
              <w:t xml:space="preserve">3. Người dùng chọn Tháng </w:t>
            </w:r>
            <w:r>
              <w:rPr>
                <w:rFonts w:ascii="Times New Roman" w:hAnsi="Times New Roman"/>
                <w:b/>
                <w:color w:val="8C1414"/>
                <w:sz w:val="22"/>
                <w:rFonts w:ascii="Times New Roman" w:hAnsi="Times New Roman" w:cs="Times New Roman" w:eastAsia="Times New Roman"/>
              </w:rPr>
              <w:t>10</w:t>
            </w:r>
            <w:r>
              <w:rPr>
                <w:rFonts w:ascii="Times New Roman" w:hAnsi="Times New Roman"/>
                <w:color w:val="000000"/>
                <w:sz w:val="22"/>
                <w:rFonts w:ascii="Times New Roman" w:hAnsi="Times New Roman" w:cs="Times New Roman" w:eastAsia="Times New Roman"/>
              </w:rPr>
              <w:t xml:space="preserve">, Năm </w:t>
            </w:r>
            <w:r>
              <w:rPr>
                <w:rFonts w:ascii="Times New Roman" w:hAnsi="Times New Roman"/>
                <w:b/>
                <w:color w:val="8C1414"/>
                <w:sz w:val="22"/>
                <w:rFonts w:ascii="Times New Roman" w:hAnsi="Times New Roman" w:cs="Times New Roman" w:eastAsia="Times New Roman"/>
              </w:rPr>
              <w:t>2026</w:t>
            </w:r>
            <w:r>
              <w:rPr>
                <w:rFonts w:ascii="Times New Roman" w:hAnsi="Times New Roman"/>
                <w:color w:val="000000"/>
                <w:sz w:val="22"/>
                <w:rFonts w:ascii="Times New Roman" w:hAnsi="Times New Roman" w:cs="Times New Roman" w:eastAsia="Times New Roman"/>
              </w:rPr>
              <w:t xml:space="preserve"> và bấm </w:t>
            </w:r>
            <w:r>
              <w:rPr>
                <w:rFonts w:ascii="Times New Roman" w:hAnsi="Times New Roman"/>
                <w:b/>
                <w:color w:val="000000"/>
                <w:sz w:val="22"/>
                <w:rFonts w:ascii="Times New Roman" w:hAnsi="Times New Roman" w:cs="Times New Roman" w:eastAsia="Times New Roman"/>
              </w:rPr>
              <w:t>"Khởi tạo kỳ lương"</w:t>
            </w:r>
            <w:r>
              <w:rPr>
                <w:rFonts w:ascii="Times New Roman" w:hAnsi="Times New Roman"/>
                <w:color w:val="000000"/>
                <w:sz w:val="22"/>
                <w:rFonts w:ascii="Times New Roman" w:hAnsi="Times New Roman" w:cs="Times New Roman" w:eastAsia="Times New Roman"/>
              </w:rPr>
              <w:t>.</w:t>
              <w:br/>
              <w:t xml:space="preserve">4. Giao diện kiểm tra định dạng </w:t>
            </w:r>
            <w:r>
              <w:rPr>
                <w:rFonts w:ascii="Times New Roman" w:hAnsi="Times New Roman"/>
                <w:b/>
                <w:color w:val="8C1414"/>
                <w:sz w:val="22"/>
                <w:rFonts w:ascii="Times New Roman" w:hAnsi="Times New Roman" w:cs="Times New Roman" w:eastAsia="Times New Roman"/>
              </w:rPr>
              <w:t>monthYear</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w:t>
              <w:br/>
              <w:t>5. Hệ thống gửi request tạo mới.</w:t>
              <w:br/>
              <w:t xml:space="preserve">6. Backend kiểm tra tính duy nhất: Nếu chưa có kỳ lương tháng đó → Tạo bản ghi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br/>
              <w:t xml:space="preserve">7.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"Khởi tạo kỳ lương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đã tồn tại)</w:t>
            </w:r>
            <w:r>
              <w:rPr>
                <w:rFonts w:ascii="Times New Roman" w:hAnsi="Times New Roman"/>
                <w:color w:val="000000"/>
                <w:sz w:val="22"/>
                <w:rFonts w:ascii="Times New Roman" w:hAnsi="Times New Roman" w:cs="Times New Roman" w:eastAsia="Times New Roman"/>
              </w:rPr>
              <w:t xml:space="preserve">: Tháng này đã được tạo trước đó → Báo lỗi </w:t>
            </w:r>
            <w:r>
              <w:rPr>
                <w:rFonts w:ascii="Times New Roman" w:hAnsi="Times New Roman"/>
                <w:i/>
                <w:color w:val="000000"/>
                <w:sz w:val="22"/>
                <w:rFonts w:ascii="Times New Roman" w:hAnsi="Times New Roman" w:cs="Times New Roman" w:eastAsia="Times New Roman"/>
              </w:rPr>
              <w:t>"Kỳ lương tháng [X] năm [Y] đã tồn tại trong hệ thống!"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monthYear</w:t>
            </w:r>
            <w:r>
              <w:rPr>
                <w:rFonts w:ascii="Times New Roman" w:hAnsi="Times New Roman"/>
                <w:color w:val="000000"/>
                <w:sz w:val="22"/>
                <w:rFonts w:ascii="Times New Roman" w:hAnsi="Times New Roman" w:cs="Times New Roman" w:eastAsia="Times New Roman"/>
              </w:rPr>
              <w:t xml:space="preserve"> là duy nhất trên toàn hệ thống.</w:t>
              <w:br/>
              <w:t xml:space="preserve">- </w:t>
            </w:r>
            <w:r>
              <w:rPr>
                <w:rFonts w:ascii="Times New Roman" w:hAnsi="Times New Roman"/>
                <w:b/>
                <w:color w:val="8C1414"/>
                <w:sz w:val="22"/>
                <w:rFonts w:ascii="Times New Roman" w:hAnsi="Times New Roman" w:cs="Times New Roman" w:eastAsia="Times New Roman"/>
              </w:rPr>
              <w:t>standardWorkingDays</w:t>
            </w:r>
            <w:r>
              <w:rPr>
                <w:rFonts w:ascii="Times New Roman" w:hAnsi="Times New Roman"/>
                <w:color w:val="000000"/>
                <w:sz w:val="22"/>
                <w:rFonts w:ascii="Times New Roman" w:hAnsi="Times New Roman" w:cs="Times New Roman" w:eastAsia="Times New Roman"/>
              </w:rPr>
              <w:t xml:space="preserve"> phải là số nguyên dương $&gt; 0$ (thường từ 20 đến 26 ngày).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Khởi tạo kỳ lương thành công trạng thái hiển thị là DRAFT.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Không thể tạo 2 kỳ lương trùng cùng 1 tháng.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UC-PAY-01-02: Chạy Tổng hợp Bảng tính lương tự động (Generate Monthly Payroll)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C&amp;B"]):::actor</w:t>
              <w:br/>
            </w:r>
            <w:r>
              <w:rPr>
                <w:rFonts w:ascii="Consolas" w:hAnsi="Consolas"/>
                <w:color w:val="24292F"/>
                <w:sz w:val="19"/>
                <w:rFonts w:ascii="Consolas" w:hAnsi="Consolas" w:cs="Consolas" w:eastAsia="Consolas"/>
              </w:rPr>
              <w:t xml:space="preserve">    UC(["UC-PAY-01-02: Chạy Tính lương Tự động"]):::main</w:t>
              <w:br/>
            </w:r>
            <w:r>
              <w:rPr>
                <w:rFonts w:ascii="Consolas" w:hAnsi="Consolas"/>
                <w:color w:val="24292F"/>
                <w:sz w:val="19"/>
                <w:rFonts w:ascii="Consolas" w:hAnsi="Consolas" w:cs="Consolas" w:eastAsia="Consolas"/>
              </w:rPr>
              <w:t xml:space="preserve">    UC_GatherData(["Gom Lương HĐ, Ngày công, Giờ OT"]):::sub</w:t>
              <w:br/>
            </w:r>
            <w:r>
              <w:rPr>
                <w:rFonts w:ascii="Consolas" w:hAnsi="Consolas"/>
                <w:color w:val="24292F"/>
                <w:sz w:val="19"/>
                <w:rFonts w:ascii="Consolas" w:hAnsi="Consolas" w:cs="Consolas" w:eastAsia="Consolas"/>
              </w:rPr>
              <w:t xml:space="preserve">    UC_CalcEngine(["Chạy công thức quy đổi Gross to Net"]):::sub</w:t>
              <w:br/>
            </w:r>
            <w:r>
              <w:rPr>
                <w:rFonts w:ascii="Consolas" w:hAnsi="Consolas"/>
                <w:color w:val="24292F"/>
                <w:sz w:val="19"/>
                <w:rFonts w:ascii="Consolas" w:hAnsi="Consolas" w:cs="Consolas" w:eastAsia="Consolas"/>
              </w:rPr>
              <w:t xml:space="preserve">    UC_SavePayslips(["Lưu/Cập nhật bảng Payslip"]):::sub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UC_GatherData</w:t>
              <w:br/>
            </w:r>
            <w:r>
              <w:rPr>
                <w:rFonts w:ascii="Consolas" w:hAnsi="Consolas"/>
                <w:color w:val="24292F"/>
                <w:sz w:val="19"/>
                <w:rFonts w:ascii="Consolas" w:hAnsi="Consolas" w:cs="Consolas" w:eastAsia="Consolas"/>
              </w:rPr>
              <w:t xml:space="preserve">    UC -.-&gt;|include| UC_CalcEngine</w:t>
              <w:br/>
            </w:r>
            <w:r>
              <w:rPr>
                <w:rFonts w:ascii="Consolas" w:hAnsi="Consolas"/>
                <w:color w:val="24292F"/>
                <w:sz w:val="19"/>
                <w:rFonts w:ascii="Consolas" w:hAnsi="Consolas" w:cs="Consolas" w:eastAsia="Consolas"/>
              </w:rPr>
              <w:t xml:space="preserve">    UC -.-&gt;|include| UC_SavePayslips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Chạy Tổng hợp Bảng tính lương tự động (Generate Monthly Payroll)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hoàn toàn việc tổng hợp hàng nghìn dòng dữ liệu chấm công và hợp đồng thành bảng lương chi tiết trong vài giây.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Bấm nút "Tính toán bảng lương". Hệ thống quét qua từng nhân viên đang hoạt động, lấy mức lương từ hợp đồng, đếm số ngày công từ bảng Chấm công, tính lương Gross và Net, tạo hoặc cập nhật các bản ghi Phiếu lương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"Tính toán bảng lương"</w:t>
            </w:r>
            <w:r>
              <w:rPr>
                <w:rFonts w:ascii="Times New Roman" w:hAnsi="Times New Roman"/>
                <w:color w:val="000000"/>
                <w:sz w:val="22"/>
                <w:rFonts w:ascii="Times New Roman" w:hAnsi="Times New Roman" w:cs="Times New Roman" w:eastAsia="Times New Roman"/>
              </w:rPr>
              <w:t xml:space="preserve"> trên màn hình Bảng lương (</w:t>
            </w:r>
            <w:r>
              <w:rPr>
                <w:rFonts w:ascii="Times New Roman" w:hAnsi="Times New Roman"/>
                <w:b/>
                <w:color w:val="8C1414"/>
                <w:sz w:val="22"/>
                <w:rFonts w:ascii="Times New Roman" w:hAnsi="Times New Roman" w:cs="Times New Roman" w:eastAsia="Times New Roman"/>
              </w:rPr>
              <w:t>Payroll.jsx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(chưa bị khóa sổ).</w:t>
              <w:br/>
              <w:t>2. Dữ liệu chấm công của tháng đã được chốt.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Toàn bộ nhân viên đủ điều kiện đều có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trong kỳ lương.</w:t>
              <w:br/>
              <w:t>2. Bảng lương tổng hợp hiển thị đầy đủ các cột thu nhập và khấu trừ.</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chọn Tháng, Năm và bấm nút </w:t>
            </w:r>
            <w:r>
              <w:rPr>
                <w:rFonts w:ascii="Times New Roman" w:hAnsi="Times New Roman"/>
                <w:b/>
                <w:color w:val="000000"/>
                <w:sz w:val="22"/>
                <w:rFonts w:ascii="Times New Roman" w:hAnsi="Times New Roman" w:cs="Times New Roman" w:eastAsia="Times New Roman"/>
              </w:rPr>
              <w:t>"Tính toán bảng lương"</w:t>
            </w:r>
            <w:r>
              <w:rPr>
                <w:rFonts w:ascii="Times New Roman" w:hAnsi="Times New Roman"/>
                <w:color w:val="000000"/>
                <w:sz w:val="22"/>
                <w:rFonts w:ascii="Times New Roman" w:hAnsi="Times New Roman" w:cs="Times New Roman" w:eastAsia="Times New Roman"/>
              </w:rPr>
              <w:t>.</w:t>
              <w:br/>
              <w:t xml:space="preserve">2. Hệ thống gửi request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month, year }</w:t>
            </w:r>
            <w:r>
              <w:rPr>
                <w:rFonts w:ascii="Times New Roman" w:hAnsi="Times New Roman"/>
                <w:color w:val="000000"/>
                <w:sz w:val="22"/>
                <w:rFonts w:ascii="Times New Roman" w:hAnsi="Times New Roman" w:cs="Times New Roman" w:eastAsia="Times New Roman"/>
              </w:rPr>
              <w:t>.</w:t>
              <w:br/>
              <w:t xml:space="preserve">3. Backend kiểm tra trạng thái kỳ lương: Nếu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 Chặn lại (BR-PAY-01-01).</w:t>
              <w:br/>
              <w:t xml:space="preserve">4. Backend truy vấn tất cả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status != 'RESIGNED'</w:t>
            </w:r>
            <w:r>
              <w:rPr>
                <w:rFonts w:ascii="Times New Roman" w:hAnsi="Times New Roman"/>
                <w:color w:val="000000"/>
                <w:sz w:val="22"/>
                <w:rFonts w:ascii="Times New Roman" w:hAnsi="Times New Roman" w:cs="Times New Roman" w:eastAsia="Times New Roman"/>
              </w:rPr>
              <w:t xml:space="preserve"> kèm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5. Với từng nhân viên:</w:t>
              <w:br/>
              <w:t xml:space="preserve">   a. Đọc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từ hợp đồng.</w:t>
              <w:br/>
              <w:t xml:space="preserve">   b. Tính </w:t>
            </w:r>
            <w:r>
              <w:rPr>
                <w:rFonts w:ascii="Times New Roman" w:hAnsi="Times New Roman"/>
                <w:b/>
                <w:color w:val="8C1414"/>
                <w:sz w:val="22"/>
                <w:rFonts w:ascii="Times New Roman" w:hAnsi="Times New Roman" w:cs="Times New Roman" w:eastAsia="Times New Roman"/>
              </w:rPr>
              <w:t>totalWorkingDays</w:t>
            </w:r>
            <w:r>
              <w:rPr>
                <w:rFonts w:ascii="Times New Roman" w:hAnsi="Times New Roman"/>
                <w:color w:val="000000"/>
                <w:sz w:val="22"/>
                <w:rFonts w:ascii="Times New Roman" w:hAnsi="Times New Roman" w:cs="Times New Roman" w:eastAsia="Times New Roman"/>
              </w:rPr>
              <w:t xml:space="preserve"> từ bảng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trong tháng.</w:t>
              <w:br/>
              <w:t xml:space="preserve">   c. Tính </w:t>
            </w:r>
            <w:r>
              <w:rPr>
                <w:rFonts w:ascii="Times New Roman" w:hAnsi="Times New Roman"/>
                <w:b/>
                <w:color w:val="8C1414"/>
                <w:sz w:val="22"/>
                <w:rFonts w:ascii="Times New Roman" w:hAnsi="Times New Roman" w:cs="Times New Roman" w:eastAsia="Times New Roman"/>
              </w:rPr>
              <w:t>netSalary = (baseSalary / 22) * totalWorkingDays</w:t>
            </w:r>
            <w:r>
              <w:rPr>
                <w:rFonts w:ascii="Times New Roman" w:hAnsi="Times New Roman"/>
                <w:color w:val="000000"/>
                <w:sz w:val="22"/>
                <w:rFonts w:ascii="Times New Roman" w:hAnsi="Times New Roman" w:cs="Times New Roman" w:eastAsia="Times New Roman"/>
              </w:rPr>
              <w:t>.</w:t>
              <w:br/>
              <w:t xml:space="preserve">   d. Tạo mới hoặc cập nhật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w:t>
              <w:br/>
              <w:t xml:space="preserve">6.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kèm số lượng nhân viên đã được tính lương.</w:t>
              <w:br/>
              <w:t xml:space="preserve">7. Giao diện báo Toast: </w:t>
            </w:r>
            <w:r>
              <w:rPr>
                <w:rFonts w:ascii="Times New Roman" w:hAnsi="Times New Roman"/>
                <w:i/>
                <w:color w:val="000000"/>
                <w:sz w:val="22"/>
                <w:rFonts w:ascii="Times New Roman" w:hAnsi="Times New Roman" w:cs="Times New Roman" w:eastAsia="Times New Roman"/>
              </w:rPr>
              <w:t>"Đã tính toán xong bảng lương cho [X] nhân sự!"</w:t>
            </w:r>
            <w:r>
              <w:rPr>
                <w:rFonts w:ascii="Times New Roman" w:hAnsi="Times New Roman"/>
                <w:color w:val="000000"/>
                <w:sz w:val="22"/>
                <w:rFonts w:ascii="Times New Roman" w:hAnsi="Times New Roman" w:cs="Times New Roman" w:eastAsia="Times New Roman"/>
              </w:rPr>
              <w:t>, đồng thời nạp lại bảng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đã bị khóa)</w:t>
            </w:r>
            <w:r>
              <w:rPr>
                <w:rFonts w:ascii="Times New Roman" w:hAnsi="Times New Roman"/>
                <w:color w:val="000000"/>
                <w:sz w:val="22"/>
                <w:rFonts w:ascii="Times New Roman" w:hAnsi="Times New Roman" w:cs="Times New Roman" w:eastAsia="Times New Roman"/>
              </w:rPr>
              <w:t xml:space="preserve">: Bấm tính lương khi đang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 Báo lỗi </w:t>
            </w:r>
            <w:r>
              <w:rPr>
                <w:rFonts w:ascii="Times New Roman" w:hAnsi="Times New Roman"/>
                <w:i/>
                <w:color w:val="000000"/>
                <w:sz w:val="22"/>
                <w:rFonts w:ascii="Times New Roman" w:hAnsi="Times New Roman" w:cs="Times New Roman" w:eastAsia="Times New Roman"/>
              </w:rPr>
              <w:t>"Kỳ lương đã bị khóa sổ, không thể tính lại!"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(Nhân viên chưa ký hợp đồng)</w:t>
            </w:r>
            <w:r>
              <w:rPr>
                <w:rFonts w:ascii="Times New Roman" w:hAnsi="Times New Roman"/>
                <w:color w:val="000000"/>
                <w:sz w:val="22"/>
                <w:rFonts w:ascii="Times New Roman" w:hAnsi="Times New Roman" w:cs="Times New Roman" w:eastAsia="Times New Roman"/>
              </w:rPr>
              <w:t xml:space="preserve">: Nhân viên không có hợp đồng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 Tự động bỏ qua không tính lương và ghi log cảnh báo.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loại bỏ nhân sự thôi việc (BR-PAY-01-02).</w:t>
              <w:br/>
              <w:t xml:space="preserve">- Cho phép chạy lại nhiều lần (Re-run) miễn là kỳ lương còn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tính lương xong bảng dữ liệu nạp đầy đủ thông tin từng nhân viên.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nghỉ không lương ngày nào bị trừ lương ngày đó chính xác.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UC-PAY-01-03: Tính toán Khấu trừ Bảo hiểm Xã hội bắt buộc (Insurance Deductions)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lương Backend"]):::actor</w:t>
              <w:br/>
            </w:r>
            <w:r>
              <w:rPr>
                <w:rFonts w:ascii="Consolas" w:hAnsi="Consolas"/>
                <w:color w:val="24292F"/>
                <w:sz w:val="19"/>
                <w:rFonts w:ascii="Consolas" w:hAnsi="Consolas" w:cs="Consolas" w:eastAsia="Consolas"/>
              </w:rPr>
              <w:t xml:space="preserve">    UC(["UC-PAY-01-03: Khấu trừ Bảo hiểm Bắt buộc"]):::main</w:t>
              <w:br/>
            </w:r>
            <w:r>
              <w:rPr>
                <w:rFonts w:ascii="Consolas" w:hAnsi="Consolas"/>
                <w:color w:val="24292F"/>
                <w:sz w:val="19"/>
                <w:rFonts w:ascii="Consolas" w:hAnsi="Consolas" w:cs="Consolas" w:eastAsia="Consolas"/>
              </w:rPr>
              <w:t xml:space="preserve">    UC_CheckBase(["Lấy mức lương đóng bảo hiểm cơ bản"]):::sub</w:t>
              <w:br/>
            </w:r>
            <w:r>
              <w:rPr>
                <w:rFonts w:ascii="Consolas" w:hAnsi="Consolas"/>
                <w:color w:val="24292F"/>
                <w:sz w:val="19"/>
                <w:rFonts w:ascii="Consolas" w:hAnsi="Consolas" w:cs="Consolas" w:eastAsia="Consolas"/>
              </w:rPr>
              <w:t xml:space="preserve">    UC_ApplyRate(["Trích nộp 10.5% (BHXH 8%, BHYT 1.5%, BHTN 1%)"]):::sub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UC_CheckBase</w:t>
              <w:br/>
            </w:r>
            <w:r>
              <w:rPr>
                <w:rFonts w:ascii="Consolas" w:hAnsi="Consolas"/>
                <w:color w:val="24292F"/>
                <w:sz w:val="19"/>
                <w:rFonts w:ascii="Consolas" w:hAnsi="Consolas" w:cs="Consolas" w:eastAsia="Consolas"/>
              </w:rPr>
              <w:t xml:space="preserve">    UC -.-&gt;|include| UC_ApplyRate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Tính toán Khấu trừ Bảo hiểm Xã hội bắt buộc (Mandatory Insurance Deductions)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tính toán số tiền trích nộp các quỹ bảo hiểm của người lao động theo đúng Luật Bảo hiểm Xã hội hiện hành.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Tự động lấy mức lương đóng bảo hiểm từ hợp đồng, áp dụng tỷ lệ 10.5% của người lao động (BHXH: 8%, BHYT: 1.5%, BHTN: 1%) và lưu vào trường </w:t>
            </w:r>
            <w:r>
              <w:rPr>
                <w:rFonts w:ascii="Times New Roman" w:hAnsi="Times New Roman"/>
                <w:b/>
                <w:color w:val="8C1414"/>
                <w:sz w:val="22"/>
                <w:rFonts w:ascii="Times New Roman" w:hAnsi="Times New Roman" w:cs="Times New Roman" w:eastAsia="Times New Roman"/>
              </w:rPr>
              <w:t>insuranceDeduction</w:t>
            </w:r>
            <w:r>
              <w:rPr>
                <w:rFonts w:ascii="Times New Roman" w:hAnsi="Times New Roman"/>
                <w:color w:val="000000"/>
                <w:sz w:val="22"/>
                <w:rFonts w:ascii="Times New Roman" w:hAnsi="Times New Roman" w:cs="Times New Roman" w:eastAsia="Times New Roman"/>
              </w:rPr>
              <w:t xml:space="preserve"> trên phiếu lương.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trong tiến trình chạy bảng lương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hợp đồng lao động thuộc đối tượng tham gia bảo hiểm bắt buộc (Thử việc xong ký HĐ 1 năm trở lên).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Cột "Khấu trừ Bảo hiểm" trên phiếu lương được điền số tiền chính xác, làm giảm trừ thu nhập chịu thuế.</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Đọc mức lương đóng bảo hiểm từ </w:t>
            </w:r>
            <w:r>
              <w:rPr>
                <w:rFonts w:ascii="Times New Roman" w:hAnsi="Times New Roman"/>
                <w:b/>
                <w:color w:val="8C1414"/>
                <w:sz w:val="22"/>
                <w:rFonts w:ascii="Times New Roman" w:hAnsi="Times New Roman" w:cs="Times New Roman" w:eastAsia="Times New Roman"/>
              </w:rPr>
              <w:t>Contract.baseSalary</w:t>
            </w:r>
            <w:r>
              <w:rPr>
                <w:rFonts w:ascii="Times New Roman" w:hAnsi="Times New Roman"/>
                <w:color w:val="000000"/>
                <w:sz w:val="22"/>
                <w:rFonts w:ascii="Times New Roman" w:hAnsi="Times New Roman" w:cs="Times New Roman" w:eastAsia="Times New Roman"/>
              </w:rPr>
              <w:t>.</w:t>
              <w:br/>
              <w:t>2. Kiểm tra mức trần đóng BHXH (tối đa 20 lần mức lương cơ sở theo luật định).</w:t>
              <w:br/>
              <w:t xml:space="preserve">3. Tính tiền trích nộp: </w:t>
            </w:r>
            <w:r>
              <w:rPr>
                <w:rFonts w:ascii="Times New Roman" w:hAnsi="Times New Roman"/>
                <w:b/>
                <w:color w:val="8C1414"/>
                <w:sz w:val="22"/>
                <w:rFonts w:ascii="Times New Roman" w:hAnsi="Times New Roman" w:cs="Times New Roman" w:eastAsia="Times New Roman"/>
              </w:rPr>
              <w:t>insuranceDeduction = baseSalary * 10.5%</w:t>
            </w:r>
            <w:r>
              <w:rPr>
                <w:rFonts w:ascii="Times New Roman" w:hAnsi="Times New Roman"/>
                <w:color w:val="000000"/>
                <w:sz w:val="22"/>
                <w:rFonts w:ascii="Times New Roman" w:hAnsi="Times New Roman" w:cs="Times New Roman" w:eastAsia="Times New Roman"/>
              </w:rPr>
              <w:t>.</w:t>
              <w:br/>
              <w:t xml:space="preserve">4. Lưu số tiền khấu trừ vào bản ghi </w:t>
            </w:r>
            <w:r>
              <w:rPr>
                <w:rFonts w:ascii="Times New Roman" w:hAnsi="Times New Roman"/>
                <w:b/>
                <w:color w:val="8C1414"/>
                <w:sz w:val="22"/>
                <w:rFonts w:ascii="Times New Roman" w:hAnsi="Times New Roman" w:cs="Times New Roman" w:eastAsia="Times New Roman"/>
              </w:rPr>
              <w:t>Payslip.insuranceDeduction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(Hợp đồng Thử việc / Thực tập)</w:t>
            </w:r>
            <w:r>
              <w:rPr>
                <w:rFonts w:ascii="Times New Roman" w:hAnsi="Times New Roman"/>
                <w:color w:val="000000"/>
                <w:sz w:val="22"/>
                <w:rFonts w:ascii="Times New Roman" w:hAnsi="Times New Roman" w:cs="Times New Roman" w:eastAsia="Times New Roman"/>
              </w:rPr>
              <w:t>: Nhân viên đang thử việc hoặc thực tập sinh → Không khấu trừ bảo hiểm (</w:t>
            </w:r>
            <w:r>
              <w:rPr>
                <w:rFonts w:ascii="Times New Roman" w:hAnsi="Times New Roman"/>
                <w:b/>
                <w:color w:val="8C1414"/>
                <w:sz w:val="22"/>
                <w:rFonts w:ascii="Times New Roman" w:hAnsi="Times New Roman" w:cs="Times New Roman" w:eastAsia="Times New Roman"/>
              </w:rPr>
              <w:t>insuranceDeduction = 0</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Áp dụng đúng tỷ lệ 10.5% theo quy định pháp luật (BR-PAY-01-03).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có lương 20.000.000đ được khấu trừ đúng 2.100.000đ tiền bảo hiểm (10.5%).</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UC-PAY-01-04: Tính toán Thuế Thu nhập Cá nhân Lũy tiến (PIT Engine)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lương Backend"]):::actor</w:t>
              <w:br/>
            </w:r>
            <w:r>
              <w:rPr>
                <w:rFonts w:ascii="Consolas" w:hAnsi="Consolas"/>
                <w:color w:val="24292F"/>
                <w:sz w:val="19"/>
                <w:rFonts w:ascii="Consolas" w:hAnsi="Consolas" w:cs="Consolas" w:eastAsia="Consolas"/>
              </w:rPr>
              <w:t xml:space="preserve">    UC(["UC-PAY-01-04: Tính Thuế TNCN Biểu lũy tiến"]):::main</w:t>
              <w:br/>
            </w:r>
            <w:r>
              <w:rPr>
                <w:rFonts w:ascii="Consolas" w:hAnsi="Consolas"/>
                <w:color w:val="24292F"/>
                <w:sz w:val="19"/>
                <w:rFonts w:ascii="Consolas" w:hAnsi="Consolas" w:cs="Consolas" w:eastAsia="Consolas"/>
              </w:rPr>
              <w:t xml:space="preserve">    UC_DeductFamily(["Giảm trừ bản thân (11tr) &amp; Người phụ thuộc (4.4tr)"]):::sub</w:t>
              <w:br/>
            </w:r>
            <w:r>
              <w:rPr>
                <w:rFonts w:ascii="Consolas" w:hAnsi="Consolas"/>
                <w:color w:val="24292F"/>
                <w:sz w:val="19"/>
                <w:rFonts w:ascii="Consolas" w:hAnsi="Consolas" w:cs="Consolas" w:eastAsia="Consolas"/>
              </w:rPr>
              <w:t xml:space="preserve">    UC_Tax7Brackets(["Áp biểu thuế lũy tiến từng phần 7 bậc (5% - 35%)"]):::sub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UC_DeductFamily</w:t>
              <w:br/>
            </w:r>
            <w:r>
              <w:rPr>
                <w:rFonts w:ascii="Consolas" w:hAnsi="Consolas"/>
                <w:color w:val="24292F"/>
                <w:sz w:val="19"/>
                <w:rFonts w:ascii="Consolas" w:hAnsi="Consolas" w:cs="Consolas" w:eastAsia="Consolas"/>
              </w:rPr>
              <w:t xml:space="preserve">    UC -.-&gt;|include| UC_Tax7Brackets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Tính toán Thuế Thu nhập Cá nhân Lũy tiến (Personal Income Tax - PIT Engine)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lương tự động,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tính chính xác số tiền thuế thu nhập cá nhân cần khấu trừ tại nguồn theo Luật Thuế TNCN hiện hành.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Tính thu nhập tính thuế bằng cách lấy Thu nhập chịu thuế trừ đi Tiền bảo hiểm (10.5%), trừ Giảm trừ bản thân (11.000.000đ) và Giảm trừ người phụ thuộc (4.400.000đ x số người phụ thuộc hợp lệ). Sau đó áp dụng biểu lũy tiến 7 bậc.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trong tiến trình chạy bảng lương (</w:t>
            </w:r>
            <w:r>
              <w:rPr>
                <w:rFonts w:ascii="Times New Roman" w:hAnsi="Times New Roman"/>
                <w:b/>
                <w:color w:val="8C1414"/>
                <w:sz w:val="22"/>
                <w:rFonts w:ascii="Times New Roman" w:hAnsi="Times New Roman" w:cs="Times New Roman" w:eastAsia="Times New Roman"/>
              </w:rPr>
              <w:t>POST /api/payroll/generate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hoàn tất tính lương Gross và tiền khấu trừ bảo hiểm.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Số tiền thuế TNCN được ghi nhận vào trường </w:t>
            </w:r>
            <w:r>
              <w:rPr>
                <w:rFonts w:ascii="Times New Roman" w:hAnsi="Times New Roman"/>
                <w:b/>
                <w:color w:val="8C1414"/>
                <w:sz w:val="22"/>
                <w:rFonts w:ascii="Times New Roman" w:hAnsi="Times New Roman" w:cs="Times New Roman" w:eastAsia="Times New Roman"/>
              </w:rPr>
              <w:t>taxDeduction</w:t>
            </w:r>
            <w:r>
              <w:rPr>
                <w:rFonts w:ascii="Times New Roman" w:hAnsi="Times New Roman"/>
                <w:color w:val="000000"/>
                <w:sz w:val="22"/>
                <w:rFonts w:ascii="Times New Roman" w:hAnsi="Times New Roman" w:cs="Times New Roman" w:eastAsia="Times New Roman"/>
              </w:rPr>
              <w:t xml:space="preserve"> trên phiếu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Tính Thu nhập tính thuế (TNTT):</w:t>
              <w:br/>
              <w:t xml:space="preserve">   </w:t>
            </w:r>
            <w:r>
              <w:rPr>
                <w:rFonts w:ascii="Times New Roman" w:hAnsi="Times New Roman"/>
                <w:b/>
                <w:color w:val="8C1414"/>
                <w:sz w:val="22"/>
                <w:rFonts w:ascii="Times New Roman" w:hAnsi="Times New Roman" w:cs="Times New Roman" w:eastAsia="Times New Roman"/>
              </w:rPr>
              <w:t>TNTT = Gross - Bảo_hiểm - 11.000.000 - (Số_người_phụ_thuộc * 4.400.000)</w:t>
            </w:r>
            <w:r>
              <w:rPr>
                <w:rFonts w:ascii="Times New Roman" w:hAnsi="Times New Roman"/>
                <w:color w:val="000000"/>
                <w:sz w:val="22"/>
                <w:rFonts w:ascii="Times New Roman" w:hAnsi="Times New Roman" w:cs="Times New Roman" w:eastAsia="Times New Roman"/>
              </w:rPr>
              <w:t>.</w:t>
              <w:br/>
              <w:t xml:space="preserve">2. Nếu </w:t>
            </w:r>
            <w:r>
              <w:rPr>
                <w:rFonts w:ascii="Times New Roman" w:hAnsi="Times New Roman"/>
                <w:b/>
                <w:color w:val="8C1414"/>
                <w:sz w:val="22"/>
                <w:rFonts w:ascii="Times New Roman" w:hAnsi="Times New Roman" w:cs="Times New Roman" w:eastAsia="Times New Roman"/>
              </w:rPr>
              <w:t>TNTT &lt;= 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taxDeduction = 0</w:t>
            </w:r>
            <w:r>
              <w:rPr>
                <w:rFonts w:ascii="Times New Roman" w:hAnsi="Times New Roman"/>
                <w:color w:val="000000"/>
                <w:sz w:val="22"/>
                <w:rFonts w:ascii="Times New Roman" w:hAnsi="Times New Roman" w:cs="Times New Roman" w:eastAsia="Times New Roman"/>
              </w:rPr>
              <w:t>.</w:t>
              <w:br/>
              <w:t xml:space="preserve">3. Nếu </w:t>
            </w:r>
            <w:r>
              <w:rPr>
                <w:rFonts w:ascii="Times New Roman" w:hAnsi="Times New Roman"/>
                <w:b/>
                <w:color w:val="8C1414"/>
                <w:sz w:val="22"/>
                <w:rFonts w:ascii="Times New Roman" w:hAnsi="Times New Roman" w:cs="Times New Roman" w:eastAsia="Times New Roman"/>
              </w:rPr>
              <w:t>TNTT &gt; 0</w:t>
            </w:r>
            <w:r>
              <w:rPr>
                <w:rFonts w:ascii="Times New Roman" w:hAnsi="Times New Roman"/>
                <w:color w:val="000000"/>
                <w:sz w:val="22"/>
                <w:rFonts w:ascii="Times New Roman" w:hAnsi="Times New Roman" w:cs="Times New Roman" w:eastAsia="Times New Roman"/>
              </w:rPr>
              <w:t xml:space="preserve"> → Áp dụng Biểu thuế lũy tiến 7 bậc (BR-PAY-01-04):</w:t>
              <w:br/>
              <w:t xml:space="preserve">   - Bậc 1 ($≤ 5tr$): </w:t>
            </w:r>
            <w:r>
              <w:rPr>
                <w:rFonts w:ascii="Times New Roman" w:hAnsi="Times New Roman"/>
                <w:b/>
                <w:color w:val="8C1414"/>
                <w:sz w:val="22"/>
                <w:rFonts w:ascii="Times New Roman" w:hAnsi="Times New Roman" w:cs="Times New Roman" w:eastAsia="Times New Roman"/>
              </w:rPr>
              <w:t>TNTT * 5%</w:t>
            </w:r>
            <w:r>
              <w:rPr>
                <w:rFonts w:ascii="Times New Roman" w:hAnsi="Times New Roman"/>
                <w:color w:val="000000"/>
                <w:sz w:val="22"/>
                <w:rFonts w:ascii="Times New Roman" w:hAnsi="Times New Roman" w:cs="Times New Roman" w:eastAsia="Times New Roman"/>
              </w:rPr>
              <w:t>.</w:t>
              <w:br/>
              <w:t xml:space="preserve">   - Bậc 2 ($5 - 10tr$): </w:t>
            </w:r>
            <w:r>
              <w:rPr>
                <w:rFonts w:ascii="Times New Roman" w:hAnsi="Times New Roman"/>
                <w:b/>
                <w:color w:val="8C1414"/>
                <w:sz w:val="22"/>
                <w:rFonts w:ascii="Times New Roman" w:hAnsi="Times New Roman" w:cs="Times New Roman" w:eastAsia="Times New Roman"/>
              </w:rPr>
              <w:t>TNTT * 10% - 250.000đ</w:t>
            </w:r>
            <w:r>
              <w:rPr>
                <w:rFonts w:ascii="Times New Roman" w:hAnsi="Times New Roman"/>
                <w:color w:val="000000"/>
                <w:sz w:val="22"/>
                <w:rFonts w:ascii="Times New Roman" w:hAnsi="Times New Roman" w:cs="Times New Roman" w:eastAsia="Times New Roman"/>
              </w:rPr>
              <w:t>.</w:t>
              <w:br/>
              <w:t xml:space="preserve">   - Bậc 3 ($10 - 18tr$): </w:t>
            </w:r>
            <w:r>
              <w:rPr>
                <w:rFonts w:ascii="Times New Roman" w:hAnsi="Times New Roman"/>
                <w:b/>
                <w:color w:val="8C1414"/>
                <w:sz w:val="22"/>
                <w:rFonts w:ascii="Times New Roman" w:hAnsi="Times New Roman" w:cs="Times New Roman" w:eastAsia="Times New Roman"/>
              </w:rPr>
              <w:t>TNTT * 15% - 750.000đ</w:t>
            </w:r>
            <w:r>
              <w:rPr>
                <w:rFonts w:ascii="Times New Roman" w:hAnsi="Times New Roman"/>
                <w:color w:val="000000"/>
                <w:sz w:val="22"/>
                <w:rFonts w:ascii="Times New Roman" w:hAnsi="Times New Roman" w:cs="Times New Roman" w:eastAsia="Times New Roman"/>
              </w:rPr>
              <w:t>.</w:t>
              <w:br/>
              <w:t xml:space="preserve">   - Bậc 4 ($18 - 32tr$): </w:t>
            </w:r>
            <w:r>
              <w:rPr>
                <w:rFonts w:ascii="Times New Roman" w:hAnsi="Times New Roman"/>
                <w:b/>
                <w:color w:val="8C1414"/>
                <w:sz w:val="22"/>
                <w:rFonts w:ascii="Times New Roman" w:hAnsi="Times New Roman" w:cs="Times New Roman" w:eastAsia="Times New Roman"/>
              </w:rPr>
              <w:t>TNTT * 20% - 1.650.000đ</w:t>
            </w:r>
            <w:r>
              <w:rPr>
                <w:rFonts w:ascii="Times New Roman" w:hAnsi="Times New Roman"/>
                <w:color w:val="000000"/>
                <w:sz w:val="22"/>
                <w:rFonts w:ascii="Times New Roman" w:hAnsi="Times New Roman" w:cs="Times New Roman" w:eastAsia="Times New Roman"/>
              </w:rPr>
              <w:t>.</w:t>
              <w:br/>
              <w:t xml:space="preserve">   - Bậc 5 ($32 - 52tr$): </w:t>
            </w:r>
            <w:r>
              <w:rPr>
                <w:rFonts w:ascii="Times New Roman" w:hAnsi="Times New Roman"/>
                <w:b/>
                <w:color w:val="8C1414"/>
                <w:sz w:val="22"/>
                <w:rFonts w:ascii="Times New Roman" w:hAnsi="Times New Roman" w:cs="Times New Roman" w:eastAsia="Times New Roman"/>
              </w:rPr>
              <w:t>TNTT * 25% - 3.250.000đ</w:t>
            </w:r>
            <w:r>
              <w:rPr>
                <w:rFonts w:ascii="Times New Roman" w:hAnsi="Times New Roman"/>
                <w:color w:val="000000"/>
                <w:sz w:val="22"/>
                <w:rFonts w:ascii="Times New Roman" w:hAnsi="Times New Roman" w:cs="Times New Roman" w:eastAsia="Times New Roman"/>
              </w:rPr>
              <w:t>.</w:t>
              <w:br/>
              <w:t xml:space="preserve">   - Bậc 6 ($52 - 80tr$): </w:t>
            </w:r>
            <w:r>
              <w:rPr>
                <w:rFonts w:ascii="Times New Roman" w:hAnsi="Times New Roman"/>
                <w:b/>
                <w:color w:val="8C1414"/>
                <w:sz w:val="22"/>
                <w:rFonts w:ascii="Times New Roman" w:hAnsi="Times New Roman" w:cs="Times New Roman" w:eastAsia="Times New Roman"/>
              </w:rPr>
              <w:t>TNTT * 30% - 5.850.000đ</w:t>
            </w:r>
            <w:r>
              <w:rPr>
                <w:rFonts w:ascii="Times New Roman" w:hAnsi="Times New Roman"/>
                <w:color w:val="000000"/>
                <w:sz w:val="22"/>
                <w:rFonts w:ascii="Times New Roman" w:hAnsi="Times New Roman" w:cs="Times New Roman" w:eastAsia="Times New Roman"/>
              </w:rPr>
              <w:t>.</w:t>
              <w:br/>
              <w:t xml:space="preserve">   - Bậc 7 ($&gt; 80tr$): </w:t>
            </w:r>
            <w:r>
              <w:rPr>
                <w:rFonts w:ascii="Times New Roman" w:hAnsi="Times New Roman"/>
                <w:b/>
                <w:color w:val="8C1414"/>
                <w:sz w:val="22"/>
                <w:rFonts w:ascii="Times New Roman" w:hAnsi="Times New Roman" w:cs="Times New Roman" w:eastAsia="Times New Roman"/>
              </w:rPr>
              <w:t>TNTT * 35% - 9.850.000đ</w:t>
            </w:r>
            <w:r>
              <w:rPr>
                <w:rFonts w:ascii="Times New Roman" w:hAnsi="Times New Roman"/>
                <w:color w:val="000000"/>
                <w:sz w:val="22"/>
                <w:rFonts w:ascii="Times New Roman" w:hAnsi="Times New Roman" w:cs="Times New Roman" w:eastAsia="Times New Roman"/>
              </w:rPr>
              <w:t>.</w:t>
              <w:br/>
              <w:t xml:space="preserve">4. Lưu giá trị tính được vào </w:t>
            </w:r>
            <w:r>
              <w:rPr>
                <w:rFonts w:ascii="Times New Roman" w:hAnsi="Times New Roman"/>
                <w:b/>
                <w:color w:val="8C1414"/>
                <w:sz w:val="22"/>
                <w:rFonts w:ascii="Times New Roman" w:hAnsi="Times New Roman" w:cs="Times New Roman" w:eastAsia="Times New Roman"/>
              </w:rPr>
              <w:t>Payslip.taxDeduction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(Thu nhập dưới ngưỡng chịu thuế)</w:t>
            </w:r>
            <w:r>
              <w:rPr>
                <w:rFonts w:ascii="Times New Roman" w:hAnsi="Times New Roman"/>
                <w:color w:val="000000"/>
                <w:sz w:val="22"/>
                <w:rFonts w:ascii="Times New Roman" w:hAnsi="Times New Roman" w:cs="Times New Roman" w:eastAsia="Times New Roman"/>
              </w:rPr>
              <w:t xml:space="preserve">: Sau khi trừ bản thân và bảo hiểm có </w:t>
            </w:r>
            <w:r>
              <w:rPr>
                <w:rFonts w:ascii="Times New Roman" w:hAnsi="Times New Roman"/>
                <w:b/>
                <w:color w:val="8C1414"/>
                <w:sz w:val="22"/>
                <w:rFonts w:ascii="Times New Roman" w:hAnsi="Times New Roman" w:cs="Times New Roman" w:eastAsia="Times New Roman"/>
              </w:rPr>
              <w:t>TNTT &lt;= 0</w:t>
            </w:r>
            <w:r>
              <w:rPr>
                <w:rFonts w:ascii="Times New Roman" w:hAnsi="Times New Roman"/>
                <w:color w:val="000000"/>
                <w:sz w:val="22"/>
                <w:rFonts w:ascii="Times New Roman" w:hAnsi="Times New Roman" w:cs="Times New Roman" w:eastAsia="Times New Roman"/>
              </w:rPr>
              <w:t xml:space="preserve"> → Không phải nộp thuế (</w:t>
            </w:r>
            <w:r>
              <w:rPr>
                <w:rFonts w:ascii="Times New Roman" w:hAnsi="Times New Roman"/>
                <w:b/>
                <w:color w:val="8C1414"/>
                <w:sz w:val="22"/>
                <w:rFonts w:ascii="Times New Roman" w:hAnsi="Times New Roman" w:cs="Times New Roman" w:eastAsia="Times New Roman"/>
              </w:rPr>
              <w:t>taxDeduction = 0</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Đúng quy chuẩn Luật Thuế TNCN của Bộ Tài chính Việt Nam (BR-PAY-01-04).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Tính chuẩn xác từng bậc thuế cho các dải thu nhập khác nhau.</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UC-PAY-01-05: Phê duyệt &amp; Khóa sổ Kỳ lương (Lock &amp; Finalize Payroll Period)</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Giám đốc (CEO) / Kế toán trưởng"]):::actor</w:t>
              <w:br/>
            </w:r>
            <w:r>
              <w:rPr>
                <w:rFonts w:ascii="Consolas" w:hAnsi="Consolas"/>
                <w:color w:val="24292F"/>
                <w:sz w:val="19"/>
                <w:rFonts w:ascii="Consolas" w:hAnsi="Consolas" w:cs="Consolas" w:eastAsia="Consolas"/>
              </w:rPr>
              <w:t xml:space="preserve">    UC(["UC-PAY-01-05: Khóa sổ Kỳ lương"]):::main</w:t>
              <w:br/>
            </w:r>
            <w:r>
              <w:rPr>
                <w:rFonts w:ascii="Consolas" w:hAnsi="Consolas"/>
                <w:color w:val="24292F"/>
                <w:sz w:val="19"/>
                <w:rFonts w:ascii="Consolas" w:hAnsi="Consolas" w:cs="Consolas" w:eastAsia="Consolas"/>
              </w:rPr>
              <w:t xml:space="preserve">    UC_ConfirmLock(["Hộp thoại cảnh báo chốt sổ vĩnh viễn"]):::sub</w:t>
              <w:br/>
            </w:r>
            <w:r>
              <w:rPr>
                <w:rFonts w:ascii="Consolas" w:hAnsi="Consolas"/>
                <w:color w:val="24292F"/>
                <w:sz w:val="19"/>
                <w:rFonts w:ascii="Consolas" w:hAnsi="Consolas" w:cs="Consolas" w:eastAsia="Consolas"/>
              </w:rPr>
              <w:t xml:space="preserve">    UC_SetLocked(["Cập nhật status = LOCKED (Chặn Re-run)"]):::sub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UC_ConfirmLock</w:t>
              <w:br/>
            </w:r>
            <w:r>
              <w:rPr>
                <w:rFonts w:ascii="Consolas" w:hAnsi="Consolas"/>
                <w:color w:val="24292F"/>
                <w:sz w:val="19"/>
                <w:rFonts w:ascii="Consolas" w:hAnsi="Consolas" w:cs="Consolas" w:eastAsia="Consolas"/>
              </w:rPr>
              <w:t xml:space="preserve">    UC -.-&gt;|include| UC_SetLocked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Phê duyệt &amp; Khóa sổ Kỳ lương (Lock &amp; Finalize Payroll Period)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Giám đốc điều hành (CEO), Kế toán trưởng, HR Manager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Ký duyệt chính thức bảng lương tháng để chuyển tiền cho ngân hàng và khóa vĩnh viễn kỳ lương nhằm bảo đảm tính pháp lý.</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Sau khi C&amp;B kiểm tra không còn sai sót, Giám đốc bấm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 xml:space="preserve">. Hệ thống chuyển trạng thái sang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vô hiệu hóa nút tính toán lại và sẵn sàng công bố phiếu lương cho nhân viên.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nhấn nút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 xml:space="preserve"> trên màn hình Quản lý Kỳ lương hoặc Bảng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và đã được chạy tính toán hoàn tất.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w:t>
            </w:r>
            <w:r>
              <w:rPr>
                <w:rFonts w:ascii="Times New Roman" w:hAnsi="Times New Roman"/>
                <w:b/>
                <w:color w:val="8C1414"/>
                <w:sz w:val="22"/>
                <w:rFonts w:ascii="Times New Roman" w:hAnsi="Times New Roman" w:cs="Times New Roman" w:eastAsia="Times New Roman"/>
              </w:rPr>
              <w:t>PayrollPeriod.status</w:t>
            </w:r>
            <w:r>
              <w:rPr>
                <w:rFonts w:ascii="Times New Roman" w:hAnsi="Times New Roman"/>
                <w:color w:val="000000"/>
                <w:sz w:val="22"/>
                <w:rFonts w:ascii="Times New Roman" w:hAnsi="Times New Roman" w:cs="Times New Roman" w:eastAsia="Times New Roman"/>
              </w:rPr>
              <w:t xml:space="preserve"> chuyển thành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2. Chức năng Re-run tính lại bị khóa hoàn toàn (BR-PAY-01-01).</w:t>
              <w:br/>
              <w:t>3. Phiếu lương được mở quyền truy cập cho nhân viên tự xem.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Lãnh đạo xem xét bảng lương tổng thể.</w:t>
              <w:br/>
              <w:t xml:space="preserve">2. Nhấn nút </w:t>
            </w:r>
            <w:r>
              <w:rPr>
                <w:rFonts w:ascii="Times New Roman" w:hAnsi="Times New Roman"/>
                <w:b/>
                <w:color w:val="000000"/>
                <w:sz w:val="22"/>
                <w:rFonts w:ascii="Times New Roman" w:hAnsi="Times New Roman" w:cs="Times New Roman" w:eastAsia="Times New Roman"/>
              </w:rPr>
              <w:t>"Khóa sổ Kỳ lương"</w:t>
            </w:r>
            <w:r>
              <w:rPr>
                <w:rFonts w:ascii="Times New Roman" w:hAnsi="Times New Roman"/>
                <w:color w:val="000000"/>
                <w:sz w:val="22"/>
                <w:rFonts w:ascii="Times New Roman" w:hAnsi="Times New Roman" w:cs="Times New Roman" w:eastAsia="Times New Roman"/>
              </w:rPr>
              <w:t>.</w:t>
              <w:br/>
              <w:t xml:space="preserve">3. Hệ thống hiển thị hộp thoại xác nhận (SweetAlert2): </w:t>
            </w:r>
            <w:r>
              <w:rPr>
                <w:rFonts w:ascii="Times New Roman" w:hAnsi="Times New Roman"/>
                <w:i/>
                <w:color w:val="000000"/>
                <w:sz w:val="22"/>
                <w:rFonts w:ascii="Times New Roman" w:hAnsi="Times New Roman" w:cs="Times New Roman" w:eastAsia="Times New Roman"/>
              </w:rPr>
              <w:t>"Bạn có chắc chắn muốn KHÓA SỔ kỳ lương này? Sau khi khóa sổ, hệ thống sẽ KHÔNG cho phép tính toán lại dữ liệu lương để bảo toàn sổ sách kế toán."</w:t>
            </w:r>
            <w:r>
              <w:rPr>
                <w:rFonts w:ascii="Times New Roman" w:hAnsi="Times New Roman"/>
                <w:color w:val="000000"/>
                <w:sz w:val="22"/>
                <w:rFonts w:ascii="Times New Roman" w:hAnsi="Times New Roman" w:cs="Times New Roman" w:eastAsia="Times New Roman"/>
              </w:rPr>
              <w:br/>
              <w:t xml:space="preserve">4. Người dùng bấm </w:t>
            </w:r>
            <w:r>
              <w:rPr>
                <w:rFonts w:ascii="Times New Roman" w:hAnsi="Times New Roman"/>
                <w:b/>
                <w:color w:val="000000"/>
                <w:sz w:val="22"/>
                <w:rFonts w:ascii="Times New Roman" w:hAnsi="Times New Roman" w:cs="Times New Roman" w:eastAsia="Times New Roman"/>
              </w:rPr>
              <w:t>"Xác nhận Khóa sổ"</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PUT /api/payroll/:id/status</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status: 'LOCKED' }</w:t>
            </w:r>
            <w:r>
              <w:rPr>
                <w:rFonts w:ascii="Times New Roman" w:hAnsi="Times New Roman"/>
                <w:color w:val="000000"/>
                <w:sz w:val="22"/>
                <w:rFonts w:ascii="Times New Roman" w:hAnsi="Times New Roman" w:cs="Times New Roman" w:eastAsia="Times New Roman"/>
              </w:rPr>
              <w:t>.</w:t>
              <w:br/>
              <w:t xml:space="preserve">6. Backend cập nhật trạng thái kỳ lương thành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 xml:space="preserve">7. Giao diện báo Toast: </w:t>
            </w:r>
            <w:r>
              <w:rPr>
                <w:rFonts w:ascii="Times New Roman" w:hAnsi="Times New Roman"/>
                <w:i/>
                <w:color w:val="000000"/>
                <w:sz w:val="22"/>
                <w:rFonts w:ascii="Times New Roman" w:hAnsi="Times New Roman" w:cs="Times New Roman" w:eastAsia="Times New Roman"/>
              </w:rPr>
              <w:t>"Khóa sổ kỳ lương thành công! Dữ liệu đã được chốt an toàn"</w:t>
            </w:r>
            <w:r>
              <w:rPr>
                <w:rFonts w:ascii="Times New Roman" w:hAnsi="Times New Roman"/>
                <w:color w:val="000000"/>
                <w:sz w:val="22"/>
                <w:rFonts w:ascii="Times New Roman" w:hAnsi="Times New Roman" w:cs="Times New Roman" w:eastAsia="Times New Roman"/>
              </w:rPr>
              <w:t>, chuyển badge sang màu đỏ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(Người dùng bấm Hủy)</w:t>
            </w:r>
            <w:r>
              <w:rPr>
                <w:rFonts w:ascii="Times New Roman" w:hAnsi="Times New Roman"/>
                <w:color w:val="000000"/>
                <w:sz w:val="22"/>
                <w:rFonts w:ascii="Times New Roman" w:hAnsi="Times New Roman" w:cs="Times New Roman" w:eastAsia="Times New Roman"/>
              </w:rPr>
              <w:t xml:space="preserve">: Hộp thoại đóng lại, kỳ lương vẫn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Cơ chế bất biến tài chính: Tuyệt đối không cho phép chạy lại bảng lương khi đã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(BR-PAY-01-01).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Bắt buộc có popup cảnh báo pháp lý trước khi khóa sổ.</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Sau khi khóa sổ, nút "Tính toán bảng lương" bị làm mờ (Disabled) hoặc báo lỗi nếu cố tình gọi API.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Tổng hợp và Chạy Bảng lương Tự động (UC-PAY-01-02)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(/api/payroll/generate)</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Chọn Tháng 10/2026 -&gt; Bấm "Tính toán bảng lương"</w:t>
              <w:br/>
            </w:r>
            <w:r>
              <w:rPr>
                <w:rFonts w:ascii="Consolas" w:hAnsi="Consolas"/>
                <w:color w:val="24292F"/>
                <w:sz w:val="19"/>
                <w:rFonts w:ascii="Consolas" w:hAnsi="Consolas" w:cs="Consolas" w:eastAsia="Consolas"/>
              </w:rPr>
              <w:t xml:space="preserve">    FE-&gt;&gt;BE: POST /api/payroll/generate { month: 10, year: 2026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trạng thái kỳ lương</w:t>
              <w:br/>
            </w:r>
            <w:r>
              <w:rPr>
                <w:rFonts w:ascii="Consolas" w:hAnsi="Consolas"/>
                <w:color w:val="24292F"/>
                <w:sz w:val="19"/>
                <w:rFonts w:ascii="Consolas" w:hAnsi="Consolas" w:cs="Consolas" w:eastAsia="Consolas"/>
              </w:rPr>
              <w:t xml:space="preserve">        BE-&gt;&gt;DB: SELECT * FROM PayrollPeriod WHERE monthYear = '10-2026'</w:t>
              <w:br/>
            </w:r>
            <w:r>
              <w:rPr>
                <w:rFonts w:ascii="Consolas" w:hAnsi="Consolas"/>
                <w:color w:val="24292F"/>
                <w:sz w:val="19"/>
                <w:rFonts w:ascii="Consolas" w:hAnsi="Consolas" w:cs="Consolas" w:eastAsia="Consolas"/>
              </w:rPr>
              <w:t xml:space="preserve">        DB--&gt;&gt;BE: PayrollPeriod (status = 'DRAFT')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DB: Thu thập dữ liệu toàn thể nhân sự</w:t>
              <w:br/>
            </w:r>
            <w:r>
              <w:rPr>
                <w:rFonts w:ascii="Consolas" w:hAnsi="Consolas"/>
                <w:color w:val="24292F"/>
                <w:sz w:val="19"/>
                <w:rFonts w:ascii="Consolas" w:hAnsi="Consolas" w:cs="Consolas" w:eastAsia="Consolas"/>
              </w:rPr>
              <w:t xml:space="preserve">        BE-&gt;&gt;DB: SELECT * FROM Employee WHERE status != 'RESIGNED' (Include Active Contracts)</w:t>
              <w:br/>
            </w:r>
            <w:r>
              <w:rPr>
                <w:rFonts w:ascii="Consolas" w:hAnsi="Consolas"/>
                <w:color w:val="24292F"/>
                <w:sz w:val="19"/>
                <w:rFonts w:ascii="Consolas" w:hAnsi="Consolas" w:cs="Consolas" w:eastAsia="Consolas"/>
              </w:rPr>
              <w:t xml:space="preserve">        DB--&gt;&gt;BE: Danh sách nhân sự kèm mức lương cơ bản (baseSalary)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nhân viên</w:t>
              <w:br/>
            </w:r>
            <w:r>
              <w:rPr>
                <w:rFonts w:ascii="Consolas" w:hAnsi="Consolas"/>
                <w:color w:val="24292F"/>
                <w:sz w:val="19"/>
                <w:rFonts w:ascii="Consolas" w:hAnsi="Consolas" w:cs="Consolas" w:eastAsia="Consolas"/>
              </w:rPr>
              <w:t xml:space="preserve">            BE-&gt;&gt;DB: SELECT SUM(workingDay) FROM Attendance WHERE employeeId = :id AND date trong Tháng 10</w:t>
              <w:br/>
            </w:r>
            <w:r>
              <w:rPr>
                <w:rFonts w:ascii="Consolas" w:hAnsi="Consolas"/>
                <w:color w:val="24292F"/>
                <w:sz w:val="19"/>
                <w:rFonts w:ascii="Consolas" w:hAnsi="Consolas" w:cs="Consolas" w:eastAsia="Consolas"/>
              </w:rPr>
              <w:t xml:space="preserve">            DB--&gt;&gt;BE: totalWorkingDays (Ví dụ: 21.5 ngày)</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Note over BE: Tính Gross to Net:</w:t>
              <w:br/>
              <w:t>Lương ngày = baseSalary / 22</w:t>
              <w:br/>
              <w:t>NetSalary = Lương ngày * 21.5 ngày công</w:t>
              <w:br/>
              <w:t>Trích Bảo hiểm 10.5% &amp; Tính Thuế TNCN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UPSERT INTO Payslip (employeeId, periodId, baseSalary, actualWorkingDays, netSalary)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Commit toàn bộ phiếu lương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tính toán xong bảng lương cho 45 nhân sự' }</w:t>
              <w:br/>
            </w:r>
            <w:r>
              <w:rPr>
                <w:rFonts w:ascii="Consolas" w:hAnsi="Consolas"/>
                <w:color w:val="24292F"/>
                <w:sz w:val="19"/>
                <w:rFonts w:ascii="Consolas" w:hAnsi="Consolas" w:cs="Consolas" w:eastAsia="Consolas"/>
              </w:rPr>
              <w:t xml:space="preserve">    FE-&gt;&gt;FE: Nạp lại bảng lương hiển thị đầy đủ chi tiết</w:t>
              <w:br/>
            </w:r>
            <w:r>
              <w:rPr>
                <w:rFonts w:ascii="Consolas" w:hAnsi="Consolas"/>
                <w:color w:val="24292F"/>
                <w:sz w:val="19"/>
                <w:rFonts w:ascii="Consolas" w:hAnsi="Consolas" w:cs="Consolas" w:eastAsia="Consolas"/>
              </w:rPr>
              <w:t xml:space="preserve">    FE-&gt;&gt;CB: Hiển thị Toast "Tính toán bảng lương thành công!"</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Phê duyệt &amp; Khóa sổ Kỳ lương (UC-PAY-01-05)</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CEO as Giám đốc điều hành</w:t>
              <w:br/>
            </w:r>
            <w:r>
              <w:rPr>
                <w:rFonts w:ascii="Consolas" w:hAnsi="Consolas"/>
                <w:color w:val="24292F"/>
                <w:sz w:val="19"/>
                <w:rFonts w:ascii="Consolas" w:hAnsi="Consolas" w:cs="Consolas" w:eastAsia="Consolas"/>
              </w:rPr>
              <w:t xml:space="preserve">    participant FE as Giao diện (PayrollPeriods.jsx)</w:t>
              <w:br/>
            </w:r>
            <w:r>
              <w:rPr>
                <w:rFonts w:ascii="Consolas" w:hAnsi="Consolas"/>
                <w:color w:val="24292F"/>
                <w:sz w:val="19"/>
                <w:rFonts w:ascii="Consolas" w:hAnsi="Consolas" w:cs="Consolas" w:eastAsia="Consolas"/>
              </w:rPr>
              <w:t xml:space="preserve">    participant BE as Backend API (/api/payroll/:id/status)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CEO-&gt;&gt;FE: Xem bảng lương -&gt; Bấm "Khóa sổ Kỳ lương"</w:t>
              <w:br/>
            </w:r>
            <w:r>
              <w:rPr>
                <w:rFonts w:ascii="Consolas" w:hAnsi="Consolas"/>
                <w:color w:val="24292F"/>
                <w:sz w:val="19"/>
                <w:rFonts w:ascii="Consolas" w:hAnsi="Consolas" w:cs="Consolas" w:eastAsia="Consolas"/>
              </w:rPr>
              <w:t xml:space="preserve">    FE-&gt;&gt;CEO: Hiển thị Popup cảnh báo (SweetAlert2)</w:t>
              <w:br/>
            </w:r>
            <w:r>
              <w:rPr>
                <w:rFonts w:ascii="Consolas" w:hAnsi="Consolas"/>
                <w:color w:val="24292F"/>
                <w:sz w:val="19"/>
                <w:rFonts w:ascii="Consolas" w:hAnsi="Consolas" w:cs="Consolas" w:eastAsia="Consolas"/>
              </w:rPr>
              <w:t xml:space="preserve">    CEO-&gt;&gt;FE: Bấm "Xác nhận Khóa sổ"</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/api/payroll/:id/status { status: 'LOCKED'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rgb(255, 240, 245)</w:t>
              <w:br/>
            </w:r>
            <w:r>
              <w:rPr>
                <w:rFonts w:ascii="Consolas" w:hAnsi="Consolas"/>
                <w:color w:val="24292F"/>
                <w:sz w:val="19"/>
                <w:rFonts w:ascii="Consolas" w:hAnsi="Consolas" w:cs="Consolas" w:eastAsia="Consolas"/>
              </w:rPr>
              <w:t xml:space="preserve">        BE-&gt;&gt;DB: UPDATE PayrollPeriod SET status = 'LOCKED'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(PayrollPeriod LOCKED)</w:t>
              <w:br/>
            </w:r>
            <w:r>
              <w:rPr>
                <w:rFonts w:ascii="Consolas" w:hAnsi="Consolas"/>
                <w:color w:val="24292F"/>
                <w:sz w:val="19"/>
                <w:rFonts w:ascii="Consolas" w:hAnsi="Consolas" w:cs="Consolas" w:eastAsia="Consolas"/>
              </w:rPr>
              <w:t xml:space="preserve">    FE-&gt;&gt;FE: Khóa nút "Tính toán bảng lương" (Disabled), chuyển badge "LOCKED"</w:t>
              <w:br/>
            </w:r>
            <w:r>
              <w:rPr>
                <w:rFonts w:ascii="Consolas" w:hAnsi="Consolas"/>
                <w:color w:val="24292F"/>
                <w:sz w:val="19"/>
                <w:rFonts w:ascii="Consolas" w:hAnsi="Consolas" w:cs="Consolas" w:eastAsia="Consolas"/>
              </w:rPr>
              <w:t xml:space="preserve">    FE-&gt;&gt;CEO: Báo Toast "Khóa sổ thành công! Bảng lương được bảo vệ an toàn"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kỳ lương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Tháng 10, Năm 2026, 22 ngày công → Bấm Khởi tạo</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thành công kỳ lương </w:t>
            </w:r>
            <w:r>
              <w:rPr>
                <w:rFonts w:ascii="Times New Roman" w:hAnsi="Times New Roman"/>
                <w:b/>
                <w:color w:val="8C1414"/>
                <w:sz w:val="22"/>
                <w:rFonts w:ascii="Times New Roman" w:hAnsi="Times New Roman" w:cs="Times New Roman" w:eastAsia="Times New Roman"/>
              </w:rPr>
              <w:t>10-2026</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'DRAFT'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Chạy tính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kỳ lương đang DRAFT → Bấm Tính toán bảng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Tính đúng lương cho toàn bộ nhân viên, bảng hiển thị đầy đủ dữ liệu.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lương theo ngày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22tr, đi làm 21 ngày (nghỉ 1 ngày không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thực nhận tính đúng = $(22tr / 22) × 21 = 21.000.000đ$.</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Khấu trừ bảo hiểm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lương 10tr tham gia bảo hiểm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Khấu trừ đúng 1.050.000đ (10.5%).</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sổ kỳ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Khóa sổ → Xác nhận trên SweetAlert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Chuyển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vô hiệu hóa nút tính toán lại.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TC-PAY-01-06</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tính lại khi đã khóa</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gọi API </w:t>
            </w:r>
            <w:r>
              <w:rPr>
                <w:rFonts w:ascii="Times New Roman" w:hAnsi="Times New Roman"/>
                <w:b/>
                <w:color w:val="8C1414"/>
                <w:sz w:val="22"/>
                <w:rFonts w:ascii="Times New Roman" w:hAnsi="Times New Roman" w:cs="Times New Roman" w:eastAsia="Times New Roman"/>
              </w:rPr>
              <w:t>generate</w:t>
            </w:r>
            <w:r>
              <w:rPr>
                <w:rFonts w:ascii="Times New Roman" w:hAnsi="Times New Roman"/>
                <w:color w:val="000000"/>
                <w:sz w:val="22"/>
                <w:rFonts w:ascii="Times New Roman" w:hAnsi="Times New Roman" w:cs="Times New Roman" w:eastAsia="Times New Roman"/>
              </w:rPr>
              <w:t xml:space="preserve"> khi kỳ lương đã LOCKED</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lỗi 400 và chặn re-run.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UC-PAY-02 - Quản lý Phiếu lương và Phân phối Thu nhập (Payslip Management &amp; Distribution)</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giai đoạn bàn giao kết quả của kỳ tính lương. Cung cấp Cổng thông tin tự phục vụ (Self-Service) để nhân viên tự xem Phiếu lương điện tử (Electronic Payslip) của chính mình một cách bảo mật tuyệt đối. Cung cấp công cụ xuất báo cáo bảng lương tổng hợp ra Excel để kế toán gửi lệnh thanh toán cho ngân hàng, đồng thời hỗ trợ quy trình tiếp nhận khiếu nại và truy lĩnh/truy thu tiền lương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Toàn bộ Nhân viên (Employee), Chuyên viên C&amp;B (C&amp;B Specialist), Kế toán thanh toán, Giám đốc điều hành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Kỳ lương đã được chạy tính toán hoặc đã khóa sổ chính thức (</w:t>
      </w:r>
      <w:r>
        <w:rPr>
          <w:rFonts w:ascii="Times New Roman" w:hAnsi="Times New Roman"/>
          <w:b/>
          <w:color w:val="8C1414"/>
          <w:sz w:val="26"/>
          <w:rFonts w:ascii="Times New Roman" w:hAnsi="Times New Roman" w:cs="Times New Roman" w:eastAsia="Times New Roman"/>
        </w:rPr>
        <w:t>LOCKED</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UC-PAY-02-01: Tra cứu &amp; Bảo mật Phiếu lương cá nhân (View Personal Payslip)</w:t>
      </w:r>
      <w:r>
        <w:rPr>
          <w:rFonts w:ascii="Times New Roman" w:hAnsi="Times New Roman"/>
          <w:color w:val="000000"/>
          <w:sz w:val="26"/>
          <w:rFonts w:ascii="Times New Roman" w:hAnsi="Times New Roman" w:cs="Times New Roman" w:eastAsia="Times New Roman"/>
        </w:rPr>
        <w:t>: Nhân viên tra cứu phiếu lương của các tháng trong năm với cơ chế che chắn dữ liệu (Data Masking) và kiểm soát quyền truy cập nghiêm ngặt.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UC-PAY-02-02: Xem Chi tiết Bảng kê Thu nhập &amp; Khấu trừ (Detailed Payslip Breakdown)</w:t>
      </w:r>
      <w:r>
        <w:rPr>
          <w:rFonts w:ascii="Times New Roman" w:hAnsi="Times New Roman"/>
          <w:color w:val="000000"/>
          <w:sz w:val="26"/>
          <w:rFonts w:ascii="Times New Roman" w:hAnsi="Times New Roman" w:cs="Times New Roman" w:eastAsia="Times New Roman"/>
        </w:rPr>
        <w:t>: Xem giải trình chi tiết từng thành phần: Lương cơ bản, Ngày công thực tế, Tiền OT, Các khoản phụ cấp, Khoản trừ BHXH 10.5%, Thuế TNCN và Lương Net thực chuyển vào tài khoản.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UC-PAY-02-03: Xuất Bảng lương tổng hợp ra Excel/CSV (Export Payroll Summary)</w:t>
      </w:r>
      <w:r>
        <w:rPr>
          <w:rFonts w:ascii="Times New Roman" w:hAnsi="Times New Roman"/>
          <w:color w:val="000000"/>
          <w:sz w:val="26"/>
          <w:rFonts w:ascii="Times New Roman" w:hAnsi="Times New Roman" w:cs="Times New Roman" w:eastAsia="Times New Roman"/>
        </w:rPr>
        <w:t>: Cho phép C&amp;B và Kế toán xuất dữ liệu bảng lương dạng bảng tính để đối chiếu chứng từ và gửi lệnh thanh toán ngân hàng (Bank Transfer Batch).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UC-PAY-02-04: Xuất Phiếu lương định dạng PDF (Export Payslip PDF)</w:t>
      </w:r>
      <w:r>
        <w:rPr>
          <w:rFonts w:ascii="Times New Roman" w:hAnsi="Times New Roman"/>
          <w:color w:val="000000"/>
          <w:sz w:val="26"/>
          <w:rFonts w:ascii="Times New Roman" w:hAnsi="Times New Roman" w:cs="Times New Roman" w:eastAsia="Times New Roman"/>
        </w:rPr>
        <w:t>: Hỗ trợ nhân viên tải phiếu lương dạng file PDF có chữ ký điện tử hoặc gửi bản mềm qua email cá nhân để phục vụ các thủ tục tài chính cá nhân (vay vốn ngân hàng, chứng minh thu nhập).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UC-PAY-02-05: Tiếp nhận Khiếu nại &amp; Bổ sung Truy lĩnh/Truy thu (Payroll Inquiries &amp; Adjustment)</w:t>
      </w:r>
      <w:r>
        <w:rPr>
          <w:rFonts w:ascii="Times New Roman" w:hAnsi="Times New Roman"/>
          <w:color w:val="000000"/>
          <w:sz w:val="26"/>
          <w:rFonts w:ascii="Times New Roman" w:hAnsi="Times New Roman" w:cs="Times New Roman" w:eastAsia="Times New Roman"/>
        </w:rPr>
        <w:t>: Xử lý các phản hồi sai lệch về ngày công/tiền lương của nhân viên và chuyển khoản điều chỉnh vào kỳ lương kế tiếp.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Phiếu Lương Chi tiết (Payslip Breakdown Structure)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khoản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 Căn cứ</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đối soát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 THU NHẬP (Earnings)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Lương cơ bản theo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Mức lương ghi trên hợp đồng lao động đang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2. Lương ngày công thực tế</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22) *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được hưởng theo số ngày công đi làm thực tế.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3. Tiền làm thêm giờ (OT)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actualHours * hourlyRate * multiplier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tăng ca (nhân hệ số x1.5, x2.0, x3.0).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4. Phụ cấp cố định (Ăn trưa, Xăng xe)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mục cố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khoản phụ cấp không tính đóng bảo hiểm.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LƯƠNG GỘP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Mục 2 + Mục 3 + Mục 4</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thu nhập phát sinh trước thuế và bảo hiểm.</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II. KHẤU TRỪ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5. Bảo hiểm Xã hội (BHXH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hưu trí và tử tuất.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6. Bảo hiểm Y tế (BHYT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 *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bảo hiểm y tế toàn dân.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7. Bảo hiểm Thất nghiệp (BHTN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bảo hiểm thất nghiệp.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8. Thuế Thu nhập Cá nhân (PIT)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thuế TNCN tạm khấu trừ tại nguồn.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KHẤU TRỪ</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Total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Mục 5 + 6 + 7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các khoản trừ theo luật định.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III. THỰC NHẬN (Net Pay)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Net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 - Total Deductions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Số tiền thực chuyển vào tài khoản ngân hàng.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Thu nhập Cá nhân (Strict PII &amp; Salary Confidentiality)</w:t>
            </w:r>
            <w:r>
              <w:rPr>
                <w:rFonts w:ascii="Times New Roman" w:hAnsi="Times New Roman"/>
                <w:color w:val="000000"/>
                <w:sz w:val="22"/>
                <w:rFonts w:ascii="Times New Roman" w:hAnsi="Times New Roman" w:cs="Times New Roman" w:eastAsia="Times New Roman"/>
              </w:rPr>
              <w:t>: Người dùng xem phiếu lương của nhân sự khác.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Chặn phân quyền tại Backend API: Nhân viên chỉ được xem duy nhất phiếu lương thuộc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của chính mình (</w:t>
            </w:r>
            <w:r>
              <w:rPr>
                <w:rFonts w:ascii="Times New Roman" w:hAnsi="Times New Roman"/>
                <w:b/>
                <w:color w:val="8C1414"/>
                <w:sz w:val="22"/>
                <w:rFonts w:ascii="Times New Roman" w:hAnsi="Times New Roman" w:cs="Times New Roman" w:eastAsia="Times New Roman"/>
              </w:rPr>
              <w:t>GET /api/payroll/employee/:id</w:t>
            </w:r>
            <w:r>
              <w:rPr>
                <w:rFonts w:ascii="Times New Roman" w:hAnsi="Times New Roman"/>
                <w:color w:val="000000"/>
                <w:sz w:val="22"/>
                <w:rFonts w:ascii="Times New Roman" w:hAnsi="Times New Roman" w:cs="Times New Roman" w:eastAsia="Times New Roman"/>
              </w:rPr>
              <w:t xml:space="preserve">). Cố tình xem chéo → Trả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xem thông tin thu nhập của nhân sự khác!"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Công bố Phiếu lương khi Khóa sổ (Published upon Lock)</w:t>
            </w:r>
            <w:r>
              <w:rPr>
                <w:rFonts w:ascii="Times New Roman" w:hAnsi="Times New Roman"/>
                <w:color w:val="000000"/>
                <w:sz w:val="22"/>
                <w:rFonts w:ascii="Times New Roman" w:hAnsi="Times New Roman" w:cs="Times New Roman" w:eastAsia="Times New Roman"/>
              </w:rPr>
              <w:t>: Nhân viên tra cứu phiếu lương tháng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Phiếu lương chỉ hiển thị cho nhân viên khi kỳ lương đó đã được Giám đốc bấm "Khóa sổ"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Khi kỳ lương đang ở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 Chỉ có C&amp;B và Lãnh đạo xem được.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"Phiếu lương tháng này đang được đối soát, chưa công bố chính thức."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Minh bạch Công thức Tính (Formula Transparency)</w:t>
            </w:r>
            <w:r>
              <w:rPr>
                <w:rFonts w:ascii="Times New Roman" w:hAnsi="Times New Roman"/>
                <w:color w:val="000000"/>
                <w:sz w:val="22"/>
                <w:rFonts w:ascii="Times New Roman" w:hAnsi="Times New Roman" w:cs="Times New Roman" w:eastAsia="Times New Roman"/>
              </w:rPr>
              <w:t>: Nhân viên mở chi tiết phiếu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tường minh các tham số: Số ngày công chuẩn (22), Số ngày đi làm thực tế, Số ngày nghỉ không lương, Số giờ OT kèm hệ số, để nhân viên tự đối soát.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"Bảng kê chi tiết đã được hiển thị đầy đủ các thành phần thu nhập."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BR-PAY-02-04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 tắc Tiếp nhận Khiếu nại</w:t>
            </w:r>
            <w:r>
              <w:rPr>
                <w:rFonts w:ascii="Times New Roman" w:hAnsi="Times New Roman"/>
                <w:color w:val="000000"/>
                <w:sz w:val="22"/>
                <w:rFonts w:ascii="Times New Roman" w:hAnsi="Times New Roman" w:cs="Times New Roman" w:eastAsia="Times New Roman"/>
              </w:rPr>
              <w:t>: Nhân viên phát hiện sai sót ngày công hoặc thiếu tiền OT.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Được quyền gửi phản hồi khiếu nại trong vòng </w:t>
            </w:r>
            <w:r>
              <w:rPr>
                <w:rFonts w:ascii="Times New Roman" w:hAnsi="Times New Roman"/>
                <w:b/>
                <w:color w:val="000000"/>
                <w:sz w:val="22"/>
                <w:rFonts w:ascii="Times New Roman" w:hAnsi="Times New Roman" w:cs="Times New Roman" w:eastAsia="Times New Roman"/>
              </w:rPr>
              <w:t>05 ngày làm việc</w:t>
            </w:r>
            <w:r>
              <w:rPr>
                <w:rFonts w:ascii="Times New Roman" w:hAnsi="Times New Roman"/>
                <w:color w:val="000000"/>
                <w:sz w:val="22"/>
                <w:rFonts w:ascii="Times New Roman" w:hAnsi="Times New Roman" w:cs="Times New Roman" w:eastAsia="Times New Roman"/>
              </w:rPr>
              <w:t xml:space="preserve"> kể từ ngày công bố phiếu lương. Quá hạn → Chốt sổ kế toán.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hạn gửi khiếu nại bảng lương là 5 ngày làm việc kể từ ngày công bố!"</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BR-PAY-02-05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Truy lĩnh / Truy thu sang Kỳ tiếp theo</w:t>
            </w:r>
            <w:r>
              <w:rPr>
                <w:rFonts w:ascii="Times New Roman" w:hAnsi="Times New Roman"/>
                <w:color w:val="000000"/>
                <w:sz w:val="22"/>
                <w:rFonts w:ascii="Times New Roman" w:hAnsi="Times New Roman" w:cs="Times New Roman" w:eastAsia="Times New Roman"/>
              </w:rPr>
              <w:t>: Khiếu nại sai sót được phê duyệt xác nhận đúng.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sửa đổi phiếu lương của tháng đã khóa sổ. Số tiền chênh lệch sẽ được tự động cộng thêm (Truy lĩnh) hoặc trừ đi (Truy thu) vào phiếu lương của tháng kế tiếp.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"Khoản tiền điều chỉnh sẽ được kết chuyển sang kỳ lương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UC-PAY-02-01: Tra cứu &amp; Bảo mật Phiếu lương cá nhân (View Personal Payslip)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UC(["UC-PAY-02-01: Tra cứu Phiếu lương cá nhân"]):::main</w:t>
              <w:br/>
            </w:r>
            <w:r>
              <w:rPr>
                <w:rFonts w:ascii="Consolas" w:hAnsi="Consolas"/>
                <w:color w:val="24292F"/>
                <w:sz w:val="19"/>
                <w:rFonts w:ascii="Consolas" w:hAnsi="Consolas" w:cs="Consolas" w:eastAsia="Consolas"/>
              </w:rPr>
              <w:t xml:space="preserve">    UC_Auth(["Xác thực danh tính &amp; Token đăng nhập"]):::sub</w:t>
              <w:br/>
            </w:r>
            <w:r>
              <w:rPr>
                <w:rFonts w:ascii="Consolas" w:hAnsi="Consolas"/>
                <w:color w:val="24292F"/>
                <w:sz w:val="19"/>
                <w:rFonts w:ascii="Consolas" w:hAnsi="Consolas" w:cs="Consolas" w:eastAsia="Consolas"/>
              </w:rPr>
              <w:t xml:space="preserve">    UC_FetchMy(["Gọi GET /api/payroll/employee/:id"]):::sub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UC_Auth</w:t>
              <w:br/>
            </w:r>
            <w:r>
              <w:rPr>
                <w:rFonts w:ascii="Consolas" w:hAnsi="Consolas"/>
                <w:color w:val="24292F"/>
                <w:sz w:val="19"/>
                <w:rFonts w:ascii="Consolas" w:hAnsi="Consolas" w:cs="Consolas" w:eastAsia="Consolas"/>
              </w:rPr>
              <w:t xml:space="preserve">    UC -.-&gt;|include| UC_FetchMy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Bảo mật Phiếu lương cá nhân (View Personal Payslip)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chủ động theo dõi thu nhập hàng tháng của mình mọi lúc, mọi nơi trên Cổng thông tin tự phục vụ.</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đăng nhập vào hệ thống, truy cập mục "Phiếu lương của tôi". Hệ thống chỉ trả về đúng danh sách các phiếu lương của cá nhân đó, tuyệt đối không lộ thông tin lương của đồng nghiệp.</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vào menu </w:t>
            </w:r>
            <w:r>
              <w:rPr>
                <w:rFonts w:ascii="Times New Roman" w:hAnsi="Times New Roman"/>
                <w:b/>
                <w:color w:val="000000"/>
                <w:sz w:val="22"/>
                <w:rFonts w:ascii="Times New Roman" w:hAnsi="Times New Roman" w:cs="Times New Roman" w:eastAsia="Times New Roman"/>
              </w:rPr>
              <w:t>"Lương của tôi"</w:t>
            </w:r>
            <w:r>
              <w:rPr>
                <w:rFonts w:ascii="Times New Roman" w:hAnsi="Times New Roman"/>
                <w:color w:val="000000"/>
                <w:sz w:val="22"/>
                <w:rFonts w:ascii="Times New Roman" w:hAnsi="Times New Roman" w:cs="Times New Roman" w:eastAsia="Times New Roman"/>
              </w:rPr>
              <w:t xml:space="preserve"> trên thanh điều hướng.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tài khoản hợp lệ.</w:t>
              <w:br/>
              <w:t>2. Đã có ít nhất 01 kỳ lương được tạo cho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phiếu lương theo các tháng hiển thị với mức lương Net thực nhận và trạng thái công bố.</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truy cập trang Lương cá nhân.</w:t>
              <w:br/>
              <w:t xml:space="preserve">2. Hệ thống lấy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phiên đăng nhập (JWT Token).</w:t>
              <w:br/>
              <w:t xml:space="preserve">3. Gọi API </w:t>
            </w:r>
            <w:r>
              <w:rPr>
                <w:rFonts w:ascii="Times New Roman" w:hAnsi="Times New Roman"/>
                <w:b/>
                <w:color w:val="8C1414"/>
                <w:sz w:val="22"/>
                <w:rFonts w:ascii="Times New Roman" w:hAnsi="Times New Roman" w:cs="Times New Roman" w:eastAsia="Times New Roman"/>
              </w:rPr>
              <w:t>GET /api/payroll/employee/:employeeId</w:t>
            </w:r>
            <w:r>
              <w:rPr>
                <w:rFonts w:ascii="Times New Roman" w:hAnsi="Times New Roman"/>
                <w:color w:val="000000"/>
                <w:sz w:val="22"/>
                <w:rFonts w:ascii="Times New Roman" w:hAnsi="Times New Roman" w:cs="Times New Roman" w:eastAsia="Times New Roman"/>
              </w:rPr>
              <w:t>.</w:t>
              <w:br/>
              <w:t xml:space="preserve">4. Backend truy vấn CSDL, chỉ lấy các bản ghi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thuộc về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w:t>
              <w:br/>
              <w:t>5. Giao diện hiển thị danh sách các tháng: Tháng/Năm, Lương cơ bản, Số ngày công, Lương thực nhận (Net) và Nút xem chi tiết.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(Cố tình truy cập ID người khác)</w:t>
            </w:r>
            <w:r>
              <w:rPr>
                <w:rFonts w:ascii="Times New Roman" w:hAnsi="Times New Roman"/>
                <w:color w:val="000000"/>
                <w:sz w:val="22"/>
                <w:rFonts w:ascii="Times New Roman" w:hAnsi="Times New Roman" w:cs="Times New Roman" w:eastAsia="Times New Roman"/>
              </w:rPr>
              <w:t xml:space="preserve">: Nhân viên thay đổi URL bằng ID của đồng nghiệp → Backend kiểm tra quyền và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không có quyền xem thông tin thu nhập của nhân sự khác!"</w:t>
            </w:r>
            <w:r>
              <w:rPr>
                <w:rFonts w:ascii="Times New Roman" w:hAnsi="Times New Roman"/>
                <w:color w:val="000000"/>
                <w:sz w:val="22"/>
                <w:rFonts w:ascii="Times New Roman" w:hAnsi="Times New Roman" w:cs="Times New Roman" w:eastAsia="Times New Roman"/>
              </w:rPr>
              <w:t xml:space="preserve"> (BR-PAY-02-01).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Bảo mật tuyệt đối dữ liệu thu nhập PII (BR-PAY-02-01).</w:t>
              <w:br/>
              <w:t>- Kỳ lương chưa công bố sẽ hiển thị thông báo chờ duyệt (BR-PAY-02-02).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chỉ xem được duy nhất phiếu lương của mình.</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rõ số tiền thực nhận (Net) và tháng áp dụng.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UC-PAY-02-02: Xem Chi tiết Bảng kê Thu nhập &amp; Khấu trừ (Detailed Payslip Breakdown)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UC(["UC-PAY-02-02: Xem Bảng kê Chi tiết Thu nhập"]):::main</w:t>
              <w:br/>
            </w:r>
            <w:r>
              <w:rPr>
                <w:rFonts w:ascii="Consolas" w:hAnsi="Consolas"/>
                <w:color w:val="24292F"/>
                <w:sz w:val="19"/>
                <w:rFonts w:ascii="Consolas" w:hAnsi="Consolas" w:cs="Consolas" w:eastAsia="Consolas"/>
              </w:rPr>
              <w:t xml:space="preserve">    UC_ShowGross(["Hiển thị chi tiết Lương ngày công, OT, Phụ cấp"]):::sub</w:t>
              <w:br/>
            </w:r>
            <w:r>
              <w:rPr>
                <w:rFonts w:ascii="Consolas" w:hAnsi="Consolas"/>
                <w:color w:val="24292F"/>
                <w:sz w:val="19"/>
                <w:rFonts w:ascii="Consolas" w:hAnsi="Consolas" w:cs="Consolas" w:eastAsia="Consolas"/>
              </w:rPr>
              <w:t xml:space="preserve">    UC_ShowDeduct(["Hiển thị chi tiết Tiền bảo hiểm 10.5% &amp; Thuế TNCN"]):::sub</w:t>
              <w:br/>
            </w:r>
            <w:r>
              <w:rPr>
                <w:rFonts w:ascii="Consolas" w:hAnsi="Consolas"/>
                <w:color w:val="24292F"/>
                <w:sz w:val="19"/>
                <w:rFonts w:ascii="Consolas" w:hAnsi="Consolas" w:cs="Consolas" w:eastAsia="Consolas"/>
              </w:rPr>
              <w:t xml:space="preserve">    UC_ShowNet(["Hiển thị con số Net thực nhận cuối cùng"]):::sub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UC_ShowGross</w:t>
              <w:br/>
            </w:r>
            <w:r>
              <w:rPr>
                <w:rFonts w:ascii="Consolas" w:hAnsi="Consolas"/>
                <w:color w:val="24292F"/>
                <w:sz w:val="19"/>
                <w:rFonts w:ascii="Consolas" w:hAnsi="Consolas" w:cs="Consolas" w:eastAsia="Consolas"/>
              </w:rPr>
              <w:t xml:space="preserve">    UC -.-&gt;|include| UC_ShowDeduct</w:t>
              <w:br/>
            </w:r>
            <w:r>
              <w:rPr>
                <w:rFonts w:ascii="Consolas" w:hAnsi="Consolas"/>
                <w:color w:val="24292F"/>
                <w:sz w:val="19"/>
                <w:rFonts w:ascii="Consolas" w:hAnsi="Consolas" w:cs="Consolas" w:eastAsia="Consolas"/>
              </w:rPr>
              <w:t xml:space="preserve">    UC -.-&gt;|include| UC_ShowNet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Chi tiết Bảng kê Thu nhập &amp; Khấu trừ (Detailed Payslip Breakdown)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bức tranh tài chính minh bạch 100% giúp nhân viên hiểu rõ vì sao mình nhận được con số tiền lương đó.</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Mở Modal hiển thị toàn bộ phiếu lương chi tiết gồm 3 phần: Các khoản thu nhập (Gross), Các khoản khấu trừ (Bảo hiểm, Thuế) và Lương thực nhận (Net).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"Xem chi tiết"</w:t>
            </w:r>
            <w:r>
              <w:rPr>
                <w:rFonts w:ascii="Times New Roman" w:hAnsi="Times New Roman"/>
                <w:color w:val="000000"/>
                <w:sz w:val="22"/>
                <w:rFonts w:ascii="Times New Roman" w:hAnsi="Times New Roman" w:cs="Times New Roman" w:eastAsia="Times New Roman"/>
              </w:rPr>
              <w:t xml:space="preserve"> tại dòng phiếu lương của tháng cần xem.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phiếu lương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bộ các dòng mục tài chính hiển thị chi tiết và dễ đọc.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"Xem chi tiết"</w:t>
            </w:r>
            <w:r>
              <w:rPr>
                <w:rFonts w:ascii="Times New Roman" w:hAnsi="Times New Roman"/>
                <w:color w:val="000000"/>
                <w:sz w:val="22"/>
                <w:rFonts w:ascii="Times New Roman" w:hAnsi="Times New Roman" w:cs="Times New Roman" w:eastAsia="Times New Roman"/>
              </w:rPr>
              <w:t>.</w:t>
              <w:br/>
              <w:t xml:space="preserve">2. Hệ thống mở Modal </w:t>
            </w:r>
            <w:r>
              <w:rPr>
                <w:rFonts w:ascii="Times New Roman" w:hAnsi="Times New Roman"/>
                <w:i/>
                <w:color w:val="000000"/>
                <w:sz w:val="22"/>
                <w:rFonts w:ascii="Times New Roman" w:hAnsi="Times New Roman" w:cs="Times New Roman" w:eastAsia="Times New Roman"/>
              </w:rPr>
              <w:t>Bảng kê Chi tiết Thu nhập &amp; Khấu trừ</w:t>
            </w:r>
            <w:r>
              <w:rPr>
                <w:rFonts w:ascii="Times New Roman" w:hAnsi="Times New Roman"/>
                <w:color w:val="000000"/>
                <w:sz w:val="22"/>
                <w:rFonts w:ascii="Times New Roman" w:hAnsi="Times New Roman" w:cs="Times New Roman" w:eastAsia="Times New Roman"/>
              </w:rPr>
              <w:t>.</w:t>
              <w:br/>
              <w:t>3. Hiển thị thông tin chung: Họ tên, Mã NV, Chức vụ, Phòng ban, Số tài khoản nhận lương.</w:t>
              <w:br/>
              <w:t>4. Hiển thị bảng chi tiết: Lương cơ bản, Số ngày công thực tế/chuẩn, Lương ngày công, Tiền làm thêm giờ, Phụ cấp ăn trưa.</w:t>
              <w:br/>
              <w:t>5. Hiển thị các khoản khấu trừ: BHXH (8%), BHYT (1.5%), BHTN (1%), Thuế TNCN.</w:t>
              <w:br/>
              <w:t xml:space="preserve">6. Hiển thị nổi bật con số </w:t>
            </w:r>
            <w:r>
              <w:rPr>
                <w:rFonts w:ascii="Times New Roman" w:hAnsi="Times New Roman"/>
                <w:b/>
                <w:color w:val="000000"/>
                <w:sz w:val="22"/>
                <w:rFonts w:ascii="Times New Roman" w:hAnsi="Times New Roman" w:cs="Times New Roman" w:eastAsia="Times New Roman"/>
              </w:rPr>
              <w:t>Lương thực lĩnh (Net Salary)</w:t>
            </w:r>
            <w:r>
              <w:rPr>
                <w:rFonts w:ascii="Times New Roman" w:hAnsi="Times New Roman"/>
                <w:color w:val="000000"/>
                <w:sz w:val="22"/>
                <w:rFonts w:ascii="Times New Roman" w:hAnsi="Times New Roman" w:cs="Times New Roman" w:eastAsia="Times New Roman"/>
              </w:rPr>
              <w:t xml:space="preserve"> bằng chữ số to màu xanh kèm số tiền bằng chữ (VD: </w:t>
            </w:r>
            <w:r>
              <w:rPr>
                <w:rFonts w:ascii="Times New Roman" w:hAnsi="Times New Roman"/>
                <w:i/>
                <w:color w:val="000000"/>
                <w:sz w:val="22"/>
                <w:rFonts w:ascii="Times New Roman" w:hAnsi="Times New Roman" w:cs="Times New Roman" w:eastAsia="Times New Roman"/>
              </w:rPr>
              <w:t>"Mười chín triệu hai trăm ngàn đồng"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(Đóng modal)</w:t>
            </w:r>
            <w:r>
              <w:rPr>
                <w:rFonts w:ascii="Times New Roman" w:hAnsi="Times New Roman"/>
                <w:color w:val="000000"/>
                <w:sz w:val="22"/>
                <w:rFonts w:ascii="Times New Roman" w:hAnsi="Times New Roman" w:cs="Times New Roman" w:eastAsia="Times New Roman"/>
              </w:rPr>
              <w:t>: Bấm icon X hoặc nút "Đóng" để quay lại danh sách.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Minh bạch công thức và căn cứ tính toán (BR-PAY-02-03).</w:t>
              <w:br/>
              <w:t xml:space="preserve">- Định dạng tiền tệ theo chuẩn Việt Nam Đồng (VD: </w:t>
            </w:r>
            <w:r>
              <w:rPr>
                <w:rFonts w:ascii="Times New Roman" w:hAnsi="Times New Roman"/>
                <w:b/>
                <w:color w:val="8C1414"/>
                <w:sz w:val="22"/>
                <w:rFonts w:ascii="Times New Roman" w:hAnsi="Times New Roman" w:cs="Times New Roman" w:eastAsia="Times New Roman"/>
              </w:rPr>
              <w:t>15.000.000 đ</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Bảng kê chi tiết đầy đủ không thiếu khoản mục nào.</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Tổng thu nhập trừ tổng khấu trừ khớp chính xác 100% với con số thực lĩnh.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UC-PAY-02-03: Xuất Bảng lương tổng hợp ra Excel/CSV (Export Payroll Summary)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C&amp;B / Kế toán"]):::actor</w:t>
              <w:br/>
            </w:r>
            <w:r>
              <w:rPr>
                <w:rFonts w:ascii="Consolas" w:hAnsi="Consolas"/>
                <w:color w:val="24292F"/>
                <w:sz w:val="19"/>
                <w:rFonts w:ascii="Consolas" w:hAnsi="Consolas" w:cs="Consolas" w:eastAsia="Consolas"/>
              </w:rPr>
              <w:t xml:space="preserve">    UC(["UC-PAY-02-03: Xuất Bảng lương Excel"]):::main</w:t>
              <w:br/>
            </w:r>
            <w:r>
              <w:rPr>
                <w:rFonts w:ascii="Consolas" w:hAnsi="Consolas"/>
                <w:color w:val="24292F"/>
                <w:sz w:val="19"/>
                <w:rFonts w:ascii="Consolas" w:hAnsi="Consolas" w:cs="Consolas" w:eastAsia="Consolas"/>
              </w:rPr>
              <w:t xml:space="preserve">    UC_GenExcel(["Tổng hợp dữ liệu toàn bộ nhân sự theo cột"]):::sub</w:t>
              <w:br/>
            </w:r>
            <w:r>
              <w:rPr>
                <w:rFonts w:ascii="Consolas" w:hAnsi="Consolas"/>
                <w:color w:val="24292F"/>
                <w:sz w:val="19"/>
                <w:rFonts w:ascii="Consolas" w:hAnsi="Consolas" w:cs="Consolas" w:eastAsia="Consolas"/>
              </w:rPr>
              <w:t xml:space="preserve">    UC_Download(["Tải file Excel / CSV về máy"]):::sub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UC_GenExcel</w:t>
              <w:br/>
            </w:r>
            <w:r>
              <w:rPr>
                <w:rFonts w:ascii="Consolas" w:hAnsi="Consolas"/>
                <w:color w:val="24292F"/>
                <w:sz w:val="19"/>
                <w:rFonts w:ascii="Consolas" w:hAnsi="Consolas" w:cs="Consolas" w:eastAsia="Consolas"/>
              </w:rPr>
              <w:t xml:space="preserve">    UC -.-&gt;|include| UC_Download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Bảng lương tổng hợp ra Excel/CSV (Export Payroll Summary)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C&amp;B, Kế toán thanh toán, Trưởng phòng HR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file bảng tính dữ liệu chuẩn để đối chiếu kế toán và tải lên hệ thống Internet Banking của ngân hàng để chuyển khoản hàng loạt.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Bấm nút "Xuất Excel". Hệ thống xuất toàn bộ dữ liệu bảng lương tháng của tất cả nhân sự ra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.csv</w:t>
            </w:r>
            <w:r>
              <w:rPr>
                <w:rFonts w:ascii="Times New Roman" w:hAnsi="Times New Roman"/>
                <w:color w:val="000000"/>
                <w:sz w:val="22"/>
                <w:rFonts w:ascii="Times New Roman" w:hAnsi="Times New Roman" w:cs="Times New Roman" w:eastAsia="Times New Roman"/>
              </w:rPr>
              <w:t xml:space="preserve"> gồm: STT, Mã NV, Họ tên, Phòng ban, Chức danh, Số TK, Tên NH, Lương cơ bản, Ngày công, Lương thực nhận.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"Xuất Excel"</w:t>
            </w:r>
            <w:r>
              <w:rPr>
                <w:rFonts w:ascii="Times New Roman" w:hAnsi="Times New Roman"/>
                <w:color w:val="000000"/>
                <w:sz w:val="22"/>
                <w:rFonts w:ascii="Times New Roman" w:hAnsi="Times New Roman" w:cs="Times New Roman" w:eastAsia="Times New Roman"/>
              </w:rPr>
              <w:t xml:space="preserve"> trên thanh công cụ trang Bảng lương (</w:t>
            </w:r>
            <w:r>
              <w:rPr>
                <w:rFonts w:ascii="Times New Roman" w:hAnsi="Times New Roman"/>
                <w:b/>
                <w:color w:val="8C1414"/>
                <w:sz w:val="22"/>
                <w:rFonts w:ascii="Times New Roman" w:hAnsi="Times New Roman" w:cs="Times New Roman" w:eastAsia="Times New Roman"/>
              </w:rPr>
              <w:t>Payroll.jsx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có vai trò </w:t>
            </w:r>
            <w:r>
              <w:rPr>
                <w:rFonts w:ascii="Times New Roman" w:hAnsi="Times New Roman"/>
                <w:b/>
                <w:color w:val="8C1414"/>
                <w:sz w:val="22"/>
                <w:rFonts w:ascii="Times New Roman" w:hAnsi="Times New Roman" w:cs="Times New Roman" w:eastAsia="Times New Roman"/>
              </w:rPr>
              <w:t>C&amp;B</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ACCOUNTANT</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File bảng tính được tải xuống máy tính cá nhân của người dùng.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chọn kỳ lương cần xuất (VD: Tháng 10/2026).</w:t>
              <w:br/>
              <w:t xml:space="preserve">2. Bấm nút </w:t>
            </w:r>
            <w:r>
              <w:rPr>
                <w:rFonts w:ascii="Times New Roman" w:hAnsi="Times New Roman"/>
                <w:b/>
                <w:color w:val="000000"/>
                <w:sz w:val="22"/>
                <w:rFonts w:ascii="Times New Roman" w:hAnsi="Times New Roman" w:cs="Times New Roman" w:eastAsia="Times New Roman"/>
              </w:rPr>
              <w:t>"Xuất Excel"</w:t>
            </w:r>
            <w:r>
              <w:rPr>
                <w:rFonts w:ascii="Times New Roman" w:hAnsi="Times New Roman"/>
                <w:color w:val="000000"/>
                <w:sz w:val="22"/>
                <w:rFonts w:ascii="Times New Roman" w:hAnsi="Times New Roman" w:cs="Times New Roman" w:eastAsia="Times New Roman"/>
              </w:rPr>
              <w:t>.</w:t>
              <w:br/>
              <w:t>3. Hệ thống tạo cấu trúc file Excel với đầy đủ tiêu đề công ty, kỳ lương và các cột dữ liệu theo mẫu kế toán chuẩn.</w:t>
              <w:br/>
              <w:t>4. Duyệt qua toàn bộ nhân viên trong kỳ lương, điền thông tin và công thức tính toán.</w:t>
              <w:br/>
              <w:t xml:space="preserve">5. Trình duyệt tự động kích hoạt tải file về với tên file chuẩn: </w:t>
            </w:r>
            <w:r>
              <w:rPr>
                <w:rFonts w:ascii="Times New Roman" w:hAnsi="Times New Roman"/>
                <w:b/>
                <w:color w:val="8C1414"/>
                <w:sz w:val="22"/>
                <w:rFonts w:ascii="Times New Roman" w:hAnsi="Times New Roman" w:cs="Times New Roman" w:eastAsia="Times New Roman"/>
              </w:rPr>
              <w:t>Bang_Luong_Thang_10_2026.xlsx</w:t>
            </w:r>
            <w:r>
              <w:rPr>
                <w:rFonts w:ascii="Times New Roman" w:hAnsi="Times New Roman"/>
                <w:color w:val="000000"/>
                <w:sz w:val="22"/>
                <w:rFonts w:ascii="Times New Roman" w:hAnsi="Times New Roman" w:cs="Times New Roman" w:eastAsia="Times New Roman"/>
              </w:rPr>
              <w:t>.</w:t>
              <w:br/>
              <w:t xml:space="preserve">6. Giao diện báo Toast: </w:t>
            </w:r>
            <w:r>
              <w:rPr>
                <w:rFonts w:ascii="Times New Roman" w:hAnsi="Times New Roman"/>
                <w:i/>
                <w:color w:val="000000"/>
                <w:sz w:val="22"/>
                <w:rFonts w:ascii="Times New Roman" w:hAnsi="Times New Roman" w:cs="Times New Roman" w:eastAsia="Times New Roman"/>
              </w:rPr>
              <w:t>"Xuất bảng lương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lương chưa có dữ liệu)</w:t>
            </w:r>
            <w:r>
              <w:rPr>
                <w:rFonts w:ascii="Times New Roman" w:hAnsi="Times New Roman"/>
                <w:color w:val="000000"/>
                <w:sz w:val="22"/>
                <w:rFonts w:ascii="Times New Roman" w:hAnsi="Times New Roman" w:cs="Times New Roman" w:eastAsia="Times New Roman"/>
              </w:rPr>
              <w:t xml:space="preserve">: Chưa bấm tính lương → Báo lỗi </w:t>
            </w:r>
            <w:r>
              <w:rPr>
                <w:rFonts w:ascii="Times New Roman" w:hAnsi="Times New Roman"/>
                <w:i/>
                <w:color w:val="000000"/>
                <w:sz w:val="22"/>
                <w:rFonts w:ascii="Times New Roman" w:hAnsi="Times New Roman" w:cs="Times New Roman" w:eastAsia="Times New Roman"/>
              </w:rPr>
              <w:t>"Kỳ lương chưa có dữ liệu để xuất!"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Cột Số tài khoản ngân hàng được định dạng dạng chuỗi (Text) để không bị mất số 0 ở đầu.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Bấm xuất tải về file Excel hoàn chỉnh không bị lỗi font tiếng Việt.</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File có đầy đủ số tài khoản và tên ngân hàng để chuyển lệnh thanh toán.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UC-PAY-02-04: Xuất Phiếu lương định dạng PDF (Export Payslip PDF)</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Employee"]):::actor</w:t>
              <w:br/>
            </w:r>
            <w:r>
              <w:rPr>
                <w:rFonts w:ascii="Consolas" w:hAnsi="Consolas"/>
                <w:color w:val="24292F"/>
                <w:sz w:val="19"/>
                <w:rFonts w:ascii="Consolas" w:hAnsi="Consolas" w:cs="Consolas" w:eastAsia="Consolas"/>
              </w:rPr>
              <w:t xml:space="preserve">    UC(["UC-PAY-02-04: Xuất Phiếu lương PDF"]):::main</w:t>
              <w:br/>
            </w:r>
            <w:r>
              <w:rPr>
                <w:rFonts w:ascii="Consolas" w:hAnsi="Consolas"/>
                <w:color w:val="24292F"/>
                <w:sz w:val="19"/>
                <w:rFonts w:ascii="Consolas" w:hAnsi="Consolas" w:cs="Consolas" w:eastAsia="Consolas"/>
              </w:rPr>
              <w:t xml:space="preserve">    UC_GenPDF(["Tạo template phiếu lương A4 chuẩn"]):::sub</w:t>
              <w:br/>
            </w:r>
            <w:r>
              <w:rPr>
                <w:rFonts w:ascii="Consolas" w:hAnsi="Consolas"/>
                <w:color w:val="24292F"/>
                <w:sz w:val="19"/>
                <w:rFonts w:ascii="Consolas" w:hAnsi="Consolas" w:cs="Consolas" w:eastAsia="Consolas"/>
              </w:rPr>
              <w:t xml:space="preserve">    UC_SavePDF(["Tải file PDF có chữ ký doanh nghiệp"]):::sub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UC_GenPDF</w:t>
              <w:br/>
            </w:r>
            <w:r>
              <w:rPr>
                <w:rFonts w:ascii="Consolas" w:hAnsi="Consolas"/>
                <w:color w:val="24292F"/>
                <w:sz w:val="19"/>
                <w:rFonts w:ascii="Consolas" w:hAnsi="Consolas" w:cs="Consolas" w:eastAsia="Consolas"/>
              </w:rPr>
              <w:t xml:space="preserve">    UC -.-&gt;|include| UC_SavePDF</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Phiếu lương định dạng PDF (Export Payslip PDF)</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công ty</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bản cứng điện tử có giá trị chứng minh thu nhập cho nhân viên để làm thẻ tín dụng, vay ngân hàng hoặc lưu trữ hồ sơ cá nhân.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Bấm nút "Tải PDF". Hệ thống kết xuất phiếu lương thành file PDF khổ A4 với logo công ty, dấu xác nhận và bảng kê thu nhập đẹp mắt.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"Tải PDF"</w:t>
            </w:r>
            <w:r>
              <w:rPr>
                <w:rFonts w:ascii="Times New Roman" w:hAnsi="Times New Roman"/>
                <w:color w:val="000000"/>
                <w:sz w:val="22"/>
                <w:rFonts w:ascii="Times New Roman" w:hAnsi="Times New Roman" w:cs="Times New Roman" w:eastAsia="Times New Roman"/>
              </w:rPr>
              <w:t xml:space="preserve"> trên giao diện chi tiết phiếu lương cá nhân.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lương thuộc kỳ lương đã được khóa sổ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File </w:t>
            </w:r>
            <w:r>
              <w:rPr>
                <w:rFonts w:ascii="Times New Roman" w:hAnsi="Times New Roman"/>
                <w:b/>
                <w:color w:val="8C1414"/>
                <w:sz w:val="22"/>
                <w:rFonts w:ascii="Times New Roman" w:hAnsi="Times New Roman" w:cs="Times New Roman" w:eastAsia="Times New Roman"/>
              </w:rPr>
              <w:t>Phieu_Luong_[MaNV]_[Thang_Nam].pdf</w:t>
            </w:r>
            <w:r>
              <w:rPr>
                <w:rFonts w:ascii="Times New Roman" w:hAnsi="Times New Roman"/>
                <w:color w:val="000000"/>
                <w:sz w:val="22"/>
                <w:rFonts w:ascii="Times New Roman" w:hAnsi="Times New Roman" w:cs="Times New Roman" w:eastAsia="Times New Roman"/>
              </w:rPr>
              <w:t xml:space="preserve"> được tải về máy.</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mở chi tiết phiếu lương tháng cần tải.</w:t>
              <w:br/>
              <w:t xml:space="preserve">2. Bấm nút </w:t>
            </w:r>
            <w:r>
              <w:rPr>
                <w:rFonts w:ascii="Times New Roman" w:hAnsi="Times New Roman"/>
                <w:b/>
                <w:color w:val="000000"/>
                <w:sz w:val="22"/>
                <w:rFonts w:ascii="Times New Roman" w:hAnsi="Times New Roman" w:cs="Times New Roman" w:eastAsia="Times New Roman"/>
              </w:rPr>
              <w:t>"Tải file PDF"</w:t>
            </w:r>
            <w:r>
              <w:rPr>
                <w:rFonts w:ascii="Times New Roman" w:hAnsi="Times New Roman"/>
                <w:color w:val="000000"/>
                <w:sz w:val="22"/>
                <w:rFonts w:ascii="Times New Roman" w:hAnsi="Times New Roman" w:cs="Times New Roman" w:eastAsia="Times New Roman"/>
              </w:rPr>
              <w:t>.</w:t>
              <w:br/>
              <w:t>3. Giao diện render phiếu lương theo template A4 gồm: Header logo công ty, Thông tin định danh nhân sự, Bảng thu nhập, Bảng khấu trừ, Lương Net và Footer dấu điện tử.</w:t>
              <w:br/>
              <w:t>4. Tải file về máy tính của nhân viên.</w:t>
              <w:br/>
              <w:t xml:space="preserve">5. Báo Toast: </w:t>
            </w:r>
            <w:r>
              <w:rPr>
                <w:rFonts w:ascii="Times New Roman" w:hAnsi="Times New Roman"/>
                <w:i/>
                <w:color w:val="000000"/>
                <w:sz w:val="22"/>
                <w:rFonts w:ascii="Times New Roman" w:hAnsi="Times New Roman" w:cs="Times New Roman" w:eastAsia="Times New Roman"/>
              </w:rPr>
              <w:t>"Đã xuất phiếu lương PDF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(In trực tiếp)</w:t>
            </w:r>
            <w:r>
              <w:rPr>
                <w:rFonts w:ascii="Times New Roman" w:hAnsi="Times New Roman"/>
                <w:color w:val="000000"/>
                <w:sz w:val="22"/>
                <w:rFonts w:ascii="Times New Roman" w:hAnsi="Times New Roman" w:cs="Times New Roman" w:eastAsia="Times New Roman"/>
              </w:rPr>
              <w:t>: Cho phép bấm icon Máy in để in ra giấy trực tiếp qua trình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Định dạng file chuẩn vector, rõ nét, font chữ tiếng Việt hiển thị hoàn hảo.</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File PDF mở lên có bố cục trang A4 chuẩn, cân đối, chuyên nghiệp.</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UC-PAY-02-05: Tiếp nhận Khiếu nại &amp; Bổ sung Truy lĩnh/Truy thu (Payroll Inquiries &amp; Adjustment)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Chuyên viên C&amp;B"]):::actor</w:t>
              <w:br/>
            </w:r>
            <w:r>
              <w:rPr>
                <w:rFonts w:ascii="Consolas" w:hAnsi="Consolas"/>
                <w:color w:val="24292F"/>
                <w:sz w:val="19"/>
                <w:rFonts w:ascii="Consolas" w:hAnsi="Consolas" w:cs="Consolas" w:eastAsia="Consolas"/>
              </w:rPr>
              <w:t xml:space="preserve">    UC(["UC-PAY-02-05: Tiếp nhận Khiếu nại &amp; Truy lĩnh"]):::main</w:t>
              <w:br/>
            </w:r>
            <w:r>
              <w:rPr>
                <w:rFonts w:ascii="Consolas" w:hAnsi="Consolas"/>
                <w:color w:val="24292F"/>
                <w:sz w:val="19"/>
                <w:rFonts w:ascii="Consolas" w:hAnsi="Consolas" w:cs="Consolas" w:eastAsia="Consolas"/>
              </w:rPr>
              <w:t xml:space="preserve">    UC_SubmitInq(["Gửi phản hồi khiếu nại trong 5 ngày"]):::sub</w:t>
              <w:br/>
            </w:r>
            <w:r>
              <w:rPr>
                <w:rFonts w:ascii="Consolas" w:hAnsi="Consolas"/>
                <w:color w:val="24292F"/>
                <w:sz w:val="19"/>
                <w:rFonts w:ascii="Consolas" w:hAnsi="Consolas" w:cs="Consolas" w:eastAsia="Consolas"/>
              </w:rPr>
              <w:t xml:space="preserve">    UC_ResolveInq(["Xác nhận &amp; Chuyển tiền truy lĩnh vào kỳ tới"]):::sub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UC_SubmitInq</w:t>
              <w:br/>
            </w:r>
            <w:r>
              <w:rPr>
                <w:rFonts w:ascii="Consolas" w:hAnsi="Consolas"/>
                <w:color w:val="24292F"/>
                <w:sz w:val="19"/>
                <w:rFonts w:ascii="Consolas" w:hAnsi="Consolas" w:cs="Consolas" w:eastAsia="Consolas"/>
              </w:rPr>
              <w:t xml:space="preserve">    UC -.-&gt;|include| UC_ResolveInq</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UC-PAY-02-05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nhận Khiếu nại &amp; Bổ sung Truy lĩnh/Truy thu (Payroll Inquiries &amp; Adjustment)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Chuyên viên C&amp;B</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Xử lý thỏa đáng các khiếu nại về tiền lương của người lao động mà không làm xáo trộn chứng từ kế toán của tháng đã đóng sổ.</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gửi khiếu nại kèm minh chứng trong vòng 5 ngày. Khi C&amp;B đối soát xác nhận có sai sót (VD: quên tính 1 ngày đi công tác), hệ thống ghi nhận khoản Truy lĩnh (cộng thêm) hoặc Truy thu (trừ bớt) vào kỳ lương tháng tiếp theo.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nhấn nút </w:t>
            </w:r>
            <w:r>
              <w:rPr>
                <w:rFonts w:ascii="Times New Roman" w:hAnsi="Times New Roman"/>
                <w:b/>
                <w:color w:val="000000"/>
                <w:sz w:val="22"/>
                <w:rFonts w:ascii="Times New Roman" w:hAnsi="Times New Roman" w:cs="Times New Roman" w:eastAsia="Times New Roman"/>
              </w:rPr>
              <w:t>"Khiếu nại phiếu lương"</w:t>
            </w:r>
            <w:r>
              <w:rPr>
                <w:rFonts w:ascii="Times New Roman" w:hAnsi="Times New Roman"/>
                <w:color w:val="000000"/>
                <w:sz w:val="22"/>
                <w:rFonts w:ascii="Times New Roman" w:hAnsi="Times New Roman" w:cs="Times New Roman" w:eastAsia="Times New Roman"/>
              </w:rPr>
              <w:t xml:space="preserve"> trên giao diện chi tiết phiếu lương.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được gửi trong vòng 5 ngày làm việc kể từ ngày công bố (BR-PAY-02-04).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truy lĩnh/truy thu được lưu vết và tự động cộng/trừ vào bảng lương tháng tiếp theo.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phát hiện sai sót (VD: thiếu tiền làm thêm giờ Chủ Nhật).</w:t>
              <w:br/>
              <w:t xml:space="preserve">2. Bấm nút </w:t>
            </w:r>
            <w:r>
              <w:rPr>
                <w:rFonts w:ascii="Times New Roman" w:hAnsi="Times New Roman"/>
                <w:b/>
                <w:color w:val="000000"/>
                <w:sz w:val="22"/>
                <w:rFonts w:ascii="Times New Roman" w:hAnsi="Times New Roman" w:cs="Times New Roman" w:eastAsia="Times New Roman"/>
              </w:rPr>
              <w:t>"Khiếu nại phiếu lương"</w:t>
            </w:r>
            <w:r>
              <w:rPr>
                <w:rFonts w:ascii="Times New Roman" w:hAnsi="Times New Roman"/>
                <w:color w:val="000000"/>
                <w:sz w:val="22"/>
                <w:rFonts w:ascii="Times New Roman" w:hAnsi="Times New Roman" w:cs="Times New Roman" w:eastAsia="Times New Roman"/>
              </w:rPr>
              <w:t>, nhập nội dung chi tiết kèm mã đơn OT liên quan.</w:t>
              <w:br/>
              <w:t xml:space="preserve">3. Bấm </w:t>
            </w:r>
            <w:r>
              <w:rPr>
                <w:rFonts w:ascii="Times New Roman" w:hAnsi="Times New Roman"/>
                <w:b/>
                <w:color w:val="000000"/>
                <w:sz w:val="22"/>
                <w:rFonts w:ascii="Times New Roman" w:hAnsi="Times New Roman" w:cs="Times New Roman" w:eastAsia="Times New Roman"/>
              </w:rPr>
              <w:t>"Gửi khiếu nại"</w:t>
            </w:r>
            <w:r>
              <w:rPr>
                <w:rFonts w:ascii="Times New Roman" w:hAnsi="Times New Roman"/>
                <w:color w:val="000000"/>
                <w:sz w:val="22"/>
                <w:rFonts w:ascii="Times New Roman" w:hAnsi="Times New Roman" w:cs="Times New Roman" w:eastAsia="Times New Roman"/>
              </w:rPr>
              <w:t xml:space="preserve"> → Thông báo gửi về cho C&amp;B.</w:t>
              <w:br/>
              <w:t>4. C&amp;B đối chiếu dữ liệu, xác nhận nhân viên đúng.</w:t>
              <w:br/>
              <w:t xml:space="preserve">5. C&amp;B nhập khoản điều chỉnh: </w:t>
            </w:r>
            <w:r>
              <w:rPr>
                <w:rFonts w:ascii="Times New Roman" w:hAnsi="Times New Roman"/>
                <w:b/>
                <w:color w:val="8C1414"/>
                <w:sz w:val="22"/>
                <w:rFonts w:ascii="Times New Roman" w:hAnsi="Times New Roman" w:cs="Times New Roman" w:eastAsia="Times New Roman"/>
              </w:rPr>
              <w:t>Loại = Truy lĩnh (Cộng thêm)</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Số tiền = 800.000đ</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Lý do = Bổ sung tiền OT Chủ Nhật ngày 18/10</w:t>
            </w:r>
            <w:r>
              <w:rPr>
                <w:rFonts w:ascii="Times New Roman" w:hAnsi="Times New Roman"/>
                <w:color w:val="000000"/>
                <w:sz w:val="22"/>
                <w:rFonts w:ascii="Times New Roman" w:hAnsi="Times New Roman" w:cs="Times New Roman" w:eastAsia="Times New Roman"/>
              </w:rPr>
              <w:t>.</w:t>
              <w:br/>
              <w:t>6. Hệ thống lưu bản ghi điều chỉnh liên kết với kỳ lương kế tiếp (BR-PAY-02-05).</w:t>
              <w:br/>
              <w:t>7. Nhân viên nhận thông báo kết quả giải quyết khiếu nại.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5 ngày)</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"Đã quá thời hạn khiếu nại phiếu lương!"</w:t>
            </w:r>
            <w:r>
              <w:rPr>
                <w:rFonts w:ascii="Times New Roman" w:hAnsi="Times New Roman"/>
                <w:color w:val="000000"/>
                <w:sz w:val="22"/>
                <w:rFonts w:ascii="Times New Roman" w:hAnsi="Times New Roman" w:cs="Times New Roman" w:eastAsia="Times New Roman"/>
              </w:rPr>
              <w:t xml:space="preserve"> (BR-PAY-02-04).</w:t>
              <w:br/>
              <w:t xml:space="preserve">- </w:t>
            </w:r>
            <w:r>
              <w:rPr>
                <w:rFonts w:ascii="Times New Roman" w:hAnsi="Times New Roman"/>
                <w:b/>
                <w:color w:val="000000"/>
                <w:sz w:val="22"/>
                <w:rFonts w:ascii="Times New Roman" w:hAnsi="Times New Roman" w:cs="Times New Roman" w:eastAsia="Times New Roman"/>
              </w:rPr>
              <w:t>AF-01 (Bác bỏ khiếu nại)</w:t>
            </w:r>
            <w:r>
              <w:rPr>
                <w:rFonts w:ascii="Times New Roman" w:hAnsi="Times New Roman"/>
                <w:color w:val="000000"/>
                <w:sz w:val="22"/>
                <w:rFonts w:ascii="Times New Roman" w:hAnsi="Times New Roman" w:cs="Times New Roman" w:eastAsia="Times New Roman"/>
              </w:rPr>
              <w:t>: C&amp;B đối soát thấy chấm công không hợp lệ → Ghi nhận từ chối kèm phản hồi giải thích.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Tuyệt đối không can thiệp sửa phiếu lương tháng cũ đã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 xml:space="preserve"> (BR-PAY-02-05).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Khoản tiền truy lĩnh tự động xuất hiện ở dòng "Truy lĩnh kỳ trước" trong bảng lương tháng tiếp theo.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Tra cứu Phiếu Lương Cá nhân (UC-PAY-02-01)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(/api/payroll/employee/:id)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menu "Lương của tôi"</w:t>
              <w:br/>
            </w:r>
            <w:r>
              <w:rPr>
                <w:rFonts w:ascii="Consolas" w:hAnsi="Consolas"/>
                <w:color w:val="24292F"/>
                <w:sz w:val="19"/>
                <w:rFonts w:ascii="Consolas" w:hAnsi="Consolas" w:cs="Consolas" w:eastAsia="Consolas"/>
              </w:rPr>
              <w:t xml:space="preserve">    FE-&gt;&gt;BE: GET /api/payroll/employee/:employeeId (Kèm JWT Token cá nhân)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Kiểm tra quyền: Chỉ lấy đúng dữ liệu của NV này</w:t>
              <w:br/>
            </w:r>
            <w:r>
              <w:rPr>
                <w:rFonts w:ascii="Consolas" w:hAnsi="Consolas"/>
                <w:color w:val="24292F"/>
                <w:sz w:val="19"/>
                <w:rFonts w:ascii="Consolas" w:hAnsi="Consolas" w:cs="Consolas" w:eastAsia="Consolas"/>
              </w:rPr>
              <w:t xml:space="preserve">        BE-&gt;&gt;DB: SELECT * FROM Payslip WHERE employeeId = :id ORDER BY createdAt DESC</w:t>
              <w:br/>
            </w:r>
            <w:r>
              <w:rPr>
                <w:rFonts w:ascii="Consolas" w:hAnsi="Consolas"/>
                <w:color w:val="24292F"/>
                <w:sz w:val="19"/>
                <w:rFonts w:ascii="Consolas" w:hAnsi="Consolas" w:cs="Consolas" w:eastAsia="Consolas"/>
              </w:rPr>
              <w:t xml:space="preserve">        DB--&gt;&gt;BE: Danh sách các phiếu lương của nhân viên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(Danh sách Payslips)</w:t>
              <w:br/>
            </w:r>
            <w:r>
              <w:rPr>
                <w:rFonts w:ascii="Consolas" w:hAnsi="Consolas"/>
                <w:color w:val="24292F"/>
                <w:sz w:val="19"/>
                <w:rFonts w:ascii="Consolas" w:hAnsi="Consolas" w:cs="Consolas" w:eastAsia="Consolas"/>
              </w:rPr>
              <w:t xml:space="preserve">    FE-&gt;&gt;NV: Hiển thị danh sách các tháng nhận lương &amp; Con số Net thực lĩnh</w:t>
            </w:r>
          </w:p>
        </w:tc>
      </w:tr>
    </w:tbl>
    <w:p>
      <w:pPr>
        <w:spacing w:after="80"/>
      </w:pPr>
    </w:p>
    <w:p>
      <w:pPr>
        <w:spacing w:before="80" w:after="40"/>
      </w:pPr>
      <w:r>
        <w:rPr>
          <w:rFonts w:ascii="Times New Roman" w:hAnsi="Times New Roman"/>
          <w:b/>
          <w:color w:val="3C3C3C"/>
          <w:sz w:val="25"/>
          <w:rFonts w:ascii="Times New Roman" w:hAnsi="Times New Roman" w:cs="Times New Roman" w:eastAsia="Times New Roman"/>
        </w:rPr>
        <w:t>5.2. Luồng Xuất Bảng lương Tổng hợp Excel (UC-PAY-02-03)</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CB as Chuyên viên C&amp;B</w:t>
              <w:br/>
            </w:r>
            <w:r>
              <w:rPr>
                <w:rFonts w:ascii="Consolas" w:hAnsi="Consolas"/>
                <w:color w:val="24292F"/>
                <w:sz w:val="19"/>
                <w:rFonts w:ascii="Consolas" w:hAnsi="Consolas" w:cs="Consolas" w:eastAsia="Consolas"/>
              </w:rPr>
              <w:t xml:space="preserve">    participant FE as Giao diện (Payroll.jsx)</w:t>
              <w:br/>
            </w:r>
            <w:r>
              <w:rPr>
                <w:rFonts w:ascii="Consolas" w:hAnsi="Consolas"/>
                <w:color w:val="24292F"/>
                <w:sz w:val="19"/>
                <w:rFonts w:ascii="Consolas" w:hAnsi="Consolas" w:cs="Consolas" w:eastAsia="Consolas"/>
              </w:rPr>
              <w:t xml:space="preserve">    participant BE as Backend API (/api/payroll)</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CB-&gt;&gt;FE: Chọn Tháng 10/2026 -&gt; Bấm "Xuất Excel"</w:t>
              <w:br/>
            </w:r>
            <w:r>
              <w:rPr>
                <w:rFonts w:ascii="Consolas" w:hAnsi="Consolas"/>
                <w:color w:val="24292F"/>
                <w:sz w:val="19"/>
                <w:rFonts w:ascii="Consolas" w:hAnsi="Consolas" w:cs="Consolas" w:eastAsia="Consolas"/>
              </w:rPr>
              <w:t xml:space="preserve">    FE-&gt;&gt;BE: GET /api/payroll?month=10&amp;year=2026</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BE-&gt;&gt;DB: SELECT * FROM Payslip JOIN Employee JOIN Department WHERE monthYear = '10-2026'</w:t>
              <w:br/>
            </w:r>
            <w:r>
              <w:rPr>
                <w:rFonts w:ascii="Consolas" w:hAnsi="Consolas"/>
                <w:color w:val="24292F"/>
                <w:sz w:val="19"/>
                <w:rFonts w:ascii="Consolas" w:hAnsi="Consolas" w:cs="Consolas" w:eastAsia="Consolas"/>
              </w:rPr>
              <w:t xml:space="preserve">        DB--&gt;&gt;BE: Toàn bộ dữ liệu bảng lương tháng 10</w:t>
              <w:br/>
            </w:r>
            <w:r>
              <w:rPr>
                <w:rFonts w:ascii="Consolas" w:hAnsi="Consolas"/>
                <w:color w:val="24292F"/>
                <w:sz w:val="19"/>
                <w:rFonts w:ascii="Consolas" w:hAnsi="Consolas" w:cs="Consolas" w:eastAsia="Consolas"/>
              </w:rPr>
              <w:t xml:space="preserve">        BE--&gt;&gt;FE: HTTP 200 OK (Mảng dữ liệu bảng lương)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FE-&gt;&gt;FE: Tạo file Excel (.xlsx): Điền STT, Mã NV, Họ tên, STK, Lương cơ bản, Ngày công, NetSalary</w:t>
              <w:br/>
            </w:r>
            <w:r>
              <w:rPr>
                <w:rFonts w:ascii="Consolas" w:hAnsi="Consolas"/>
                <w:color w:val="24292F"/>
                <w:sz w:val="19"/>
                <w:rFonts w:ascii="Consolas" w:hAnsi="Consolas" w:cs="Consolas" w:eastAsia="Consolas"/>
              </w:rPr>
              <w:t xml:space="preserve">    FE-&gt;&gt;CB: Tự động kích hoạt tải file "Bang_Luong_Thang_10_2026.xlsx"</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xem lương mình</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NV → Mở mục Lương của tôi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chính xác các phiếu lương của cá nhân đó, không thấy của người khác.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xem chéo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Cố tình gọi API lấy phiếu lương của NV khác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về lỗi 403 Forbidden.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UC-PAY-02-02</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"Xem chi tiết" phiếu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đủ các mục: Lương ngày công, OT, Khấu trừ bảo hiểm 10.5%, Thuế, Net.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TC-PAY-02-04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UC-PAY-02-03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Excel bảng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nút "Xuất Excel" tại kỳ lương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Tải về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hoàn chỉnh, đầy đủ cột họ tên, số tài khoản và lương thực nhận.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TC-PAY-02-05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UC-PAY-02-05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nhận khiếu nại lương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nộp khiếu nại trong vòng 3 ngày → C&amp;B xử lý</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được tiếp nhận thành công, số tiền bổ sung được chuyển sang kỳ lương sau.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2.2.7. Module Đánh giá Hiệu suất &amp; Chỉ số KPI (Performance Management)</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ĐÁNH GIÁ HIỆU SUẤT &amp; KPI (PERFORMANCE MANAGEMENT)</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Đánh giá Hiệu suất &amp; KPI (Performance Management)</w:t>
      </w:r>
      <w:r>
        <w:rPr>
          <w:rFonts w:ascii="Times New Roman" w:hAnsi="Times New Roman"/>
          <w:color w:val="000000"/>
          <w:sz w:val="26"/>
          <w:rFonts w:ascii="Times New Roman" w:hAnsi="Times New Roman" w:cs="Times New Roman" w:eastAsia="Times New Roman"/>
        </w:rPr>
        <w:t xml:space="preserve"> là "thước đo giá trị đóng góp" của nguồn nhân lực đối với mục tiêu chiến lược của doanh nghiệp. Module này lượng hóa toàn bộ kết quả công tác của nhân viên theo định kỳ (Tháng, Quý, Năm) thông qua hệ thống Chỉ số Hiệu suất Cốt lõi (Key Performance Indicators - KPI), cung cấp bức tranh minh bạch 360 độ phục vụ công tác quy hoạch nhân sự, xét duyệt tăng lương, chi trả tiền thưởng KPI và sàng lọc nhân sự kém hiệu quả.</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đóng vai trò kết nối trực tiếp với các phân hệ khác: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Tổ chức (Organization)</w:t>
      </w:r>
      <w:r>
        <w:rPr>
          <w:rFonts w:ascii="Times New Roman" w:hAnsi="Times New Roman"/>
          <w:color w:val="000000"/>
          <w:sz w:val="26"/>
          <w:rFonts w:ascii="Times New Roman" w:hAnsi="Times New Roman" w:cs="Times New Roman" w:eastAsia="Times New Roman"/>
        </w:rPr>
        <w:t>: Cung cấp danh mục phòng ban và vị trí chức danh để thiết lập Thư viện Mẫu KPI chuẩn hóa (</w:t>
      </w:r>
      <w:r>
        <w:rPr>
          <w:rFonts w:ascii="Times New Roman" w:hAnsi="Times New Roman"/>
          <w:b/>
          <w:color w:val="8C1414"/>
          <w:sz w:val="26"/>
          <w:rFonts w:ascii="Times New Roman" w:hAnsi="Times New Roman" w:cs="Times New Roman" w:eastAsia="Times New Roman"/>
        </w:rPr>
        <w:t>KPITemplate</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Quản lý Nhân sự (Core HR)</w:t>
      </w:r>
      <w:r>
        <w:rPr>
          <w:rFonts w:ascii="Times New Roman" w:hAnsi="Times New Roman"/>
          <w:color w:val="000000"/>
          <w:sz w:val="26"/>
          <w:rFonts w:ascii="Times New Roman" w:hAnsi="Times New Roman" w:cs="Times New Roman" w:eastAsia="Times New Roman"/>
        </w:rPr>
        <w:t>: Cung cấp danh sách nhân sự đang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để tự động tạo phiếu đánh giá, đồng thời lưu vết kết quả xếp loại vào Lịch sử việc làm (</w:t>
      </w:r>
      <w:r>
        <w:rPr>
          <w:rFonts w:ascii="Times New Roman" w:hAnsi="Times New Roman"/>
          <w:b/>
          <w:color w:val="8C1414"/>
          <w:sz w:val="26"/>
          <w:rFonts w:ascii="Times New Roman" w:hAnsi="Times New Roman" w:cs="Times New Roman" w:eastAsia="Times New Roman"/>
        </w:rPr>
        <w:t>EmploymentHistory</w:t>
      </w:r>
      <w:r>
        <w:rPr>
          <w:rFonts w:ascii="Times New Roman" w:hAnsi="Times New Roman"/>
          <w:color w:val="000000"/>
          <w:sz w:val="26"/>
          <w:rFonts w:ascii="Times New Roman" w:hAnsi="Times New Roman" w:cs="Times New Roman" w:eastAsia="Times New Roman"/>
        </w:rPr>
        <w:t>) làm căn cứ thăng chức, điều chuyển hoặc chấm dứt hợp đồng.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Module Tiền lương (Payroll)</w:t>
      </w:r>
      <w:r>
        <w:rPr>
          <w:rFonts w:ascii="Times New Roman" w:hAnsi="Times New Roman"/>
          <w:color w:val="000000"/>
          <w:sz w:val="26"/>
          <w:rFonts w:ascii="Times New Roman" w:hAnsi="Times New Roman" w:cs="Times New Roman" w:eastAsia="Times New Roman"/>
        </w:rPr>
        <w:t>: Cung cấp kết quả xếp loại (A, B, C) làm cơ sở để nhân hệ số thưởng hiệu suất cuối năm.</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Chuyên viên L&amp;D / HR Admin</w:t>
      </w:r>
      <w:r>
        <w:rPr>
          <w:rFonts w:ascii="Times New Roman" w:hAnsi="Times New Roman"/>
          <w:color w:val="000000"/>
          <w:sz w:val="26"/>
          <w:rFonts w:ascii="Times New Roman" w:hAnsi="Times New Roman" w:cs="Times New Roman" w:eastAsia="Times New Roman"/>
        </w:rPr>
        <w:t>: Khởi tạo chu kỳ đánh giá mới, xây dựng ngân hàng mẫu KPI theo phòng ban, giám sát tiến độ hoàn thành đánh giá toàn công ty.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Trưởng bộ phận / Quản lý trực tiếp (Line Manager)</w:t>
      </w:r>
      <w:r>
        <w:rPr>
          <w:rFonts w:ascii="Times New Roman" w:hAnsi="Times New Roman"/>
          <w:color w:val="000000"/>
          <w:sz w:val="26"/>
          <w:rFonts w:ascii="Times New Roman" w:hAnsi="Times New Roman" w:cs="Times New Roman" w:eastAsia="Times New Roman"/>
        </w:rPr>
        <w:t>: Giao mục tiêu KPI đầu kỳ cho nhân viên, nghiệm thu số liệu thực tế (</w:t>
      </w:r>
      <w:r>
        <w:rPr>
          <w:rFonts w:ascii="Times New Roman" w:hAnsi="Times New Roman"/>
          <w:b/>
          <w:color w:val="8C1414"/>
          <w:sz w:val="26"/>
          <w:rFonts w:ascii="Times New Roman" w:hAnsi="Times New Roman" w:cs="Times New Roman" w:eastAsia="Times New Roman"/>
        </w:rPr>
        <w:t>achieved</w:t>
      </w:r>
      <w:r>
        <w:rPr>
          <w:rFonts w:ascii="Times New Roman" w:hAnsi="Times New Roman"/>
          <w:color w:val="000000"/>
          <w:sz w:val="26"/>
          <w:rFonts w:ascii="Times New Roman" w:hAnsi="Times New Roman" w:cs="Times New Roman" w:eastAsia="Times New Roman"/>
        </w:rPr>
        <w:t>), thực hiện chấm điểm chính thức (0 - 100) và viết nhận xét phát triển.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Tự theo dõi tiến độ hoàn thành mục tiêu cá nhân, cập nhật kết quả công việc, tự chấm điểm (Self-review) trước buổi họp đánh giá.</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Ban Giám đốc (CEO / BOD)</w:t>
      </w:r>
      <w:r>
        <w:rPr>
          <w:rFonts w:ascii="Times New Roman" w:hAnsi="Times New Roman"/>
          <w:color w:val="000000"/>
          <w:sz w:val="26"/>
          <w:rFonts w:ascii="Times New Roman" w:hAnsi="Times New Roman" w:cs="Times New Roman" w:eastAsia="Times New Roman"/>
        </w:rPr>
        <w:t>: Phê duyệt kết quả đánh giá chung toàn công ty, xem báo cáo phân bổ tỷ lệ xếp loại và ra quyết định khen thưởng / kỷ luật.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Luồng Dữ liệu Đánh giá Hiệu suất (Performance Cycle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startEnd fill:#0284c7,stroke:#38bdf8,stroke-width:2px,color:#ffffff,font-weight:bold;</w:t>
              <w:br/>
            </w:r>
            <w:r>
              <w:rPr>
                <w:rFonts w:ascii="Consolas" w:hAnsi="Consolas"/>
                <w:color w:val="24292F"/>
                <w:sz w:val="19"/>
                <w:rFonts w:ascii="Consolas" w:hAnsi="Consolas" w:cs="Consolas" w:eastAsia="Consolas"/>
              </w:rPr>
              <w:t xml:space="preserve">    classDef process fill:#7c3aed,stroke:#c084fc,stroke-width:2px,color:#ffffff,font-weight:bold;</w:t>
              <w:br/>
            </w:r>
            <w:r>
              <w:rPr>
                <w:rFonts w:ascii="Consolas" w:hAnsi="Consolas"/>
                <w:color w:val="24292F"/>
                <w:sz w:val="19"/>
                <w:rFonts w:ascii="Consolas" w:hAnsi="Consolas" w:cs="Consolas" w:eastAsia="Consolas"/>
              </w:rPr>
              <w:t xml:space="preserve">    classDef success fill:#059669,stroke:#34d399,stroke-width:2px,color:#ffffff,font-weight:bold;</w:t>
              <w:br/>
            </w:r>
            <w:r>
              <w:rPr>
                <w:rFonts w:ascii="Consolas" w:hAnsi="Consolas"/>
                <w:color w:val="24292F"/>
                <w:sz w:val="19"/>
                <w:rFonts w:ascii="Consolas" w:hAnsi="Consolas" w:cs="Consolas" w:eastAsia="Consolas"/>
              </w:rPr>
              <w:t xml:space="preserve">    classDef warning fill:#d97706,stroke:#f59e0b,stroke-width:2px,color:#ffffff,font-weight:bold;</w:t>
              <w:br/>
            </w:r>
            <w:r>
              <w:rPr>
                <w:rFonts w:ascii="Consolas" w:hAnsi="Consolas"/>
                <w:color w:val="24292F"/>
                <w:sz w:val="19"/>
                <w:rFonts w:ascii="Consolas" w:hAnsi="Consolas" w:cs="Consolas" w:eastAsia="Consolas"/>
              </w:rPr>
              <w:t xml:space="preserve">    classDef reject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A(["1. Tạo Chu kỳ Đánh giá mới (ReviewCycle: startDate -&gt; endDate)"]):::startEnd</w:t>
              <w:br/>
            </w:r>
            <w:r>
              <w:rPr>
                <w:rFonts w:ascii="Consolas" w:hAnsi="Consolas"/>
                <w:color w:val="24292F"/>
                <w:sz w:val="19"/>
                <w:rFonts w:ascii="Consolas" w:hAnsi="Consolas" w:cs="Consolas" w:eastAsia="Consolas"/>
              </w:rPr>
              <w:t xml:space="preserve">    B(["2. Tự động sinh hàng loạt Phiếu đánh giá nháp (score = 0) cho toàn bộ NV ACTIVE"]):::process</w:t>
              <w:br/>
            </w:r>
            <w:r>
              <w:rPr>
                <w:rFonts w:ascii="Consolas" w:hAnsi="Consolas"/>
                <w:color w:val="24292F"/>
                <w:sz w:val="19"/>
                <w:rFonts w:ascii="Consolas" w:hAnsi="Consolas" w:cs="Consolas" w:eastAsia="Consolas"/>
              </w:rPr>
              <w:t xml:space="preserve">    C(["3. Thư viện Mẫu KPI (KPITemplate theo Phòng ban)"]):::process</w:t>
              <w:br/>
            </w:r>
            <w:r>
              <w:rPr>
                <w:rFonts w:ascii="Consolas" w:hAnsi="Consolas"/>
                <w:color w:val="24292F"/>
                <w:sz w:val="19"/>
                <w:rFonts w:ascii="Consolas" w:hAnsi="Consolas" w:cs="Consolas" w:eastAsia="Consolas"/>
              </w:rPr>
              <w:t xml:space="preserve">    D(["4. Giao chỉ tiêu KPI đầu kỳ (Target Goals) cho từng Nhân viên"]):::process</w:t>
              <w:br/>
            </w:r>
            <w:r>
              <w:rPr>
                <w:rFonts w:ascii="Consolas" w:hAnsi="Consolas"/>
                <w:color w:val="24292F"/>
                <w:sz w:val="19"/>
                <w:rFonts w:ascii="Consolas" w:hAnsi="Consolas" w:cs="Consolas" w:eastAsia="Consolas"/>
              </w:rPr>
              <w:t xml:space="preserve">    E(["5. Nhân viên cập nhật kết quả thực tế (achieved) &amp; Tự đánh giá"]):::process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F{"Kiểm tra Hạn chót</w:t>
              <w:br/>
              <w:t>(Hard Deadline)"}</w:t>
              <w:br/>
            </w:r>
            <w:r>
              <w:rPr>
                <w:rFonts w:ascii="Consolas" w:hAnsi="Consolas"/>
                <w:color w:val="24292F"/>
                <w:sz w:val="19"/>
                <w:rFonts w:ascii="Consolas" w:hAnsi="Consolas" w:cs="Consolas" w:eastAsia="Consolas"/>
              </w:rPr>
              <w:t xml:space="preserve">    G(["Hết hạn (today &gt; endDate): Tự động khóa cổng, form sang Read-only"]):::reject</w:t>
              <w:br/>
            </w:r>
            <w:r>
              <w:rPr>
                <w:rFonts w:ascii="Consolas" w:hAnsi="Consolas"/>
                <w:color w:val="24292F"/>
                <w:sz w:val="19"/>
                <w:rFonts w:ascii="Consolas" w:hAnsi="Consolas" w:cs="Consolas" w:eastAsia="Consolas"/>
              </w:rPr>
              <w:t xml:space="preserve">    H(["Còn hạn (today &lt;= endDate): Quản lý chấm điểm chính thức (0 - 100)"]):::process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I{"Tự động Xếp loại Năng lực</w:t>
              <w:br/>
              <w:t>(Bell Curve Grading)"}</w:t>
              <w:br/>
            </w:r>
            <w:r>
              <w:rPr>
                <w:rFonts w:ascii="Consolas" w:hAnsi="Consolas"/>
                <w:color w:val="24292F"/>
                <w:sz w:val="19"/>
                <w:rFonts w:ascii="Consolas" w:hAnsi="Consolas" w:cs="Consolas" w:eastAsia="Consolas"/>
              </w:rPr>
              <w:t xml:space="preserve">    J(["Loại A (Xuất sắc &gt;= 90 điểm): Thăng chức &amp; Thưởng tối đa"]):::success</w:t>
              <w:br/>
            </w:r>
            <w:r>
              <w:rPr>
                <w:rFonts w:ascii="Consolas" w:hAnsi="Consolas"/>
                <w:color w:val="24292F"/>
                <w:sz w:val="19"/>
                <w:rFonts w:ascii="Consolas" w:hAnsi="Consolas" w:cs="Consolas" w:eastAsia="Consolas"/>
              </w:rPr>
              <w:t xml:space="preserve">    K(["Loại B (Đạt yêu cầu 70 - 89 điểm): Tăng lương định kỳ"]):::process</w:t>
              <w:br/>
            </w:r>
            <w:r>
              <w:rPr>
                <w:rFonts w:ascii="Consolas" w:hAnsi="Consolas"/>
                <w:color w:val="24292F"/>
                <w:sz w:val="19"/>
                <w:rFonts w:ascii="Consolas" w:hAnsi="Consolas" w:cs="Consolas" w:eastAsia="Consolas"/>
              </w:rPr>
              <w:t xml:space="preserve">    L(["Loại C (Cần cải thiện &lt; 70 điểm): Đưa vào kế hoạch đào tạo lại"]):::warning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 --&gt; B</w:t>
              <w:br/>
            </w:r>
            <w:r>
              <w:rPr>
                <w:rFonts w:ascii="Consolas" w:hAnsi="Consolas"/>
                <w:color w:val="24292F"/>
                <w:sz w:val="19"/>
                <w:rFonts w:ascii="Consolas" w:hAnsi="Consolas" w:cs="Consolas" w:eastAsia="Consolas"/>
              </w:rPr>
              <w:t xml:space="preserve">    C --&gt; D</w:t>
              <w:br/>
            </w:r>
            <w:r>
              <w:rPr>
                <w:rFonts w:ascii="Consolas" w:hAnsi="Consolas"/>
                <w:color w:val="24292F"/>
                <w:sz w:val="19"/>
                <w:rFonts w:ascii="Consolas" w:hAnsi="Consolas" w:cs="Consolas" w:eastAsia="Consolas"/>
              </w:rPr>
              <w:t xml:space="preserve">    B --&gt; D</w:t>
              <w:br/>
            </w:r>
            <w:r>
              <w:rPr>
                <w:rFonts w:ascii="Consolas" w:hAnsi="Consolas"/>
                <w:color w:val="24292F"/>
                <w:sz w:val="19"/>
                <w:rFonts w:ascii="Consolas" w:hAnsi="Consolas" w:cs="Consolas" w:eastAsia="Consolas"/>
              </w:rPr>
              <w:t xml:space="preserve">    D --&gt; E</w:t>
              <w:br/>
            </w:r>
            <w:r>
              <w:rPr>
                <w:rFonts w:ascii="Consolas" w:hAnsi="Consolas"/>
                <w:color w:val="24292F"/>
                <w:sz w:val="19"/>
                <w:rFonts w:ascii="Consolas" w:hAnsi="Consolas" w:cs="Consolas" w:eastAsia="Consolas"/>
              </w:rPr>
              <w:t xml:space="preserve">    E --&gt; F</w:t>
              <w:br/>
            </w:r>
            <w:r>
              <w:rPr>
                <w:rFonts w:ascii="Consolas" w:hAnsi="Consolas"/>
                <w:color w:val="24292F"/>
                <w:sz w:val="19"/>
                <w:rFonts w:ascii="Consolas" w:hAnsi="Consolas" w:cs="Consolas" w:eastAsia="Consolas"/>
              </w:rPr>
              <w:t xml:space="preserve">    F -- "Quá hạn" --&gt; G</w:t>
              <w:br/>
            </w:r>
            <w:r>
              <w:rPr>
                <w:rFonts w:ascii="Consolas" w:hAnsi="Consolas"/>
                <w:color w:val="24292F"/>
                <w:sz w:val="19"/>
                <w:rFonts w:ascii="Consolas" w:hAnsi="Consolas" w:cs="Consolas" w:eastAsia="Consolas"/>
              </w:rPr>
              <w:t xml:space="preserve">    F -- "Trong hạn" --&gt; H</w:t>
              <w:br/>
            </w:r>
            <w:r>
              <w:rPr>
                <w:rFonts w:ascii="Consolas" w:hAnsi="Consolas"/>
                <w:color w:val="24292F"/>
                <w:sz w:val="19"/>
                <w:rFonts w:ascii="Consolas" w:hAnsi="Consolas" w:cs="Consolas" w:eastAsia="Consolas"/>
              </w:rPr>
              <w:t xml:space="preserve">    H --&gt; I</w:t>
              <w:br/>
            </w:r>
            <w:r>
              <w:rPr>
                <w:rFonts w:ascii="Consolas" w:hAnsi="Consolas"/>
                <w:color w:val="24292F"/>
                <w:sz w:val="19"/>
                <w:rFonts w:ascii="Consolas" w:hAnsi="Consolas" w:cs="Consolas" w:eastAsia="Consolas"/>
              </w:rPr>
              <w:t xml:space="preserve">    I -- "&gt;= 90" --&gt; J</w:t>
              <w:br/>
            </w:r>
            <w:r>
              <w:rPr>
                <w:rFonts w:ascii="Consolas" w:hAnsi="Consolas"/>
                <w:color w:val="24292F"/>
                <w:sz w:val="19"/>
                <w:rFonts w:ascii="Consolas" w:hAnsi="Consolas" w:cs="Consolas" w:eastAsia="Consolas"/>
              </w:rPr>
              <w:t xml:space="preserve">    I -- "70 - 89" --&gt; K</w:t>
              <w:br/>
            </w:r>
            <w:r>
              <w:rPr>
                <w:rFonts w:ascii="Consolas" w:hAnsi="Consolas"/>
                <w:color w:val="24292F"/>
                <w:sz w:val="19"/>
                <w:rFonts w:ascii="Consolas" w:hAnsi="Consolas" w:cs="Consolas" w:eastAsia="Consolas"/>
              </w:rPr>
              <w:t xml:space="preserve">    I -- "&lt; 70" --&gt; L</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Đánh giá Hiệu suất &amp; KPI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Chu kỳ &amp; Mục tiêu KPI</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(Cycles &amp; Goal Setting)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Đánh giá mới (Tự sinh phiếu nháp)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 L&amp;D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/api/kpi/cycles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Quản lý Danh mục Chu kỳ Đánh giá</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Toàn hệ thống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Đợt đánh giá</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lập Thư viện Mẫu KPI theo Phòng ban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Chuyên viên HR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GET, DELETE /api/kpi/templates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Gán Chỉ tiêu Mục tiêu KPI cho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/api/kpi/kpi</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Kết quả Thực tế &amp; Theo dõi Tiến độ</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 Quản lý</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 /api/kpi/kpi/:id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Chấm điểm &amp; Xếp loại</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(Scoring &amp; Grading)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Thẩm định &amp; Chấm điểm Hiệu suất 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/api/kpi/reviews/:id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Khung Thời hạn Đánh giá (Hard Deadline)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Check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(403)</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Xếp loại Nhân sự &amp; Phân loại Bell Curve (A, B, 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Backend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 đổi điểm số sang Grade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UC-KPI-02-04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Nhận xét &amp; Kế hoạch Phát triển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Quản lý trực tiếp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trường </w:t>
            </w:r>
            <w:r>
              <w:rPr>
                <w:rFonts w:ascii="Times New Roman" w:hAnsi="Times New Roman"/>
                <w:b/>
                <w:color w:val="8C1414"/>
                <w:sz w:val="22"/>
                <w:rFonts w:ascii="Times New Roman" w:hAnsi="Times New Roman" w:cs="Times New Roman" w:eastAsia="Times New Roman"/>
              </w:rPr>
              <w:t>comments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UC-KPI-02-05</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&amp; Thống kê Kết quả Đánh giá Toàn diện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Lãnh đạo / HR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/api/kpi/reviews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Chu kỳ Đánh giá và Gán Mục tiêu KPI](file:///c:/Users/truclh/Desktop/HRM-ĐATN/docs/Tài%20liệu%20phân%20tích%20nghiệp%20vụ%20từng%20module/Module%20Đánh%20giá%20KPI/Chuc-nang-Chu-ky-Danh-gia.md)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Mở đợt đánh giá toàn công ty (tự động sinh phiếu đánh giá nháp cho toàn bộ nhân sự active), Tra cứu quản lý chu kỳ, Thư viện mẫu tiêu chí KPI phân theo khối phòng ban, Gán mục tiêu định lượng đầu kỳ, Cập nhật số liệu thực tế đo lường tiến độ %.</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Chấm điểm Hiệu suất và Xếp loại Nhân sự](file:///c:/Users/truclh/Desktop/HRM-ĐATN/docs/Tài%20liệu%20phân%20tích%20nghiệp%20vụ%20từng%20module/Module%20Đánh%20giá%20KPI/Chuc-nang-Cham-diem.md)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Đặc tả 5 Use Case con: Nhập điểm số đánh giá thang 100 và nhận xét chi tiết, Cơ chế kiểm soát hạn chót cứng (Hard Deadline Enforcement - từ chối lưu và khóa form khi quá hạn), Tự động xếp loại năng lực chuẩn Bell Curve (Loại A $≥ 90$, Loại B $70 - 89$, Loại C $&lt; 70$), Ghi nhận kế hoạch đào tạo phát triển, Tra cứu lịch sử đánh giá và thống kê tỷ lệ phân bổ toàn công ty.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Sơ đồ tuần tự và 5 kịch bản kiểm thử mẫu.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Điểm nhấn Kỹ thuật &amp; Nghiệp vụ (Key Business Highlights)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Cơ chế Khởi tạo Phiếu Đánh giá Tự động (Auto-provisioning Review Records)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Khi chuyên viên HR bấm mở một chu kỳ đánh giá mới (</w:t>
      </w:r>
      <w:r>
        <w:rPr>
          <w:rFonts w:ascii="Times New Roman" w:hAnsi="Times New Roman"/>
          <w:b/>
          <w:color w:val="8C1414"/>
          <w:sz w:val="26"/>
          <w:rFonts w:ascii="Times New Roman" w:hAnsi="Times New Roman" w:cs="Times New Roman" w:eastAsia="Times New Roman"/>
        </w:rPr>
        <w:t>ReviewCycle</w:t>
      </w:r>
      <w:r>
        <w:rPr>
          <w:rFonts w:ascii="Times New Roman" w:hAnsi="Times New Roman"/>
          <w:color w:val="000000"/>
          <w:sz w:val="26"/>
          <w:rFonts w:ascii="Times New Roman" w:hAnsi="Times New Roman" w:cs="Times New Roman" w:eastAsia="Times New Roman"/>
        </w:rPr>
        <w:t>), hệ thống không yêu cầu HR phải tạo thủ công từng phiếu đánh giá cho từng nhân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Thay vào đó, Backend tự động quét toàn bộ bảng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where status = 'ACTIVE'</w:t>
      </w:r>
      <w:r>
        <w:rPr>
          <w:rFonts w:ascii="Times New Roman" w:hAnsi="Times New Roman"/>
          <w:color w:val="000000"/>
          <w:sz w:val="26"/>
          <w:rFonts w:ascii="Times New Roman" w:hAnsi="Times New Roman" w:cs="Times New Roman" w:eastAsia="Times New Roman"/>
        </w:rPr>
        <w:t xml:space="preserve">) và tạo sẵn một bản ghi </w:t>
      </w:r>
      <w:r>
        <w:rPr>
          <w:rFonts w:ascii="Times New Roman" w:hAnsi="Times New Roman"/>
          <w:b/>
          <w:color w:val="8C1414"/>
          <w:sz w:val="26"/>
          <w:rFonts w:ascii="Times New Roman" w:hAnsi="Times New Roman" w:cs="Times New Roman" w:eastAsia="Times New Roman"/>
        </w:rPr>
        <w:t>PerformanceReview</w:t>
      </w:r>
      <w:r>
        <w:rPr>
          <w:rFonts w:ascii="Times New Roman" w:hAnsi="Times New Roman"/>
          <w:color w:val="000000"/>
          <w:sz w:val="26"/>
          <w:rFonts w:ascii="Times New Roman" w:hAnsi="Times New Roman" w:cs="Times New Roman" w:eastAsia="Times New Roman"/>
        </w:rPr>
        <w:t xml:space="preserve"> nháp (</w:t>
      </w:r>
      <w:r>
        <w:rPr>
          <w:rFonts w:ascii="Times New Roman" w:hAnsi="Times New Roman"/>
          <w:b/>
          <w:color w:val="8C1414"/>
          <w:sz w:val="26"/>
          <w:rFonts w:ascii="Times New Roman" w:hAnsi="Times New Roman" w:cs="Times New Roman" w:eastAsia="Times New Roman"/>
        </w:rPr>
        <w:t>score = 0</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comments = 'Đang đánh giá...'</w:t>
      </w:r>
      <w:r>
        <w:rPr>
          <w:rFonts w:ascii="Times New Roman" w:hAnsi="Times New Roman"/>
          <w:color w:val="000000"/>
          <w:sz w:val="26"/>
          <w:rFonts w:ascii="Times New Roman" w:hAnsi="Times New Roman" w:cs="Times New Roman" w:eastAsia="Times New Roman"/>
        </w:rPr>
        <w:t>) gắn liền với chu kỳ đó. Điều này giúp các Trưởng phòng chỉ việc mở hệ thống là có sẵn danh sách nhân viên cần chấm điểm.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Kiểm soát Hạn chót Đánh giá Cứng (Hard Deadline Enforcement)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Để ngăn chặn tình trạng nộp điểm muộn làm chậm kỳ tính thưởng cuối năm, hệ thống thiết lập cơ chế khóa hạn chót 2 lớp: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1 (Frontend): Nếu ngày hiện tại vượt quá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các nút bấm lưu điểm tự động bị làm mờ (Disabled) và form chuyển sang chế độ chỉ đọc.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Lớp 2 (Backend Validation): Mọi request gửi lên API </w:t>
      </w:r>
      <w:r>
        <w:rPr>
          <w:rFonts w:ascii="Times New Roman" w:hAnsi="Times New Roman"/>
          <w:b/>
          <w:color w:val="8C1414"/>
          <w:sz w:val="26"/>
          <w:rFonts w:ascii="Times New Roman" w:hAnsi="Times New Roman" w:cs="Times New Roman" w:eastAsia="Times New Roman"/>
        </w:rPr>
        <w:t>PUT /api/kpi/reviews/:id</w:t>
      </w:r>
      <w:r>
        <w:rPr>
          <w:rFonts w:ascii="Times New Roman" w:hAnsi="Times New Roman"/>
          <w:color w:val="000000"/>
          <w:sz w:val="26"/>
          <w:rFonts w:ascii="Times New Roman" w:hAnsi="Times New Roman" w:cs="Times New Roman" w:eastAsia="Times New Roman"/>
        </w:rPr>
        <w:t xml:space="preserve"> đều được so sánh với mốc </w:t>
      </w:r>
      <w:r>
        <w:rPr>
          <w:rFonts w:ascii="Times New Roman" w:hAnsi="Times New Roman"/>
          <w:b/>
          <w:color w:val="8C1414"/>
          <w:sz w:val="26"/>
          <w:rFonts w:ascii="Times New Roman" w:hAnsi="Times New Roman" w:cs="Times New Roman" w:eastAsia="Times New Roman"/>
        </w:rPr>
        <w:t>endDate 23:59:59</w:t>
      </w:r>
      <w:r>
        <w:rPr>
          <w:rFonts w:ascii="Times New Roman" w:hAnsi="Times New Roman"/>
          <w:color w:val="000000"/>
          <w:sz w:val="26"/>
          <w:rFonts w:ascii="Times New Roman" w:hAnsi="Times New Roman" w:cs="Times New Roman" w:eastAsia="Times New Roman"/>
        </w:rPr>
        <w:t xml:space="preserve">. Nếu quá hạn, hệ thống trả về mã lỗi </w:t>
      </w:r>
      <w:r>
        <w:rPr>
          <w:rFonts w:ascii="Times New Roman" w:hAnsi="Times New Roman"/>
          <w:b/>
          <w:color w:val="8C1414"/>
          <w:sz w:val="26"/>
          <w:rFonts w:ascii="Times New Roman" w:hAnsi="Times New Roman" w:cs="Times New Roman" w:eastAsia="Times New Roman"/>
        </w:rPr>
        <w:t>HTTP 403 Forbidden</w:t>
      </w:r>
      <w:r>
        <w:rPr>
          <w:rFonts w:ascii="Times New Roman" w:hAnsi="Times New Roman"/>
          <w:color w:val="000000"/>
          <w:sz w:val="26"/>
          <w:rFonts w:ascii="Times New Roman" w:hAnsi="Times New Roman" w:cs="Times New Roman" w:eastAsia="Times New Roman"/>
        </w:rPr>
        <w:t xml:space="preserve"> và từ chối cập nhật dữ liệu.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Thuật toán Phân loại Hiệu suất Chuẩn hóa (Standardized Performance Grading)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Loại bỏ hoàn toàn sự cảm tính trong đánh giá thông qua thuật toán quy đổi điểm định lượng tự động: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$$\text{Grade} = \begin{cases} \text{A (Xuất sắc)} &amp; \text{khi Score} ≥ 90 \\ \text{B (Đạt yêu cầu)} &amp; \text{khi } 70 ≤ \text{Score} &lt; 90 \\ \text{C (Cần cải thiện)} &amp; \text{khi Score} &lt; 70 \end{cases}$$</w:t>
      </w:r>
    </w:p>
    <w:p>
      <w:pPr>
        <w:spacing w:before="180" w:after="60"/>
      </w:pPr>
      <w:r>
        <w:rPr>
          <w:rFonts w:ascii="Times New Roman" w:hAnsi="Times New Roman"/>
          <w:b/>
          <w:color w:val="141414"/>
          <w:sz w:val="27"/>
          <w:rFonts w:ascii="Times New Roman" w:hAnsi="Times New Roman" w:cs="Times New Roman" w:eastAsia="Times New Roman"/>
        </w:rPr>
        <w:t>Usecase: UC-KPI-01 - Quản lý Chu kỳ Đánh giá và Gán Mục tiêu KPI (Review Cycles &amp; KPI Goal Setting)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công cụ chuẩn hóa cho Ban Giám đốc và Phòng Nhân sự để thiết lập các đợt đánh giá hiệu suất định kỳ (Tháng, Quý, Năm), xây dựng Thư viện Tiêu chí Mẫu (KPI Templates) phân theo từng khối phòng ban và cho phép Trưởng bộ phận (Line Manager) giao chỉ tiêu định lượng (Target Goals) xuống từng nhân viên cấp dưới một cách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Chuyên viên Đào tạo &amp; Phát triển (HR / L&amp;D), Trưởng bộ phận (Line Manager), Quản trị hệ thống (Admin).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viên đã có hồ sơ hoạt động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trong cơ cấu tổ chức phòng ban.</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UC-KPI-01-01: Khởi tạo Chu kỳ Đánh giá mới (Create Review Cycle)</w:t>
      </w:r>
      <w:r>
        <w:rPr>
          <w:rFonts w:ascii="Times New Roman" w:hAnsi="Times New Roman"/>
          <w:color w:val="000000"/>
          <w:sz w:val="26"/>
          <w:rFonts w:ascii="Times New Roman" w:hAnsi="Times New Roman" w:cs="Times New Roman" w:eastAsia="Times New Roman"/>
        </w:rPr>
        <w:t>: Mở đợt đánh giá toàn công ty (VD: "Đánh giá Hiệu suất Quý 4/2026"), tự động sinh hàng loạt phiếu đánh giá nháp cho toàn thể nhân sự đang làm việc.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UC-KPI-01-02: Tra cứu &amp; Quản lý Danh mục Chu kỳ Đánh giá (View &amp; Track Cycles)</w:t>
      </w:r>
      <w:r>
        <w:rPr>
          <w:rFonts w:ascii="Times New Roman" w:hAnsi="Times New Roman"/>
          <w:color w:val="000000"/>
          <w:sz w:val="26"/>
          <w:rFonts w:ascii="Times New Roman" w:hAnsi="Times New Roman" w:cs="Times New Roman" w:eastAsia="Times New Roman"/>
        </w:rPr>
        <w:t>: Theo dõi tiến độ các đợt đánh giá, xem thời hạn nộp điểm (</w:t>
      </w:r>
      <w:r>
        <w:rPr>
          <w:rFonts w:ascii="Times New Roman" w:hAnsi="Times New Roman"/>
          <w:b/>
          <w:color w:val="8C1414"/>
          <w:sz w:val="26"/>
          <w:rFonts w:ascii="Times New Roman" w:hAnsi="Times New Roman" w:cs="Times New Roman" w:eastAsia="Times New Roman"/>
        </w:rPr>
        <w:t>startDate</w:t>
      </w:r>
      <w:r>
        <w:rPr>
          <w:rFonts w:ascii="Times New Roman" w:hAnsi="Times New Roman"/>
          <w:color w:val="000000"/>
          <w:sz w:val="26"/>
          <w:rFonts w:ascii="Times New Roman" w:hAnsi="Times New Roman" w:cs="Times New Roman" w:eastAsia="Times New Roman"/>
        </w:rPr>
        <w:t xml:space="preserve"> đến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và trạng thái chu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UC-KPI-01-03: Thiết lập Thư viện Mẫu KPI theo Phòng ban (Manage KPI Templates)</w:t>
      </w:r>
      <w:r>
        <w:rPr>
          <w:rFonts w:ascii="Times New Roman" w:hAnsi="Times New Roman"/>
          <w:color w:val="000000"/>
          <w:sz w:val="26"/>
          <w:rFonts w:ascii="Times New Roman" w:hAnsi="Times New Roman" w:cs="Times New Roman" w:eastAsia="Times New Roman"/>
        </w:rPr>
        <w:t>: Quản lý ngân hàng chỉ số đo lường hiệu suất tiêu chuẩn (Tên mẫu, Phòng ban áp dụng, Số tiêu chí, Trọng số %) để tái sử dụng nhanh chóng.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UC-KPI-01-04: Gán Chỉ tiêu Mục tiêu KPI cho Nhân viên (Assign KPI Goals)</w:t>
      </w:r>
      <w:r>
        <w:rPr>
          <w:rFonts w:ascii="Times New Roman" w:hAnsi="Times New Roman"/>
          <w:color w:val="000000"/>
          <w:sz w:val="26"/>
          <w:rFonts w:ascii="Times New Roman" w:hAnsi="Times New Roman" w:cs="Times New Roman" w:eastAsia="Times New Roman"/>
        </w:rPr>
        <w:t>: Trưởng phòng phân bổ mục tiêu cụ thể kèm con số kỳ vọng (</w:t>
      </w:r>
      <w:r>
        <w:rPr>
          <w:rFonts w:ascii="Times New Roman" w:hAnsi="Times New Roman"/>
          <w:b/>
          <w:color w:val="8C1414"/>
          <w:sz w:val="26"/>
          <w:rFonts w:ascii="Times New Roman" w:hAnsi="Times New Roman" w:cs="Times New Roman" w:eastAsia="Times New Roman"/>
        </w:rPr>
        <w:t>target</w:t>
      </w:r>
      <w:r>
        <w:rPr>
          <w:rFonts w:ascii="Times New Roman" w:hAnsi="Times New Roman"/>
          <w:color w:val="000000"/>
          <w:sz w:val="26"/>
          <w:rFonts w:ascii="Times New Roman" w:hAnsi="Times New Roman" w:cs="Times New Roman" w:eastAsia="Times New Roman"/>
        </w:rPr>
        <w:t>) cho từng nhân sự (VD: "Doanh số 500 triệu", "Đóng 50 tickets hỗ trợ").</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UC-KPI-01-05: Cập nhật Kết quả Thực tế &amp; Theo dõi Tiến độ (Update KPI Progress)</w:t>
      </w:r>
      <w:r>
        <w:rPr>
          <w:rFonts w:ascii="Times New Roman" w:hAnsi="Times New Roman"/>
          <w:color w:val="000000"/>
          <w:sz w:val="26"/>
          <w:rFonts w:ascii="Times New Roman" w:hAnsi="Times New Roman" w:cs="Times New Roman" w:eastAsia="Times New Roman"/>
        </w:rPr>
        <w:t>: Cập nhật số liệu thực hiện (</w:t>
      </w:r>
      <w:r>
        <w:rPr>
          <w:rFonts w:ascii="Times New Roman" w:hAnsi="Times New Roman"/>
          <w:b/>
          <w:color w:val="8C1414"/>
          <w:sz w:val="26"/>
          <w:rFonts w:ascii="Times New Roman" w:hAnsi="Times New Roman" w:cs="Times New Roman" w:eastAsia="Times New Roman"/>
        </w:rPr>
        <w:t>achieved</w:t>
      </w:r>
      <w:r>
        <w:rPr>
          <w:rFonts w:ascii="Times New Roman" w:hAnsi="Times New Roman"/>
          <w:color w:val="000000"/>
          <w:sz w:val="26"/>
          <w:rFonts w:ascii="Times New Roman" w:hAnsi="Times New Roman" w:cs="Times New Roman" w:eastAsia="Times New Roman"/>
        </w:rPr>
        <w:t>) định kỳ, tự động tính tỷ lệ % hoàn thành mục tiêu.</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Chu kỳ Đánh giá (Review Cycle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Tên chu kỳ đánh giá</w:t>
            </w:r>
            <w:r>
              <w:rPr>
                <w:rFonts w:ascii="Times New Roman" w:hAnsi="Times New Roman"/>
                <w:color w:val="000000"/>
                <w:sz w:val="22"/>
                <w:rFonts w:ascii="Times New Roman" w:hAnsi="Times New Roman" w:cs="Times New Roman" w:eastAsia="Times New Roman"/>
              </w:rPr>
              <w:t xml:space="preserve"> (name)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Tiêu đề kỳ đánh giá (VD: "Đánh giá Hiệu suất Quý 4 - 2026").</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Ngày bắt đầu</w:t>
            </w:r>
            <w:r>
              <w:rPr>
                <w:rFonts w:ascii="Times New Roman" w:hAnsi="Times New Roman"/>
                <w:color w:val="000000"/>
                <w:sz w:val="22"/>
                <w:rFonts w:ascii="Times New Roman" w:hAnsi="Times New Roman" w:cs="Times New Roman" w:eastAsia="Times New Roman"/>
              </w:rPr>
              <w:t xml:space="preserve"> (startDate)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Mốc thời gian mở cổng cho phép chấm điểm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Ngày kết thúc</w:t>
            </w:r>
            <w:r>
              <w:rPr>
                <w:rFonts w:ascii="Times New Roman" w:hAnsi="Times New Roman"/>
                <w:color w:val="000000"/>
                <w:sz w:val="22"/>
                <w:rFonts w:ascii="Times New Roman" w:hAnsi="Times New Roman" w:cs="Times New Roman" w:eastAsia="Times New Roman"/>
              </w:rPr>
              <w:t xml:space="preserve"> (endDate)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(Date)</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chót cuối cùng để nộp kết quả đánh giá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 $≥ startDate$).</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Chỉ tiêu Mục tiêu KPI (KPI Goal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Nhân viên thực hiện</w:t>
            </w:r>
            <w:r>
              <w:rPr>
                <w:rFonts w:ascii="Times New Roman" w:hAnsi="Times New Roman"/>
                <w:color w:val="000000"/>
                <w:sz w:val="22"/>
                <w:rFonts w:ascii="Times New Roman" w:hAnsi="Times New Roman" w:cs="Times New Roman" w:eastAsia="Times New Roman"/>
              </w:rPr>
              <w:t xml:space="preserve"> (employeeId)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của nhân sự được giao chỉ tiêu.</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Mô tả mục tiêu</w:t>
            </w:r>
            <w:r>
              <w:rPr>
                <w:rFonts w:ascii="Times New Roman" w:hAnsi="Times New Roman"/>
                <w:color w:val="000000"/>
                <w:sz w:val="22"/>
                <w:rFonts w:ascii="Times New Roman" w:hAnsi="Times New Roman" w:cs="Times New Roman" w:eastAsia="Times New Roman"/>
              </w:rPr>
              <w:t xml:space="preserve"> (description)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(String)</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tiết nội dung công việc (VD: "Doanh số hợp đồng phần mềm mới").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Chỉ tiêu kỳ vọng</w:t>
            </w:r>
            <w:r>
              <w:rPr>
                <w:rFonts w:ascii="Times New Roman" w:hAnsi="Times New Roman"/>
                <w:color w:val="000000"/>
                <w:sz w:val="22"/>
                <w:rFonts w:ascii="Times New Roman" w:hAnsi="Times New Roman" w:cs="Times New Roman" w:eastAsia="Times New Roman"/>
              </w:rPr>
              <w:t xml:space="preserve"> (target)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Chuỗi / Số</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Con số đo lường mục tiêu (VD: "500000000" hoặc "100%").</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Kết quả thực tế đạt được</w:t>
            </w:r>
            <w:r>
              <w:rPr>
                <w:rFonts w:ascii="Times New Roman" w:hAnsi="Times New Roman"/>
                <w:color w:val="000000"/>
                <w:sz w:val="22"/>
                <w:rFonts w:ascii="Times New Roman" w:hAnsi="Times New Roman" w:cs="Times New Roman" w:eastAsia="Times New Roman"/>
              </w:rPr>
              <w:t xml:space="preserve"> (achieved)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Chuỗi / Số</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dần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Con số nghiệm thu thực tế của nhân viên. Mặc định: "0".</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Khởi tạo Phiếu Đánh giá Nháp (Auto-provision Draft Reviews)</w:t>
            </w:r>
            <w:r>
              <w:rPr>
                <w:rFonts w:ascii="Times New Roman" w:hAnsi="Times New Roman"/>
                <w:color w:val="000000"/>
                <w:sz w:val="22"/>
                <w:rFonts w:ascii="Times New Roman" w:hAnsi="Times New Roman" w:cs="Times New Roman" w:eastAsia="Times New Roman"/>
              </w:rPr>
              <w:t>: Khởi tạo thành công chu kỳ đánh giá mới (</w:t>
            </w:r>
            <w:r>
              <w:rPr>
                <w:rFonts w:ascii="Times New Roman" w:hAnsi="Times New Roman"/>
                <w:b/>
                <w:color w:val="8C1414"/>
                <w:sz w:val="22"/>
                <w:rFonts w:ascii="Times New Roman" w:hAnsi="Times New Roman" w:cs="Times New Roman" w:eastAsia="Times New Roman"/>
              </w:rPr>
              <w:t>POST /api/kpi/cycles</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quét toàn bộ nhân viên có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tự động tạo sẵn một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tương ứng cho từng người với </w:t>
            </w:r>
            <w:r>
              <w:rPr>
                <w:rFonts w:ascii="Times New Roman" w:hAnsi="Times New Roman"/>
                <w:b/>
                <w:color w:val="8C1414"/>
                <w:sz w:val="22"/>
                <w:rFonts w:ascii="Times New Roman" w:hAnsi="Times New Roman" w:cs="Times New Roman" w:eastAsia="Times New Roman"/>
              </w:rPr>
              <w:t>score = 0</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comments = 'Đang đánh giá...'</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mở kỳ đánh giá mới và tự động khởi tạo phiếu đánh giá cho toàn thể nhân sự!"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Thời gian Chu kỳ (Cycle Timeline Validation)</w:t>
            </w:r>
            <w:r>
              <w:rPr>
                <w:rFonts w:ascii="Times New Roman" w:hAnsi="Times New Roman"/>
                <w:color w:val="000000"/>
                <w:sz w:val="22"/>
                <w:rFonts w:ascii="Times New Roman" w:hAnsi="Times New Roman" w:cs="Times New Roman" w:eastAsia="Times New Roman"/>
              </w:rPr>
              <w:t>: Nhập ngày kết thúc nhỏ hơn hoặc bằng ngày bắt đầu.</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chặn lưu và yêu cầu điều chỉnh: </w:t>
            </w:r>
            <w:r>
              <w:rPr>
                <w:rFonts w:ascii="Times New Roman" w:hAnsi="Times New Roman"/>
                <w:b/>
                <w:color w:val="8C1414"/>
                <w:sz w:val="22"/>
                <w:rFonts w:ascii="Times New Roman" w:hAnsi="Times New Roman" w:cs="Times New Roman" w:eastAsia="Times New Roman"/>
              </w:rPr>
              <w:t>endDate &gt; startDate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"Hạn chót kết thúc đánh giá phải sau ngày bắt đầu mở đợt!"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Chỉnh sửa Mục tiêu khi Đóng chu kỳ (Goal Immutability)</w:t>
            </w:r>
            <w:r>
              <w:rPr>
                <w:rFonts w:ascii="Times New Roman" w:hAnsi="Times New Roman"/>
                <w:color w:val="000000"/>
                <w:sz w:val="22"/>
                <w:rFonts w:ascii="Times New Roman" w:hAnsi="Times New Roman" w:cs="Times New Roman" w:eastAsia="Times New Roman"/>
              </w:rPr>
              <w:t>: Chu kỳ đánh giá đã hết hạn hoặc đóng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toàn bộ các mục tiêu KPI thuộc chu kỳ ở chế độ chỉ đọc (Read-only) nhằm đảm bảo tính minh bạch, ngăn chặn việc sửa đổi chỉ tiêu sau khi đã có kết quả.</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 kỳ đánh giá đã kết thúc, không thể thay đổi mục tiêu KPI!"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toán Tỷ lệ Hoàn thành Tự động (Progress Metric)</w:t>
            </w:r>
            <w:r>
              <w:rPr>
                <w:rFonts w:ascii="Times New Roman" w:hAnsi="Times New Roman"/>
                <w:color w:val="000000"/>
                <w:sz w:val="22"/>
                <w:rFonts w:ascii="Times New Roman" w:hAnsi="Times New Roman" w:cs="Times New Roman" w:eastAsia="Times New Roman"/>
              </w:rPr>
              <w:t xml:space="preserve">: Cập nhật kết quả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tính tỷ lệ phần trăm: $\text{Tiến độ} = (\text{achieved} / \text{target}) × 100\%$ và hiển thị thanh tiến độ màu trực quan (Đỏ: $&lt; 50\%$, Vàng: $50 - 79\%$, Xanh: $≥ 80\%$).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 hoàn thành mục tiêu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Ràng buộc Xóa mục tiêu KPI</w:t>
            </w:r>
            <w:r>
              <w:rPr>
                <w:rFonts w:ascii="Times New Roman" w:hAnsi="Times New Roman"/>
                <w:color w:val="000000"/>
                <w:sz w:val="22"/>
                <w:rFonts w:ascii="Times New Roman" w:hAnsi="Times New Roman" w:cs="Times New Roman" w:eastAsia="Times New Roman"/>
              </w:rPr>
              <w:t>: Người dùng bấm xóa một KPI.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Cho phép xóa khi chưa bước vào giai đoạn chấm điểm chính thức. Nếu đã chấm điểm hoàn tất → Chặn xóa để phục vụ thanh tra.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xóa mục tiêu KPI đã được sử dụng để chấm điểm hiệu suất!"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UC-KPI-01-01: Khởi tạo Chu kỳ Đánh giá mới (Create Review Cycle)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L&amp;D"]):::actor</w:t>
              <w:br/>
            </w:r>
            <w:r>
              <w:rPr>
                <w:rFonts w:ascii="Consolas" w:hAnsi="Consolas"/>
                <w:color w:val="24292F"/>
                <w:sz w:val="19"/>
                <w:rFonts w:ascii="Consolas" w:hAnsi="Consolas" w:cs="Consolas" w:eastAsia="Consolas"/>
              </w:rPr>
              <w:t xml:space="preserve">    UC(["UC-KPI-01-01: Khởi tạo Chu kỳ Đánh giá"]):::main</w:t>
              <w:br/>
            </w:r>
            <w:r>
              <w:rPr>
                <w:rFonts w:ascii="Consolas" w:hAnsi="Consolas"/>
                <w:color w:val="24292F"/>
                <w:sz w:val="19"/>
                <w:rFonts w:ascii="Consolas" w:hAnsi="Consolas" w:cs="Consolas" w:eastAsia="Consolas"/>
              </w:rPr>
              <w:t xml:space="preserve">    UC_InputDate(["Nhập Tên đợt, Ngày bắt đầu, Ngày kết thúc"]):::sub</w:t>
              <w:br/>
            </w:r>
            <w:r>
              <w:rPr>
                <w:rFonts w:ascii="Consolas" w:hAnsi="Consolas"/>
                <w:color w:val="24292F"/>
                <w:sz w:val="19"/>
                <w:rFonts w:ascii="Consolas" w:hAnsi="Consolas" w:cs="Consolas" w:eastAsia="Consolas"/>
              </w:rPr>
              <w:t xml:space="preserve">    UC_AutoDraft(["Tự động tạo PerformanceReview cho toàn bộ NV ACTIVE"]):::sub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UC_InputDate</w:t>
              <w:br/>
            </w:r>
            <w:r>
              <w:rPr>
                <w:rFonts w:ascii="Consolas" w:hAnsi="Consolas"/>
                <w:color w:val="24292F"/>
                <w:sz w:val="19"/>
                <w:rFonts w:ascii="Consolas" w:hAnsi="Consolas" w:cs="Consolas" w:eastAsia="Consolas"/>
              </w:rPr>
              <w:t xml:space="preserve">    UC -.-&gt;|include| UC_AutoDraft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Khởi tạo Chu kỳ Đánh giá mới (Create Review Cycle)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L&amp;D/HR Admin, Giám đốc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Kích hoạt đợt đánh giá định kỳ trên toàn doanh nghiệp và tự động chuẩn bị phiếu đánh giá sẵn sàng cho quản lý vào chấm điểm.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nhập tên đợt, ngày mở cổng và hạn chót nộp điểm. Hệ thống lưu chu kỳ và chạy tiến trình sinh tự động hàng loạt phiếu đánh giá nháp cho toàn bộ nhân sự đang hoạt động.</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Tạo kỳ đánh giá"</w:t>
            </w:r>
            <w:r>
              <w:rPr>
                <w:rFonts w:ascii="Times New Roman" w:hAnsi="Times New Roman"/>
                <w:color w:val="000000"/>
                <w:sz w:val="22"/>
                <w:rFonts w:ascii="Times New Roman" w:hAnsi="Times New Roman" w:cs="Times New Roman" w:eastAsia="Times New Roman"/>
              </w:rPr>
              <w:t xml:space="preserve"> trên màn hình Đánh giá Hiệu suất (</w:t>
            </w:r>
            <w:r>
              <w:rPr>
                <w:rFonts w:ascii="Times New Roman" w:hAnsi="Times New Roman"/>
                <w:b/>
                <w:color w:val="8C1414"/>
                <w:sz w:val="22"/>
                <w:rFonts w:ascii="Times New Roman" w:hAnsi="Times New Roman" w:cs="Times New Roman" w:eastAsia="Times New Roman"/>
              </w:rPr>
              <w:t>/internal/performance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hiệu suất (</w:t>
            </w:r>
            <w:r>
              <w:rPr>
                <w:rFonts w:ascii="Times New Roman" w:hAnsi="Times New Roman"/>
                <w:b/>
                <w:color w:val="8C1414"/>
                <w:sz w:val="22"/>
                <w:rFonts w:ascii="Times New Roman" w:hAnsi="Times New Roman" w:cs="Times New Roman" w:eastAsia="Times New Roman"/>
              </w:rPr>
              <w:t>MANAGE_PERFORMANCE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ADMIN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 xml:space="preserve"> mới được lưu vào CSDL.</w:t>
              <w:br/>
              <w:t xml:space="preserve">2. Toàn bộ nhân viên có </w:t>
            </w:r>
            <w:r>
              <w:rPr>
                <w:rFonts w:ascii="Times New Roman" w:hAnsi="Times New Roman"/>
                <w:b/>
                <w:color w:val="8C1414"/>
                <w:sz w:val="22"/>
                <w:rFonts w:ascii="Times New Roman" w:hAnsi="Times New Roman" w:cs="Times New Roman" w:eastAsia="Times New Roman"/>
              </w:rPr>
              <w:t>status = 'ACTIVE'</w:t>
            </w:r>
            <w:r>
              <w:rPr>
                <w:rFonts w:ascii="Times New Roman" w:hAnsi="Times New Roman"/>
                <w:color w:val="000000"/>
                <w:sz w:val="22"/>
                <w:rFonts w:ascii="Times New Roman" w:hAnsi="Times New Roman" w:cs="Times New Roman" w:eastAsia="Times New Roman"/>
              </w:rPr>
              <w:t xml:space="preserve"> đều có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nháp liên kết với chu kỳ này.</w:t>
              <w:br/>
              <w:t>3. Chu kỳ hiển thị trên danh sách đợt đánh giá hiện hành.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Người dùng bấm </w:t>
            </w:r>
            <w:r>
              <w:rPr>
                <w:rFonts w:ascii="Times New Roman" w:hAnsi="Times New Roman"/>
                <w:b/>
                <w:color w:val="000000"/>
                <w:sz w:val="22"/>
                <w:rFonts w:ascii="Times New Roman" w:hAnsi="Times New Roman" w:cs="Times New Roman" w:eastAsia="Times New Roman"/>
              </w:rPr>
              <w:t>"+ Tạo kỳ đánh giá"</w:t>
            </w:r>
            <w:r>
              <w:rPr>
                <w:rFonts w:ascii="Times New Roman" w:hAnsi="Times New Roman"/>
                <w:color w:val="000000"/>
                <w:sz w:val="22"/>
                <w:rFonts w:ascii="Times New Roman" w:hAnsi="Times New Roman" w:cs="Times New Roman" w:eastAsia="Times New Roman"/>
              </w:rPr>
              <w:t>.</w:t>
              <w:br/>
              <w:t>2. Hệ thống mở Modal Form, nhập Tên chu kỳ (VD: "Đánh giá Quý 4 - 2026"), Ngày bắt đầu (</w:t>
            </w:r>
            <w:r>
              <w:rPr>
                <w:rFonts w:ascii="Times New Roman" w:hAnsi="Times New Roman"/>
                <w:b/>
                <w:color w:val="8C1414"/>
                <w:sz w:val="22"/>
                <w:rFonts w:ascii="Times New Roman" w:hAnsi="Times New Roman" w:cs="Times New Roman" w:eastAsia="Times New Roman"/>
              </w:rPr>
              <w:t>2026-10-01</w:t>
            </w:r>
            <w:r>
              <w:rPr>
                <w:rFonts w:ascii="Times New Roman" w:hAnsi="Times New Roman"/>
                <w:color w:val="000000"/>
                <w:sz w:val="22"/>
                <w:rFonts w:ascii="Times New Roman" w:hAnsi="Times New Roman" w:cs="Times New Roman" w:eastAsia="Times New Roman"/>
              </w:rPr>
              <w:t>), Hạn chót nộp (</w:t>
            </w:r>
            <w:r>
              <w:rPr>
                <w:rFonts w:ascii="Times New Roman" w:hAnsi="Times New Roman"/>
                <w:b/>
                <w:color w:val="8C1414"/>
                <w:sz w:val="22"/>
                <w:rFonts w:ascii="Times New Roman" w:hAnsi="Times New Roman" w:cs="Times New Roman" w:eastAsia="Times New Roman"/>
              </w:rPr>
              <w:t>2026-10-31</w:t>
            </w:r>
            <w:r>
              <w:rPr>
                <w:rFonts w:ascii="Times New Roman" w:hAnsi="Times New Roman"/>
                <w:color w:val="000000"/>
                <w:sz w:val="22"/>
                <w:rFonts w:ascii="Times New Roman" w:hAnsi="Times New Roman" w:cs="Times New Roman" w:eastAsia="Times New Roman"/>
              </w:rPr>
              <w:t>).</w:t>
              <w:br/>
              <w:t xml:space="preserve">3. Người dùng bấm </w:t>
            </w:r>
            <w:r>
              <w:rPr>
                <w:rFonts w:ascii="Times New Roman" w:hAnsi="Times New Roman"/>
                <w:b/>
                <w:color w:val="000000"/>
                <w:sz w:val="22"/>
                <w:rFonts w:ascii="Times New Roman" w:hAnsi="Times New Roman" w:cs="Times New Roman" w:eastAsia="Times New Roman"/>
              </w:rPr>
              <w:t>"Kích hoạt kỳ đánh giá"</w:t>
            </w:r>
            <w:r>
              <w:rPr>
                <w:rFonts w:ascii="Times New Roman" w:hAnsi="Times New Roman"/>
                <w:color w:val="000000"/>
                <w:sz w:val="22"/>
                <w:rFonts w:ascii="Times New Roman" w:hAnsi="Times New Roman" w:cs="Times New Roman" w:eastAsia="Times New Roman"/>
              </w:rPr>
              <w:t>.</w:t>
              <w:br/>
              <w:t xml:space="preserve">4. Giao diện kiểm tra </w:t>
            </w:r>
            <w:r>
              <w:rPr>
                <w:rFonts w:ascii="Times New Roman" w:hAnsi="Times New Roman"/>
                <w:b/>
                <w:color w:val="8C1414"/>
                <w:sz w:val="22"/>
                <w:rFonts w:ascii="Times New Roman" w:hAnsi="Times New Roman" w:cs="Times New Roman" w:eastAsia="Times New Roman"/>
              </w:rPr>
              <w:t>startDate &lt; endDate</w:t>
            </w:r>
            <w:r>
              <w:rPr>
                <w:rFonts w:ascii="Times New Roman" w:hAnsi="Times New Roman"/>
                <w:color w:val="000000"/>
                <w:sz w:val="22"/>
                <w:rFonts w:ascii="Times New Roman" w:hAnsi="Times New Roman" w:cs="Times New Roman" w:eastAsia="Times New Roman"/>
              </w:rPr>
              <w:t>.</w:t>
              <w:br/>
              <w:t xml:space="preserve">5. Hệ thống gửi request </w:t>
            </w:r>
            <w:r>
              <w:rPr>
                <w:rFonts w:ascii="Times New Roman" w:hAnsi="Times New Roman"/>
                <w:b/>
                <w:color w:val="8C1414"/>
                <w:sz w:val="22"/>
                <w:rFonts w:ascii="Times New Roman" w:hAnsi="Times New Roman" w:cs="Times New Roman" w:eastAsia="Times New Roman"/>
              </w:rPr>
              <w:t>POST /api/kpi/cycles</w:t>
            </w:r>
            <w:r>
              <w:rPr>
                <w:rFonts w:ascii="Times New Roman" w:hAnsi="Times New Roman"/>
                <w:color w:val="000000"/>
                <w:sz w:val="22"/>
                <w:rFonts w:ascii="Times New Roman" w:hAnsi="Times New Roman" w:cs="Times New Roman" w:eastAsia="Times New Roman"/>
              </w:rPr>
              <w:t xml:space="preserve"> kèm payload.</w:t>
              <w:br/>
              <w:t xml:space="preserve">6. Backend tạo bản ghi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 xml:space="preserve">7. Backend quét danh sách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where status = 'ACTIVE'</w:t>
            </w:r>
            <w:r>
              <w:rPr>
                <w:rFonts w:ascii="Times New Roman" w:hAnsi="Times New Roman"/>
                <w:color w:val="000000"/>
                <w:sz w:val="22"/>
                <w:rFonts w:ascii="Times New Roman" w:hAnsi="Times New Roman" w:cs="Times New Roman" w:eastAsia="Times New Roman"/>
              </w:rPr>
              <w:t xml:space="preserve">) và tạo tự động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cho từng người (BR-KPI-01-01).</w:t>
              <w:br/>
              <w:t xml:space="preserve">8. Backend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 xml:space="preserve">. Giao diện báo Toast: </w:t>
            </w:r>
            <w:r>
              <w:rPr>
                <w:rFonts w:ascii="Times New Roman" w:hAnsi="Times New Roman"/>
                <w:i/>
                <w:color w:val="000000"/>
                <w:sz w:val="22"/>
                <w:rFonts w:ascii="Times New Roman" w:hAnsi="Times New Roman" w:cs="Times New Roman" w:eastAsia="Times New Roman"/>
              </w:rPr>
              <w:t>"Đã mở kỳ đánh giá mới và khởi tạo dữ liệu cho nhân sự!"</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(Ngày kết thúc sớm hơn ngày bắt đầu)</w:t>
            </w:r>
            <w:r>
              <w:rPr>
                <w:rFonts w:ascii="Times New Roman" w:hAnsi="Times New Roman"/>
                <w:color w:val="000000"/>
                <w:sz w:val="22"/>
                <w:rFonts w:ascii="Times New Roman" w:hAnsi="Times New Roman" w:cs="Times New Roman" w:eastAsia="Times New Roman"/>
              </w:rPr>
              <w:t xml:space="preserve">: Nhập sai ngày → Báo lỗi </w:t>
            </w:r>
            <w:r>
              <w:rPr>
                <w:rFonts w:ascii="Times New Roman" w:hAnsi="Times New Roman"/>
                <w:i/>
                <w:color w:val="000000"/>
                <w:sz w:val="22"/>
                <w:rFonts w:ascii="Times New Roman" w:hAnsi="Times New Roman" w:cs="Times New Roman" w:eastAsia="Times New Roman"/>
              </w:rPr>
              <w:t>"Hạn chót kết thúc đánh giá phải sau ngày bắt đầu mở đợt!"</w:t>
            </w:r>
            <w:r>
              <w:rPr>
                <w:rFonts w:ascii="Times New Roman" w:hAnsi="Times New Roman"/>
                <w:color w:val="000000"/>
                <w:sz w:val="22"/>
                <w:rFonts w:ascii="Times New Roman" w:hAnsi="Times New Roman" w:cs="Times New Roman" w:eastAsia="Times New Roman"/>
              </w:rPr>
              <w:t xml:space="preserve"> (BR-KPI-01-02).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sinh phiếu đánh giá hàng loạt giúp giảm 100% thao tác khởi tạo thủ công từng nhân viên (BR-KPI-01-01).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Khởi tạo chu kỳ thành công toàn bộ nhân viên active đều xuất hiện trên bảng danh sách đánh giá.</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ngày kết thúc trước ngày bắt đầu bị chặn và báo lỗi rõ ràng.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UC-KPI-01-02: Tra cứu &amp; Quản lý Danh mục Chu kỳ Đánh giá (View &amp; Track Cycles)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Toàn thể Quản lý / HR"]):::actor</w:t>
              <w:br/>
            </w:r>
            <w:r>
              <w:rPr>
                <w:rFonts w:ascii="Consolas" w:hAnsi="Consolas"/>
                <w:color w:val="24292F"/>
                <w:sz w:val="19"/>
                <w:rFonts w:ascii="Consolas" w:hAnsi="Consolas" w:cs="Consolas" w:eastAsia="Consolas"/>
              </w:rPr>
              <w:t xml:space="preserve">    UC(["UC-KPI-01-02: Tra cứu Chu kỳ Đánh giá"]):::main</w:t>
              <w:br/>
            </w:r>
            <w:r>
              <w:rPr>
                <w:rFonts w:ascii="Consolas" w:hAnsi="Consolas"/>
                <w:color w:val="24292F"/>
                <w:sz w:val="19"/>
                <w:rFonts w:ascii="Consolas" w:hAnsi="Consolas" w:cs="Consolas" w:eastAsia="Consolas"/>
              </w:rPr>
              <w:t xml:space="preserve">    UC_LoadCycles(["Tải danh sách các đợt đánh giá"]):::sub</w:t>
              <w:br/>
            </w:r>
            <w:r>
              <w:rPr>
                <w:rFonts w:ascii="Consolas" w:hAnsi="Consolas"/>
                <w:color w:val="24292F"/>
                <w:sz w:val="19"/>
                <w:rFonts w:ascii="Consolas" w:hAnsi="Consolas" w:cs="Consolas" w:eastAsia="Consolas"/>
              </w:rPr>
              <w:t xml:space="preserve">    UC_CheckDeadline(["Hiển thị hạn chót &amp; Đếm ngược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UC_LoadCycles</w:t>
              <w:br/>
            </w:r>
            <w:r>
              <w:rPr>
                <w:rFonts w:ascii="Consolas" w:hAnsi="Consolas"/>
                <w:color w:val="24292F"/>
                <w:sz w:val="19"/>
                <w:rFonts w:ascii="Consolas" w:hAnsi="Consolas" w:cs="Consolas" w:eastAsia="Consolas"/>
              </w:rPr>
              <w:t xml:space="preserve">    UC -.-&gt;|extend| UC_CheckDeadline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Quản lý Danh mục Chu kỳ Đánh giá (View &amp; Track Cycles)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Quản lý bộ phận, HR Admin,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người quản lý nắm bắt thời gian mở đợt và hạn chót nộp điểm để chủ động hoàn thành đánh giá cho nhân viên.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danh sách các đợt đánh giá đã và đang diễn ra kèm thời gian hiệu lực và tình trạng còn hạn hay đã hết hạn.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xem danh mục chu kỳ tại trang Quản lý Đánh giá.</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chu kỳ đánh giá hiển thị chi tiết và trực quan.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Đánh giá Hiệu suất.</w:t>
              <w:br/>
              <w:t xml:space="preserve">2. Hệ thống tải danh sách các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3. Hiển thị thông tin: Tên đợt, Ngày mở, Hạn chót kết thúc, Số lượng nhân sự tham gia.</w:t>
              <w:br/>
              <w:t xml:space="preserve">4. Hiển thị badge trạng thái: Xanh lá </w:t>
            </w:r>
            <w:r>
              <w:rPr>
                <w:rFonts w:ascii="Times New Roman" w:hAnsi="Times New Roman"/>
                <w:i/>
                <w:color w:val="000000"/>
                <w:sz w:val="22"/>
                <w:rFonts w:ascii="Times New Roman" w:hAnsi="Times New Roman" w:cs="Times New Roman" w:eastAsia="Times New Roman"/>
              </w:rPr>
              <w:t>"Đang diễn ra"</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hoặc Xám </w:t>
            </w:r>
            <w:r>
              <w:rPr>
                <w:rFonts w:ascii="Times New Roman" w:hAnsi="Times New Roman"/>
                <w:i/>
                <w:color w:val="000000"/>
                <w:sz w:val="22"/>
                <w:rFonts w:ascii="Times New Roman" w:hAnsi="Times New Roman" w:cs="Times New Roman" w:eastAsia="Times New Roman"/>
              </w:rPr>
              <w:t>"Đã kết thúc"</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today &gt; endDate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đợt đánh giá nào)</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chu kỳ đánh giá nào được mở"</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Tự động đối chiếu ngày máy chủ để gắn nhãn trạng thái chính xác.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đúng hạn chót và trạng thái của từng kỳ đánh giá.</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UC-KPI-01-03: Thiết lập Thư viện Mẫu KPI theo Phòng ban (Manage KPI Templates)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Chuyên viên HR / L&amp;D"]):::actor</w:t>
              <w:br/>
            </w:r>
            <w:r>
              <w:rPr>
                <w:rFonts w:ascii="Consolas" w:hAnsi="Consolas"/>
                <w:color w:val="24292F"/>
                <w:sz w:val="19"/>
                <w:rFonts w:ascii="Consolas" w:hAnsi="Consolas" w:cs="Consolas" w:eastAsia="Consolas"/>
              </w:rPr>
              <w:t xml:space="preserve">    UC(["UC-KPI-01-03: Quản lý Thư viện Mẫu KPI"]):::main</w:t>
              <w:br/>
            </w:r>
            <w:r>
              <w:rPr>
                <w:rFonts w:ascii="Consolas" w:hAnsi="Consolas"/>
                <w:color w:val="24292F"/>
                <w:sz w:val="19"/>
                <w:rFonts w:ascii="Consolas" w:hAnsi="Consolas" w:cs="Consolas" w:eastAsia="Consolas"/>
              </w:rPr>
              <w:t xml:space="preserve">    UC_CreateTpl(["Tạo mẫu KPI: Tên, Phòng ban, Số tiêu chí, Trọng số"]):::sub</w:t>
              <w:br/>
            </w:r>
            <w:r>
              <w:rPr>
                <w:rFonts w:ascii="Consolas" w:hAnsi="Consolas"/>
                <w:color w:val="24292F"/>
                <w:sz w:val="19"/>
                <w:rFonts w:ascii="Consolas" w:hAnsi="Consolas" w:cs="Consolas" w:eastAsia="Consolas"/>
              </w:rPr>
              <w:t xml:space="preserve">    UC_DeleteTpl(["Xóa mẫu KPI cũ"]):::sub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UC_CreateTpl</w:t>
              <w:br/>
            </w:r>
            <w:r>
              <w:rPr>
                <w:rFonts w:ascii="Consolas" w:hAnsi="Consolas"/>
                <w:color w:val="24292F"/>
                <w:sz w:val="19"/>
                <w:rFonts w:ascii="Consolas" w:hAnsi="Consolas" w:cs="Consolas" w:eastAsia="Consolas"/>
              </w:rPr>
              <w:t xml:space="preserve">    UC -.-&gt;|extend| UC_DeleteTpl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Thiết lập Thư viện Mẫu KPI theo Phòng ban (Manage KPI Templates)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Chuyên viên L&amp;D, Trưởng phòng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bộ tiêu chí đánh giá cho từng vị trí và phòng ban, giúp Trưởng phòng không phải gõ lại tiêu chí thủ công mỗi kỳ.</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danh mục các mẫu KPI (</w:t>
            </w:r>
            <w:r>
              <w:rPr>
                <w:rFonts w:ascii="Times New Roman" w:hAnsi="Times New Roman"/>
                <w:b/>
                <w:color w:val="8C1414"/>
                <w:sz w:val="22"/>
                <w:rFonts w:ascii="Times New Roman" w:hAnsi="Times New Roman" w:cs="Times New Roman" w:eastAsia="Times New Roman"/>
              </w:rPr>
              <w:t>KPITemplate</w:t>
            </w:r>
            <w:r>
              <w:rPr>
                <w:rFonts w:ascii="Times New Roman" w:hAnsi="Times New Roman"/>
                <w:color w:val="000000"/>
                <w:sz w:val="22"/>
                <w:rFonts w:ascii="Times New Roman" w:hAnsi="Times New Roman" w:cs="Times New Roman" w:eastAsia="Times New Roman"/>
              </w:rPr>
              <w:t>): Tên mẫu (VD: "KPI Khối Kinh doanh", "KPI Kỹ thuật phần mềm"), Phòng ban áp dụng, Số tiêu chí con, Trọng số % và Trạng thái áp dụng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truy cập tab </w:t>
            </w:r>
            <w:r>
              <w:rPr>
                <w:rFonts w:ascii="Times New Roman" w:hAnsi="Times New Roman"/>
                <w:b/>
                <w:color w:val="000000"/>
                <w:sz w:val="22"/>
                <w:rFonts w:ascii="Times New Roman" w:hAnsi="Times New Roman" w:cs="Times New Roman" w:eastAsia="Times New Roman"/>
              </w:rPr>
              <w:t>"Mẫu KPI"</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/internal/performance/templates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có quyền quản trị hiệu suất.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Mẫu KPI mới được lưu vào thư viện dùng chung cho toàn bộ phòng ban.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tab Mẫu KPI.</w:t>
              <w:br/>
              <w:t xml:space="preserve">2. Bấm nút </w:t>
            </w:r>
            <w:r>
              <w:rPr>
                <w:rFonts w:ascii="Times New Roman" w:hAnsi="Times New Roman"/>
                <w:b/>
                <w:color w:val="000000"/>
                <w:sz w:val="22"/>
                <w:rFonts w:ascii="Times New Roman" w:hAnsi="Times New Roman" w:cs="Times New Roman" w:eastAsia="Times New Roman"/>
              </w:rPr>
              <w:t>"+ Thêm mẫu KPI"</w:t>
            </w:r>
            <w:r>
              <w:rPr>
                <w:rFonts w:ascii="Times New Roman" w:hAnsi="Times New Roman"/>
                <w:color w:val="000000"/>
                <w:sz w:val="22"/>
                <w:rFonts w:ascii="Times New Roman" w:hAnsi="Times New Roman" w:cs="Times New Roman" w:eastAsia="Times New Roman"/>
              </w:rPr>
              <w:t>.</w:t>
              <w:br/>
              <w:t>3. Nhập: Tên mẫu, Chọn Phòng ban áp dụng, Số tiêu chí (VD: 5), Trọng số % (VD: "30% Doanh số, 70% Khách hàng").</w:t>
              <w:br/>
              <w:t xml:space="preserve">4. Bấm nút </w:t>
            </w:r>
            <w:r>
              <w:rPr>
                <w:rFonts w:ascii="Times New Roman" w:hAnsi="Times New Roman"/>
                <w:b/>
                <w:color w:val="000000"/>
                <w:sz w:val="22"/>
                <w:rFonts w:ascii="Times New Roman" w:hAnsi="Times New Roman" w:cs="Times New Roman" w:eastAsia="Times New Roman"/>
              </w:rPr>
              <w:t>"Lưu mẫu KPI"</w:t>
            </w:r>
            <w:r>
              <w:rPr>
                <w:rFonts w:ascii="Times New Roman" w:hAnsi="Times New Roman"/>
                <w:color w:val="000000"/>
                <w:sz w:val="22"/>
                <w:rFonts w:ascii="Times New Roman" w:hAnsi="Times New Roman" w:cs="Times New Roman" w:eastAsia="Times New Roman"/>
              </w:rPr>
              <w:t>.</w:t>
              <w:br/>
              <w:t xml:space="preserve">5. Giao diện gửi request </w:t>
            </w:r>
            <w:r>
              <w:rPr>
                <w:rFonts w:ascii="Times New Roman" w:hAnsi="Times New Roman"/>
                <w:b/>
                <w:color w:val="8C1414"/>
                <w:sz w:val="22"/>
                <w:rFonts w:ascii="Times New Roman" w:hAnsi="Times New Roman" w:cs="Times New Roman" w:eastAsia="Times New Roman"/>
              </w:rPr>
              <w:t>POST /api/kpi/templates</w:t>
            </w:r>
            <w:r>
              <w:rPr>
                <w:rFonts w:ascii="Times New Roman" w:hAnsi="Times New Roman"/>
                <w:color w:val="000000"/>
                <w:sz w:val="22"/>
                <w:rFonts w:ascii="Times New Roman" w:hAnsi="Times New Roman" w:cs="Times New Roman" w:eastAsia="Times New Roman"/>
              </w:rPr>
              <w:t xml:space="preserve"> kèm payload.</w:t>
              <w:br/>
              <w:t xml:space="preserve">6.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7. Giao diện hiển thị Toast: </w:t>
            </w:r>
            <w:r>
              <w:rPr>
                <w:rFonts w:ascii="Times New Roman" w:hAnsi="Times New Roman"/>
                <w:i/>
                <w:color w:val="000000"/>
                <w:sz w:val="22"/>
                <w:rFonts w:ascii="Times New Roman" w:hAnsi="Times New Roman" w:cs="Times New Roman" w:eastAsia="Times New Roman"/>
              </w:rPr>
              <w:t>"Tạo mẫu KPI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(Xóa mẫu KPI)</w:t>
            </w:r>
            <w:r>
              <w:rPr>
                <w:rFonts w:ascii="Times New Roman" w:hAnsi="Times New Roman"/>
                <w:color w:val="000000"/>
                <w:sz w:val="22"/>
                <w:rFonts w:ascii="Times New Roman" w:hAnsi="Times New Roman" w:cs="Times New Roman" w:eastAsia="Times New Roman"/>
              </w:rPr>
              <w:t xml:space="preserve">: Bấm icon Thùng rác → Gửi request </w:t>
            </w:r>
            <w:r>
              <w:rPr>
                <w:rFonts w:ascii="Times New Roman" w:hAnsi="Times New Roman"/>
                <w:b/>
                <w:color w:val="8C1414"/>
                <w:sz w:val="22"/>
                <w:rFonts w:ascii="Times New Roman" w:hAnsi="Times New Roman" w:cs="Times New Roman" w:eastAsia="Times New Roman"/>
              </w:rPr>
              <w:t>DELETE /api/kpi/templates/:id</w:t>
            </w:r>
            <w:r>
              <w:rPr>
                <w:rFonts w:ascii="Times New Roman" w:hAnsi="Times New Roman"/>
                <w:color w:val="000000"/>
                <w:sz w:val="22"/>
                <w:rFonts w:ascii="Times New Roman" w:hAnsi="Times New Roman" w:cs="Times New Roman" w:eastAsia="Times New Roman"/>
              </w:rPr>
              <w:t xml:space="preserve"> → Xóa bản ghi thành công khỏi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Mẫu KPI có thể tái sử dụng cho nhiều đợt đánh giá khác nhau.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Thêm mới và xóa mẫu KPI phản hồi nhanh chóng, lưu đúng phòng ban áp dụng.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UC-KPI-01-04: Gán Chỉ tiêu Mục tiêu KPI cho Nhân viên (Assign KPI Goals)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UC(["UC-KPI-01-04: Gán Mục tiêu KPI cho Nhân viên"]):::main</w:t>
              <w:br/>
            </w:r>
            <w:r>
              <w:rPr>
                <w:rFonts w:ascii="Consolas" w:hAnsi="Consolas"/>
                <w:color w:val="24292F"/>
                <w:sz w:val="19"/>
                <w:rFonts w:ascii="Consolas" w:hAnsi="Consolas" w:cs="Consolas" w:eastAsia="Consolas"/>
              </w:rPr>
              <w:t xml:space="preserve">    UC_SelectEmp(["Chọn Nhân viên thụ hưởng"]):::sub</w:t>
              <w:br/>
            </w:r>
            <w:r>
              <w:rPr>
                <w:rFonts w:ascii="Consolas" w:hAnsi="Consolas"/>
                <w:color w:val="24292F"/>
                <w:sz w:val="19"/>
                <w:rFonts w:ascii="Consolas" w:hAnsi="Consolas" w:cs="Consolas" w:eastAsia="Consolas"/>
              </w:rPr>
              <w:t xml:space="preserve">    UC_InputTarget(["Nhập Nội dung mục tiêu &amp; Chỉ tiêu kỳ vọng"]):::sub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UC_SelectEmp</w:t>
              <w:br/>
            </w:r>
            <w:r>
              <w:rPr>
                <w:rFonts w:ascii="Consolas" w:hAnsi="Consolas"/>
                <w:color w:val="24292F"/>
                <w:sz w:val="19"/>
                <w:rFonts w:ascii="Consolas" w:hAnsi="Consolas" w:cs="Consolas" w:eastAsia="Consolas"/>
              </w:rPr>
              <w:t xml:space="preserve">    UC -.-&gt;|include| UC_InputTarget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Gán Chỉ tiêu Mục tiêu KPI cho Nhân viên (Assign KPI Goals)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Phân bổ mục tiêu công việc cụ thể cho từng nhân viên dưới quyền vào đầu chu kỳ đánh giá.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Người dùng chọn nhân viên, nhập mô tả công việc cần đạt và gán con số chỉ tiêu (</w:t>
            </w:r>
            <w:r>
              <w:rPr>
                <w:rFonts w:ascii="Times New Roman" w:hAnsi="Times New Roman"/>
                <w:b/>
                <w:color w:val="8C1414"/>
                <w:sz w:val="22"/>
                <w:rFonts w:ascii="Times New Roman" w:hAnsi="Times New Roman" w:cs="Times New Roman" w:eastAsia="Times New Roman"/>
              </w:rPr>
              <w:t>target</w:t>
            </w:r>
            <w:r>
              <w:rPr>
                <w:rFonts w:ascii="Times New Roman" w:hAnsi="Times New Roman"/>
                <w:color w:val="000000"/>
                <w:sz w:val="22"/>
                <w:rFonts w:ascii="Times New Roman" w:hAnsi="Times New Roman" w:cs="Times New Roman" w:eastAsia="Times New Roman"/>
              </w:rPr>
              <w:t>). Hệ thống khởi tạo bản ghi mục tiêu KPI với kết quả ban đầu là 0.</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 Gán KPI mới"</w:t>
            </w:r>
            <w:r>
              <w:rPr>
                <w:rFonts w:ascii="Times New Roman" w:hAnsi="Times New Roman"/>
                <w:color w:val="000000"/>
                <w:sz w:val="22"/>
                <w:rFonts w:ascii="Times New Roman" w:hAnsi="Times New Roman" w:cs="Times New Roman" w:eastAsia="Times New Roman"/>
              </w:rPr>
              <w:t xml:space="preserve"> trên trang Gán mục tiêu KPI (</w:t>
            </w:r>
            <w:r>
              <w:rPr>
                <w:rFonts w:ascii="Times New Roman" w:hAnsi="Times New Roman"/>
                <w:b/>
                <w:color w:val="8C1414"/>
                <w:sz w:val="22"/>
                <w:rFonts w:ascii="Times New Roman" w:hAnsi="Times New Roman" w:cs="Times New Roman" w:eastAsia="Times New Roman"/>
              </w:rPr>
              <w:t>KPIAssignments.jsx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 kỳ đánh giá đang trong thời gian hiệu lực (chưa đóng).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KPI</w:t>
            </w:r>
            <w:r>
              <w:rPr>
                <w:rFonts w:ascii="Times New Roman" w:hAnsi="Times New Roman"/>
                <w:color w:val="000000"/>
                <w:sz w:val="22"/>
                <w:rFonts w:ascii="Times New Roman" w:hAnsi="Times New Roman" w:cs="Times New Roman" w:eastAsia="Times New Roman"/>
              </w:rPr>
              <w:t xml:space="preserve"> mới được tạo gắn với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hiển thị trên trang cá nhân của nhân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Trưởng phòng mở trang Gán KPI.</w:t>
              <w:br/>
              <w:t xml:space="preserve">2. Bấm nút </w:t>
            </w:r>
            <w:r>
              <w:rPr>
                <w:rFonts w:ascii="Times New Roman" w:hAnsi="Times New Roman"/>
                <w:b/>
                <w:color w:val="000000"/>
                <w:sz w:val="22"/>
                <w:rFonts w:ascii="Times New Roman" w:hAnsi="Times New Roman" w:cs="Times New Roman" w:eastAsia="Times New Roman"/>
              </w:rPr>
              <w:t>"+ Gán KPI mới"</w:t>
            </w:r>
            <w:r>
              <w:rPr>
                <w:rFonts w:ascii="Times New Roman" w:hAnsi="Times New Roman"/>
                <w:color w:val="000000"/>
                <w:sz w:val="22"/>
                <w:rFonts w:ascii="Times New Roman" w:hAnsi="Times New Roman" w:cs="Times New Roman" w:eastAsia="Times New Roman"/>
              </w:rPr>
              <w:t>.</w:t>
              <w:br/>
              <w:t>3. Chọn Nhân viên trong bộ phận từ dropdown.</w:t>
              <w:br/>
              <w:t>4. Nhập Mô tả mục tiêu: "Hoàn thành 03 tính năng lớn cho Module Tiền lương".</w:t>
              <w:br/>
              <w:t>5. Nhập Chỉ tiêu kỳ vọng: "3".</w:t>
              <w:br/>
              <w:t xml:space="preserve">6. Bấm </w:t>
            </w:r>
            <w:r>
              <w:rPr>
                <w:rFonts w:ascii="Times New Roman" w:hAnsi="Times New Roman"/>
                <w:b/>
                <w:color w:val="000000"/>
                <w:sz w:val="22"/>
                <w:rFonts w:ascii="Times New Roman" w:hAnsi="Times New Roman" w:cs="Times New Roman" w:eastAsia="Times New Roman"/>
              </w:rPr>
              <w:t>"Giao chỉ tiêu"</w:t>
            </w:r>
            <w:r>
              <w:rPr>
                <w:rFonts w:ascii="Times New Roman" w:hAnsi="Times New Roman"/>
                <w:color w:val="000000"/>
                <w:sz w:val="22"/>
                <w:rFonts w:ascii="Times New Roman" w:hAnsi="Times New Roman" w:cs="Times New Roman" w:eastAsia="Times New Roman"/>
              </w:rPr>
              <w:t>.</w:t>
              <w:br/>
              <w:t xml:space="preserve">7. Giao diện gửi request </w:t>
            </w:r>
            <w:r>
              <w:rPr>
                <w:rFonts w:ascii="Times New Roman" w:hAnsi="Times New Roman"/>
                <w:b/>
                <w:color w:val="8C1414"/>
                <w:sz w:val="22"/>
                <w:rFonts w:ascii="Times New Roman" w:hAnsi="Times New Roman" w:cs="Times New Roman" w:eastAsia="Times New Roman"/>
              </w:rPr>
              <w:t>POST /api/kpi/kpi</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description, target }</w:t>
            </w:r>
            <w:r>
              <w:rPr>
                <w:rFonts w:ascii="Times New Roman" w:hAnsi="Times New Roman"/>
                <w:color w:val="000000"/>
                <w:sz w:val="22"/>
                <w:rFonts w:ascii="Times New Roman" w:hAnsi="Times New Roman" w:cs="Times New Roman" w:eastAsia="Times New Roman"/>
              </w:rPr>
              <w:t>.</w:t>
              <w:br/>
              <w:t xml:space="preserve">8. Backend tạo bản ghi và trả về </w:t>
            </w:r>
            <w:r>
              <w:rPr>
                <w:rFonts w:ascii="Times New Roman" w:hAnsi="Times New Roman"/>
                <w:b/>
                <w:color w:val="8C1414"/>
                <w:sz w:val="22"/>
                <w:rFonts w:ascii="Times New Roman" w:hAnsi="Times New Roman" w:cs="Times New Roman" w:eastAsia="Times New Roman"/>
              </w:rPr>
              <w:t>HTTP 201 Created</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"Gán mục tiêu KPI thành công!"</w:t>
            </w:r>
            <w:r>
              <w:rPr>
                <w:rFonts w:ascii="Times New Roman" w:hAnsi="Times New Roman"/>
                <w:color w:val="000000"/>
                <w:sz w:val="22"/>
                <w:rFonts w:ascii="Times New Roman" w:hAnsi="Times New Roman" w:cs="Times New Roman" w:eastAsia="Times New Roman"/>
              </w:rPr>
              <w:t>, nạp lại danh sách.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(Bỏ trống mô tả hoặc chỉ tiêu)</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"Vui lòng nhập đầy đủ mô tả mục tiêu và chỉ tiêu kỳ vọng!"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Nhân viên có thể được giao nhiều mục tiêu KPI trong cùng một chu kỳ.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Gán KPI thành công xuất hiện ngay trên danh sách mục tiêu của nhân viên tương ứng.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UC-KPI-01-05: Cập nhật Kết quả Thực tế &amp; Theo dõi Tiến độ (Update KPI Progress)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 Quản lý"]):::actor</w:t>
              <w:br/>
            </w:r>
            <w:r>
              <w:rPr>
                <w:rFonts w:ascii="Consolas" w:hAnsi="Consolas"/>
                <w:color w:val="24292F"/>
                <w:sz w:val="19"/>
                <w:rFonts w:ascii="Consolas" w:hAnsi="Consolas" w:cs="Consolas" w:eastAsia="Consolas"/>
              </w:rPr>
              <w:t xml:space="preserve">    UC(["UC-KPI-01-05: Cập nhật Tiến độ KPI"]):::main</w:t>
              <w:br/>
            </w:r>
            <w:r>
              <w:rPr>
                <w:rFonts w:ascii="Consolas" w:hAnsi="Consolas"/>
                <w:color w:val="24292F"/>
                <w:sz w:val="19"/>
                <w:rFonts w:ascii="Consolas" w:hAnsi="Consolas" w:cs="Consolas" w:eastAsia="Consolas"/>
              </w:rPr>
              <w:t xml:space="preserve">    UC_InputAchieved(["Nhập số liệu nghiệm thu achieved"]):::sub</w:t>
              <w:br/>
            </w:r>
            <w:r>
              <w:rPr>
                <w:rFonts w:ascii="Consolas" w:hAnsi="Consolas"/>
                <w:color w:val="24292F"/>
                <w:sz w:val="19"/>
                <w:rFonts w:ascii="Consolas" w:hAnsi="Consolas" w:cs="Consolas" w:eastAsia="Consolas"/>
              </w:rPr>
              <w:t xml:space="preserve">    UC_CalcPercent(["Tự động tính % Hoàn thành &amp; Đổi màu tiến độ"]):::sub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UC_InputAchieved</w:t>
              <w:br/>
            </w:r>
            <w:r>
              <w:rPr>
                <w:rFonts w:ascii="Consolas" w:hAnsi="Consolas"/>
                <w:color w:val="24292F"/>
                <w:sz w:val="19"/>
                <w:rFonts w:ascii="Consolas" w:hAnsi="Consolas" w:cs="Consolas" w:eastAsia="Consolas"/>
              </w:rPr>
              <w:t xml:space="preserve">    UC -.-&gt;|include| UC_CalcPercent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Cập nhật Kết quả Thực tế &amp; Theo dõi Tiến độ (Update KPI Progress)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nhân viên,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số liệu công việc hoàn thành thực tế định kỳ (hàng tuần, hàng tháng) để đo lường tiến độ trước khi bước vào kỳ chấm điểm chính thức.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Người dùng cập nhật trường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trên mục tiêu KPI. Hệ thống tự động tính tỷ lệ phần trăm hoàn thành và đổi màu thanh tiến độ trực quan.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icon chiếc bút </w:t>
            </w:r>
            <w:r>
              <w:rPr>
                <w:rFonts w:ascii="Times New Roman" w:hAnsi="Times New Roman"/>
                <w:b/>
                <w:color w:val="000000"/>
                <w:sz w:val="22"/>
                <w:rFonts w:ascii="Times New Roman" w:hAnsi="Times New Roman" w:cs="Times New Roman" w:eastAsia="Times New Roman"/>
              </w:rPr>
              <w:t>(Cập nhật)</w:t>
            </w:r>
            <w:r>
              <w:rPr>
                <w:rFonts w:ascii="Times New Roman" w:hAnsi="Times New Roman"/>
                <w:color w:val="000000"/>
                <w:sz w:val="22"/>
                <w:rFonts w:ascii="Times New Roman" w:hAnsi="Times New Roman" w:cs="Times New Roman" w:eastAsia="Times New Roman"/>
              </w:rPr>
              <w:t xml:space="preserve"> tại dòng mục tiêu KPI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 ghi KPI tồn tại và chu kỳ đánh giá chưa bị đóng (BR-KPI-01-03).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Giá trị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được cập nhật trong CSDL, thanh tiến độ phần trăm nhảy số ngay lập tức.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bấm Sửa tại dòng KPI cần cập nhật.</w:t>
              <w:br/>
              <w:t xml:space="preserve">2. Nhập số liệu thực tế đạt được: VD chỉ tiêu là </w:t>
            </w:r>
            <w:r>
              <w:rPr>
                <w:rFonts w:ascii="Times New Roman" w:hAnsi="Times New Roman"/>
                <w:b/>
                <w:color w:val="8C1414"/>
                <w:sz w:val="22"/>
                <w:rFonts w:ascii="Times New Roman" w:hAnsi="Times New Roman" w:cs="Times New Roman" w:eastAsia="Times New Roman"/>
              </w:rPr>
              <w:t>500</w:t>
            </w:r>
            <w:r>
              <w:rPr>
                <w:rFonts w:ascii="Times New Roman" w:hAnsi="Times New Roman"/>
                <w:color w:val="000000"/>
                <w:sz w:val="22"/>
                <w:rFonts w:ascii="Times New Roman" w:hAnsi="Times New Roman" w:cs="Times New Roman" w:eastAsia="Times New Roman"/>
              </w:rPr>
              <w:t xml:space="preserve">, thực tế đạt </w:t>
            </w:r>
            <w:r>
              <w:rPr>
                <w:rFonts w:ascii="Times New Roman" w:hAnsi="Times New Roman"/>
                <w:b/>
                <w:color w:val="8C1414"/>
                <w:sz w:val="22"/>
                <w:rFonts w:ascii="Times New Roman" w:hAnsi="Times New Roman" w:cs="Times New Roman" w:eastAsia="Times New Roman"/>
              </w:rPr>
              <w:t>450</w:t>
            </w:r>
            <w:r>
              <w:rPr>
                <w:rFonts w:ascii="Times New Roman" w:hAnsi="Times New Roman"/>
                <w:color w:val="000000"/>
                <w:sz w:val="22"/>
                <w:rFonts w:ascii="Times New Roman" w:hAnsi="Times New Roman" w:cs="Times New Roman" w:eastAsia="Times New Roman"/>
              </w:rPr>
              <w:t>.</w:t>
              <w:br/>
              <w:t xml:space="preserve">3. Bấm </w:t>
            </w:r>
            <w:r>
              <w:rPr>
                <w:rFonts w:ascii="Times New Roman" w:hAnsi="Times New Roman"/>
                <w:b/>
                <w:color w:val="000000"/>
                <w:sz w:val="22"/>
                <w:rFonts w:ascii="Times New Roman" w:hAnsi="Times New Roman" w:cs="Times New Roman" w:eastAsia="Times New Roman"/>
              </w:rPr>
              <w:t>"Lưu tiến độ"</w:t>
            </w:r>
            <w:r>
              <w:rPr>
                <w:rFonts w:ascii="Times New Roman" w:hAnsi="Times New Roman"/>
                <w:color w:val="000000"/>
                <w:sz w:val="22"/>
                <w:rFonts w:ascii="Times New Roman" w:hAnsi="Times New Roman" w:cs="Times New Roman" w:eastAsia="Times New Roman"/>
              </w:rPr>
              <w:t>.</w:t>
              <w:br/>
              <w:t xml:space="preserve">4. Giao diện gửi request </w:t>
            </w:r>
            <w:r>
              <w:rPr>
                <w:rFonts w:ascii="Times New Roman" w:hAnsi="Times New Roman"/>
                <w:b/>
                <w:color w:val="8C1414"/>
                <w:sz w:val="22"/>
                <w:rFonts w:ascii="Times New Roman" w:hAnsi="Times New Roman" w:cs="Times New Roman" w:eastAsia="Times New Roman"/>
              </w:rPr>
              <w:t>PUT /api/kpi/kpi/:id</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 achieved, description, target }</w:t>
            </w:r>
            <w:r>
              <w:rPr>
                <w:rFonts w:ascii="Times New Roman" w:hAnsi="Times New Roman"/>
                <w:color w:val="000000"/>
                <w:sz w:val="22"/>
                <w:rFonts w:ascii="Times New Roman" w:hAnsi="Times New Roman" w:cs="Times New Roman" w:eastAsia="Times New Roman"/>
              </w:rPr>
              <w:t>.</w:t>
              <w:br/>
              <w:t xml:space="preserve">5. Backend cập nhật bản ghi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6. Giao diện tính toán: </w:t>
            </w:r>
            <w:r>
              <w:rPr>
                <w:rFonts w:ascii="Times New Roman" w:hAnsi="Times New Roman"/>
                <w:b/>
                <w:color w:val="8C1414"/>
                <w:sz w:val="22"/>
                <w:rFonts w:ascii="Times New Roman" w:hAnsi="Times New Roman" w:cs="Times New Roman" w:eastAsia="Times New Roman"/>
              </w:rPr>
              <w:t>450 / 500 = 90%</w:t>
            </w:r>
            <w:r>
              <w:rPr>
                <w:rFonts w:ascii="Times New Roman" w:hAnsi="Times New Roman"/>
                <w:color w:val="000000"/>
                <w:sz w:val="22"/>
                <w:rFonts w:ascii="Times New Roman" w:hAnsi="Times New Roman" w:cs="Times New Roman" w:eastAsia="Times New Roman"/>
              </w:rPr>
              <w:t xml:space="preserve"> → Thanh tiến độ chuyển sang màu xanh lá (</w:t>
            </w:r>
            <w:r>
              <w:rPr>
                <w:rFonts w:ascii="Times New Roman" w:hAnsi="Times New Roman"/>
                <w:b/>
                <w:color w:val="8C1414"/>
                <w:sz w:val="22"/>
                <w:rFonts w:ascii="Times New Roman" w:hAnsi="Times New Roman" w:cs="Times New Roman" w:eastAsia="Times New Roman"/>
              </w:rPr>
              <w:t>&gt;= 80%</w:t>
            </w:r>
            <w:r>
              <w:rPr>
                <w:rFonts w:ascii="Times New Roman" w:hAnsi="Times New Roman"/>
                <w:color w:val="000000"/>
                <w:sz w:val="22"/>
                <w:rFonts w:ascii="Times New Roman" w:hAnsi="Times New Roman" w:cs="Times New Roman" w:eastAsia="Times New Roman"/>
              </w:rPr>
              <w:t>).</w:t>
              <w:br/>
              <w:t xml:space="preserve">7. Báo Toast: </w:t>
            </w:r>
            <w:r>
              <w:rPr>
                <w:rFonts w:ascii="Times New Roman" w:hAnsi="Times New Roman"/>
                <w:i/>
                <w:color w:val="000000"/>
                <w:sz w:val="22"/>
                <w:rFonts w:ascii="Times New Roman" w:hAnsi="Times New Roman" w:cs="Times New Roman" w:eastAsia="Times New Roman"/>
              </w:rPr>
              <w:t>"Cập nhật tiến độ KPI thành công!"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(Chu kỳ đã đóng)</w:t>
            </w:r>
            <w:r>
              <w:rPr>
                <w:rFonts w:ascii="Times New Roman" w:hAnsi="Times New Roman"/>
                <w:color w:val="000000"/>
                <w:sz w:val="22"/>
                <w:rFonts w:ascii="Times New Roman" w:hAnsi="Times New Roman" w:cs="Times New Roman" w:eastAsia="Times New Roman"/>
              </w:rPr>
              <w:t xml:space="preserve">: Báo lỗi </w:t>
            </w:r>
            <w:r>
              <w:rPr>
                <w:rFonts w:ascii="Times New Roman" w:hAnsi="Times New Roman"/>
                <w:i/>
                <w:color w:val="000000"/>
                <w:sz w:val="22"/>
                <w:rFonts w:ascii="Times New Roman" w:hAnsi="Times New Roman" w:cs="Times New Roman" w:eastAsia="Times New Roman"/>
              </w:rPr>
              <w:t>"Chu kỳ đánh giá đã kết thúc, không thể thay đổi mục tiêu KPI!"</w:t>
            </w:r>
            <w:r>
              <w:rPr>
                <w:rFonts w:ascii="Times New Roman" w:hAnsi="Times New Roman"/>
                <w:color w:val="000000"/>
                <w:sz w:val="22"/>
                <w:rFonts w:ascii="Times New Roman" w:hAnsi="Times New Roman" w:cs="Times New Roman" w:eastAsia="Times New Roman"/>
              </w:rPr>
              <w:t xml:space="preserve"> (BR-KPI-01-03).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Tiến độ có thể vượt quá 100% nếu nhân viên hoàn thành vượt mức chỉ tiêu.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Cập nhật thành công con số thực tế được lưu lại chính xác.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Thanh tiến độ hiển thị đúng màu theo ngưỡng hoàn thành.</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Mở Kỳ Đánh giá &amp; Sinh Phiếu Nháp Hàng loạt (UC-KPI-01-01)</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HR / L&amp;D</w:t>
              <w:br/>
            </w:r>
            <w:r>
              <w:rPr>
                <w:rFonts w:ascii="Consolas" w:hAnsi="Consolas"/>
                <w:color w:val="24292F"/>
                <w:sz w:val="19"/>
                <w:rFonts w:ascii="Consolas" w:hAnsi="Consolas" w:cs="Consolas" w:eastAsia="Consolas"/>
              </w:rPr>
              <w:t xml:space="preserve">    participant FE as Giao diện (Performance.jsx)</w:t>
              <w:br/>
            </w:r>
            <w:r>
              <w:rPr>
                <w:rFonts w:ascii="Consolas" w:hAnsi="Consolas"/>
                <w:color w:val="24292F"/>
                <w:sz w:val="19"/>
                <w:rFonts w:ascii="Consolas" w:hAnsi="Consolas" w:cs="Consolas" w:eastAsia="Consolas"/>
              </w:rPr>
              <w:t xml:space="preserve">    participant BE as Backend API (/api/kpi/cycles)</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 Tạo kỳ đánh giá"</w:t>
              <w:br/>
            </w:r>
            <w:r>
              <w:rPr>
                <w:rFonts w:ascii="Consolas" w:hAnsi="Consolas"/>
                <w:color w:val="24292F"/>
                <w:sz w:val="19"/>
                <w:rFonts w:ascii="Consolas" w:hAnsi="Consolas" w:cs="Consolas" w:eastAsia="Consolas"/>
              </w:rPr>
              <w:t xml:space="preserve">    FE-&gt;&gt;HR: Hiển thị Modal nhập liệu (Tên đợt, Ngày bắt đầu, Hạn chót)</w:t>
              <w:br/>
            </w:r>
            <w:r>
              <w:rPr>
                <w:rFonts w:ascii="Consolas" w:hAnsi="Consolas"/>
                <w:color w:val="24292F"/>
                <w:sz w:val="19"/>
                <w:rFonts w:ascii="Consolas" w:hAnsi="Consolas" w:cs="Consolas" w:eastAsia="Consolas"/>
              </w:rPr>
              <w:t xml:space="preserve">    HR-&gt;&gt;FE: Nhập "Đánh giá Quý 4 - 2026", 01/10/2026 đến 31/10/2026</w:t>
              <w:br/>
            </w:r>
            <w:r>
              <w:rPr>
                <w:rFonts w:ascii="Consolas" w:hAnsi="Consolas"/>
                <w:color w:val="24292F"/>
                <w:sz w:val="19"/>
                <w:rFonts w:ascii="Consolas" w:hAnsi="Consolas" w:cs="Consolas" w:eastAsia="Consolas"/>
              </w:rPr>
              <w:t xml:space="preserve">    HR-&gt;&gt;FE: Bấm "Kích hoạt kỳ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POST /api/kpi/cycles { name, startDate, endDate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Mở Transaction tạo chu kỳ &amp; sinh phiếu</w:t>
              <w:br/>
            </w:r>
            <w:r>
              <w:rPr>
                <w:rFonts w:ascii="Consolas" w:hAnsi="Consolas"/>
                <w:color w:val="24292F"/>
                <w:sz w:val="19"/>
                <w:rFonts w:ascii="Consolas" w:hAnsi="Consolas" w:cs="Consolas" w:eastAsia="Consolas"/>
              </w:rPr>
              <w:t xml:space="preserve">        BE-&gt;&gt;DB: 1. INSERT INTO ReviewCycle (name, startDate, endDate)</w:t>
              <w:br/>
            </w:r>
            <w:r>
              <w:rPr>
                <w:rFonts w:ascii="Consolas" w:hAnsi="Consolas"/>
                <w:color w:val="24292F"/>
                <w:sz w:val="19"/>
                <w:rFonts w:ascii="Consolas" w:hAnsi="Consolas" w:cs="Consolas" w:eastAsia="Consolas"/>
              </w:rPr>
              <w:t xml:space="preserve">        DB--&gt;&gt;BE: Bản ghi ReviewCycle mới (cycleId)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BE-&gt;&gt;DB: 2. SELECT id FROM Employee WHERE status = 'ACTIVE'</w:t>
              <w:br/>
            </w:r>
            <w:r>
              <w:rPr>
                <w:rFonts w:ascii="Consolas" w:hAnsi="Consolas"/>
                <w:color w:val="24292F"/>
                <w:sz w:val="19"/>
                <w:rFonts w:ascii="Consolas" w:hAnsi="Consolas" w:cs="Consolas" w:eastAsia="Consolas"/>
              </w:rPr>
              <w:t xml:space="preserve">        DB--&gt;&gt;BE: Danh sách nhân viên active (VD: 45 nhân sự)</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loop Với từng nhân viên active</w:t>
              <w:br/>
            </w:r>
            <w:r>
              <w:rPr>
                <w:rFonts w:ascii="Consolas" w:hAnsi="Consolas"/>
                <w:color w:val="24292F"/>
                <w:sz w:val="19"/>
                <w:rFonts w:ascii="Consolas" w:hAnsi="Consolas" w:cs="Consolas" w:eastAsia="Consolas"/>
              </w:rPr>
              <w:t xml:space="preserve">            BE-&gt;&gt;DB: INSERT INTO PerformanceReview (employeeId, reviewCycleId=cycleId, score=0, comments='Đang đánh giá...')</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Note over BE, DB: Khởi tạo dữ liệu hàng loạt thành công!</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BE--&gt;&gt;FE: HTTP 200 OK { message: 'Đã mở kỳ đánh giá mới và khởi tạo dữ liệu cho nhân sự', cycle }</w:t>
              <w:br/>
            </w:r>
            <w:r>
              <w:rPr>
                <w:rFonts w:ascii="Consolas" w:hAnsi="Consolas"/>
                <w:color w:val="24292F"/>
                <w:sz w:val="19"/>
                <w:rFonts w:ascii="Consolas" w:hAnsi="Consolas" w:cs="Consolas" w:eastAsia="Consolas"/>
              </w:rPr>
              <w:t xml:space="preserve">    FE-&gt;&gt;FE: Nạp lại bảng danh sách đánh giá</w:t>
              <w:br/>
            </w:r>
            <w:r>
              <w:rPr>
                <w:rFonts w:ascii="Consolas" w:hAnsi="Consolas"/>
                <w:color w:val="24292F"/>
                <w:sz w:val="19"/>
                <w:rFonts w:ascii="Consolas" w:hAnsi="Consolas" w:cs="Consolas" w:eastAsia="Consolas"/>
              </w:rPr>
              <w:t xml:space="preserve">    FE-&gt;&gt;HR: Hiển thị Toast "Mở kỳ đánh giá thành công!"</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Khởi tạo chu kỳ hợp lệ</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tên đợt, ngày 01/10 đến 31/10 → Bấm Kích hoạt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chu kỳ thành công, tự sinh phiếu đánh giá nháp cho toàn bộ nhân viên active.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TC-KPI-01-02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UC-KPI-01-01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không hợp lệ</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ngày kết thúc sớm hơn ngày bắt đầu → Bấm Kích hoạt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"Hạn chót kết thúc đánh giá phải sau ngày bắt đầu mở đợt!"</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mẫu KPI mới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mẫu KPI Phòng Kinh doanh, 5 tiêu chí, trọng số 100%</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thành công, mẫu xuất hiện trên danh mục thư viện KPI.</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UC-KPI-01-04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Gán KPI cho nhân viên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nhân viên, nhập mô tả và chỉ tiêu target = 100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KPI được tạo thành công, </w:t>
            </w:r>
            <w:r>
              <w:rPr>
                <w:rFonts w:ascii="Times New Roman" w:hAnsi="Times New Roman"/>
                <w:b/>
                <w:color w:val="8C1414"/>
                <w:sz w:val="22"/>
                <w:rFonts w:ascii="Times New Roman" w:hAnsi="Times New Roman" w:cs="Times New Roman" w:eastAsia="Times New Roman"/>
              </w:rPr>
              <w:t>achieved</w:t>
            </w:r>
            <w:r>
              <w:rPr>
                <w:rFonts w:ascii="Times New Roman" w:hAnsi="Times New Roman"/>
                <w:color w:val="000000"/>
                <w:sz w:val="22"/>
                <w:rFonts w:ascii="Times New Roman" w:hAnsi="Times New Roman" w:cs="Times New Roman" w:eastAsia="Times New Roman"/>
              </w:rPr>
              <w:t xml:space="preserve"> mặc định là 0.</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UC-KPI-01-05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tiến độ</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Nhập </w:t>
            </w:r>
            <w:r>
              <w:rPr>
                <w:rFonts w:ascii="Times New Roman" w:hAnsi="Times New Roman"/>
                <w:b/>
                <w:color w:val="8C1414"/>
                <w:sz w:val="22"/>
                <w:rFonts w:ascii="Times New Roman" w:hAnsi="Times New Roman" w:cs="Times New Roman" w:eastAsia="Times New Roman"/>
              </w:rPr>
              <w:t>achieved = 90</w:t>
            </w:r>
            <w:r>
              <w:rPr>
                <w:rFonts w:ascii="Times New Roman" w:hAnsi="Times New Roman"/>
                <w:color w:val="000000"/>
                <w:sz w:val="22"/>
                <w:rFonts w:ascii="Times New Roman" w:hAnsi="Times New Roman" w:cs="Times New Roman" w:eastAsia="Times New Roman"/>
              </w:rPr>
              <w:t xml:space="preserve"> trên </w:t>
            </w:r>
            <w:r>
              <w:rPr>
                <w:rFonts w:ascii="Times New Roman" w:hAnsi="Times New Roman"/>
                <w:b/>
                <w:color w:val="8C1414"/>
                <w:sz w:val="22"/>
                <w:rFonts w:ascii="Times New Roman" w:hAnsi="Times New Roman" w:cs="Times New Roman" w:eastAsia="Times New Roman"/>
              </w:rPr>
              <w:t>target = 100</w:t>
            </w:r>
            <w:r>
              <w:rPr>
                <w:rFonts w:ascii="Times New Roman" w:hAnsi="Times New Roman"/>
                <w:color w:val="000000"/>
                <w:sz w:val="22"/>
                <w:rFonts w:ascii="Times New Roman" w:hAnsi="Times New Roman" w:cs="Times New Roman" w:eastAsia="Times New Roman"/>
              </w:rPr>
              <w:t xml:space="preserve">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thành công, thanh tiến độ đạt 90% đổi sang màu xanh lá.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UC-KPI-02 - Chấm điểm Hiệu suất và Xếp loại Nhân sự (Performance Evaluation &amp; Grading)</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giao diện để Trưởng bộ phận (Line Manager) thực hiện thẩm định, chấm điểm định lượng (thang điểm 0 - 100) và viết nhận xét định tính (Feedback) cho từng nhân viên dưới quyền sau khi kết thúc chu kỳ làm việc. Hệ thống tự động phân loại nhân sự theo các mức xếp loại chuẩn (A - Xuất sắc, B - Đạt yêu cầu, C - Cần cải thiện) và kiểm soát chặt chẽ hạn chót nộp điểm (Hard Deadline).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Trưởng bộ phận / Quản lý trực tiếp (Line Manager), Ban Giám đốc (CEO/Director), Chuyên viên HR, Nhân viên (Xem kết quả).</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Chu kỳ đánh giá đang mở và nhân viên đã được khởi tạo phiếu đánh giá (</w:t>
      </w:r>
      <w:r>
        <w:rPr>
          <w:rFonts w:ascii="Times New Roman" w:hAnsi="Times New Roman"/>
          <w:b/>
          <w:color w:val="8C1414"/>
          <w:sz w:val="26"/>
          <w:rFonts w:ascii="Times New Roman" w:hAnsi="Times New Roman" w:cs="Times New Roman" w:eastAsia="Times New Roman"/>
        </w:rPr>
        <w:t>PerformanceReview</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UC-KPI-02-01: Thẩm định &amp; Chấm điểm Hiệu suất Nhân viên (Submit Performance Score)</w:t>
      </w:r>
      <w:r>
        <w:rPr>
          <w:rFonts w:ascii="Times New Roman" w:hAnsi="Times New Roman"/>
          <w:color w:val="000000"/>
          <w:sz w:val="26"/>
          <w:rFonts w:ascii="Times New Roman" w:hAnsi="Times New Roman" w:cs="Times New Roman" w:eastAsia="Times New Roman"/>
        </w:rPr>
        <w:t>: Quản lý nhập điểm số đánh giá chính thức trên thang điểm 100 dựa trên mức độ hoàn thành các chỉ tiêu KPI đã giao.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UC-KPI-02-02: Kiểm soát Khung Thời hạn Đánh giá (Hard Deadline Enforcement)</w:t>
      </w:r>
      <w:r>
        <w:rPr>
          <w:rFonts w:ascii="Times New Roman" w:hAnsi="Times New Roman"/>
          <w:color w:val="000000"/>
          <w:sz w:val="26"/>
          <w:rFonts w:ascii="Times New Roman" w:hAnsi="Times New Roman" w:cs="Times New Roman" w:eastAsia="Times New Roman"/>
        </w:rPr>
        <w:t xml:space="preserve">: Tự động khóa cổng chấm điểm và chuyển form sang chế độ chỉ đọc (Read-only) ngay khi thời gian hiện tại vượt quá hạn chót </w:t>
      </w:r>
      <w:r>
        <w:rPr>
          <w:rFonts w:ascii="Times New Roman" w:hAnsi="Times New Roman"/>
          <w:b/>
          <w:color w:val="8C1414"/>
          <w:sz w:val="26"/>
          <w:rFonts w:ascii="Times New Roman" w:hAnsi="Times New Roman" w:cs="Times New Roman" w:eastAsia="Times New Roman"/>
        </w:rPr>
        <w:t>endDate</w:t>
      </w:r>
      <w:r>
        <w:rPr>
          <w:rFonts w:ascii="Times New Roman" w:hAnsi="Times New Roman"/>
          <w:color w:val="000000"/>
          <w:sz w:val="26"/>
          <w:rFonts w:ascii="Times New Roman" w:hAnsi="Times New Roman" w:cs="Times New Roman" w:eastAsia="Times New Roman"/>
        </w:rPr>
        <w:t xml:space="preserve"> của chu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UC-KPI-02-03: Xếp loại Nhân sự &amp; Phân loại Bell Curve (Grade Classification)</w:t>
      </w:r>
      <w:r>
        <w:rPr>
          <w:rFonts w:ascii="Times New Roman" w:hAnsi="Times New Roman"/>
          <w:color w:val="000000"/>
          <w:sz w:val="26"/>
          <w:rFonts w:ascii="Times New Roman" w:hAnsi="Times New Roman" w:cs="Times New Roman" w:eastAsia="Times New Roman"/>
        </w:rPr>
        <w:t>: Hệ thống tự động quy đổi điểm số sang mức xếp loại: Loại A ($≥ 90$ điểm), Loại B ($70 - 89$ điểm), Loại C ($&lt; 70$ điểm).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UC-KPI-02-04: Ghi nhận Nhận xét &amp; Kế hoạch Phát triển (Feedback &amp; Development Plan)</w:t>
      </w:r>
      <w:r>
        <w:rPr>
          <w:rFonts w:ascii="Times New Roman" w:hAnsi="Times New Roman"/>
          <w:color w:val="000000"/>
          <w:sz w:val="26"/>
          <w:rFonts w:ascii="Times New Roman" w:hAnsi="Times New Roman" w:cs="Times New Roman" w:eastAsia="Times New Roman"/>
        </w:rPr>
        <w:t>: Quản lý ghi nhận nhận xét chi tiết về điểm mạnh, điểm yếu và đề xuất kế hoạch đào tạo, thăng tiến hoặc tăng lương.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UC-KPI-02-05: Tra cứu &amp; Thống kê Kết quả Đánh giá Toàn diện (Audit Performance History)</w:t>
      </w:r>
      <w:r>
        <w:rPr>
          <w:rFonts w:ascii="Times New Roman" w:hAnsi="Times New Roman"/>
          <w:color w:val="000000"/>
          <w:sz w:val="26"/>
          <w:rFonts w:ascii="Times New Roman" w:hAnsi="Times New Roman" w:cs="Times New Roman" w:eastAsia="Times New Roman"/>
        </w:rPr>
        <w:t>: Xem lịch sử đánh giá của từng nhân viên qua các năm, hỗ trợ lọc theo phòng ban, mức xếp loại và xuất báo cáo nhân sự xuất sắc.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Biểu mẫu Chấm điểm Hiệu suất (Performance Review Form Data)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Tính chất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Ràng buộc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Phiếu đánh giá</w:t>
            </w:r>
            <w:r>
              <w:rPr>
                <w:rFonts w:ascii="Times New Roman" w:hAnsi="Times New Roman"/>
                <w:color w:val="000000"/>
                <w:sz w:val="22"/>
                <w:rFonts w:ascii="Times New Roman" w:hAnsi="Times New Roman" w:cs="Times New Roman" w:eastAsia="Times New Roman"/>
              </w:rPr>
              <w:t xml:space="preserve"> (id)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 / Chuỗi</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phiếu đánh giá của nhân viên trong chu kỳ.</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Điểm số đánh giá</w:t>
            </w:r>
            <w:r>
              <w:rPr>
                <w:rFonts w:ascii="Times New Roman" w:hAnsi="Times New Roman"/>
                <w:color w:val="000000"/>
                <w:sz w:val="22"/>
                <w:rFonts w:ascii="Times New Roman" w:hAnsi="Times New Roman" w:cs="Times New Roman" w:eastAsia="Times New Roman"/>
              </w:rPr>
              <w:t xml:space="preserve"> (score)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Thang điểm từ </w:t>
            </w:r>
            <w:r>
              <w:rPr>
                <w:rFonts w:ascii="Times New Roman" w:hAnsi="Times New Roman"/>
                <w:b/>
                <w:color w:val="8C1414"/>
                <w:sz w:val="22"/>
                <w:rFonts w:ascii="Times New Roman" w:hAnsi="Times New Roman" w:cs="Times New Roman" w:eastAsia="Times New Roman"/>
              </w:rPr>
              <w:t>0</w:t>
            </w:r>
            <w:r>
              <w:rPr>
                <w:rFonts w:ascii="Times New Roman" w:hAnsi="Times New Roman"/>
                <w:color w:val="000000"/>
                <w:sz w:val="22"/>
                <w:rFonts w:ascii="Times New Roman" w:hAnsi="Times New Roman" w:cs="Times New Roman" w:eastAsia="Times New Roman"/>
              </w:rPr>
              <w:t xml:space="preserve"> đến </w:t>
            </w:r>
            <w:r>
              <w:rPr>
                <w:rFonts w:ascii="Times New Roman" w:hAnsi="Times New Roman"/>
                <w:b/>
                <w:color w:val="8C1414"/>
                <w:sz w:val="22"/>
                <w:rFonts w:ascii="Times New Roman" w:hAnsi="Times New Roman" w:cs="Times New Roman" w:eastAsia="Times New Roman"/>
              </w:rPr>
              <w:t>100</w:t>
            </w:r>
            <w:r>
              <w:rPr>
                <w:rFonts w:ascii="Times New Roman" w:hAnsi="Times New Roman"/>
                <w:color w:val="000000"/>
                <w:sz w:val="22"/>
                <w:rFonts w:ascii="Times New Roman" w:hAnsi="Times New Roman" w:cs="Times New Roman" w:eastAsia="Times New Roman"/>
              </w:rPr>
              <w: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Nhận xét / Đánh giá chi tiết</w:t>
            </w:r>
            <w:r>
              <w:rPr>
                <w:rFonts w:ascii="Times New Roman" w:hAnsi="Times New Roman"/>
                <w:color w:val="000000"/>
                <w:sz w:val="22"/>
                <w:rFonts w:ascii="Times New Roman" w:hAnsi="Times New Roman" w:cs="Times New Roman" w:eastAsia="Times New Roman"/>
              </w:rPr>
              <w:t xml:space="preserve"> (comments)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Văn bản (Text)</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chuyên môn, thái độ và đề xuất phát triển. Tối thiểu 10 ký tự.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Điểm tự đánh giá</w:t>
            </w:r>
            <w:r>
              <w:rPr>
                <w:rFonts w:ascii="Times New Roman" w:hAnsi="Times New Roman"/>
                <w:color w:val="000000"/>
                <w:sz w:val="22"/>
                <w:rFonts w:ascii="Times New Roman" w:hAnsi="Times New Roman" w:cs="Times New Roman" w:eastAsia="Times New Roman"/>
              </w:rPr>
              <w:t xml:space="preserve"> (selfScore)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thập phân</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Tùy chọn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do nhân viên tự chấm trước buổi họp đánh giá 1-1.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Mức xếp loại</w:t>
            </w:r>
            <w:r>
              <w:rPr>
                <w:rFonts w:ascii="Times New Roman" w:hAnsi="Times New Roman"/>
                <w:color w:val="000000"/>
                <w:sz w:val="22"/>
                <w:rFonts w:ascii="Times New Roman" w:hAnsi="Times New Roman" w:cs="Times New Roman" w:eastAsia="Times New Roman"/>
              </w:rPr>
              <w:t xml:space="preserve"> (finalGrade)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 / String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Xếp loại năng lực: </w:t>
            </w:r>
            <w:r>
              <w:rPr>
                <w:rFonts w:ascii="Times New Roman" w:hAnsi="Times New Roman"/>
                <w:b/>
                <w:color w:val="8C1414"/>
                <w:sz w:val="22"/>
                <w:rFonts w:ascii="Times New Roman" w:hAnsi="Times New Roman" w:cs="Times New Roman" w:eastAsia="Times New Roman"/>
              </w:rPr>
              <w:t>A</w:t>
            </w:r>
            <w:r>
              <w:rPr>
                <w:rFonts w:ascii="Times New Roman" w:hAnsi="Times New Roman"/>
                <w:color w:val="000000"/>
                <w:sz w:val="22"/>
                <w:rFonts w:ascii="Times New Roman" w:hAnsi="Times New Roman" w:cs="Times New Roman" w:eastAsia="Times New Roman"/>
              </w:rPr>
              <w:t xml:space="preserve"> (Xuất sắc), </w:t>
            </w:r>
            <w:r>
              <w:rPr>
                <w:rFonts w:ascii="Times New Roman" w:hAnsi="Times New Roman"/>
                <w:b/>
                <w:color w:val="8C1414"/>
                <w:sz w:val="22"/>
                <w:rFonts w:ascii="Times New Roman" w:hAnsi="Times New Roman" w:cs="Times New Roman" w:eastAsia="Times New Roman"/>
              </w:rPr>
              <w:t>B</w:t>
            </w:r>
            <w:r>
              <w:rPr>
                <w:rFonts w:ascii="Times New Roman" w:hAnsi="Times New Roman"/>
                <w:color w:val="000000"/>
                <w:sz w:val="22"/>
                <w:rFonts w:ascii="Times New Roman" w:hAnsi="Times New Roman" w:cs="Times New Roman" w:eastAsia="Times New Roman"/>
              </w:rPr>
              <w:t xml:space="preserve"> (Khá/Đạt), </w:t>
            </w:r>
            <w:r>
              <w:rPr>
                <w:rFonts w:ascii="Times New Roman" w:hAnsi="Times New Roman"/>
                <w:b/>
                <w:color w:val="8C1414"/>
                <w:sz w:val="22"/>
                <w:rFonts w:ascii="Times New Roman" w:hAnsi="Times New Roman" w:cs="Times New Roman" w:eastAsia="Times New Roman"/>
              </w:rPr>
              <w:t>C</w:t>
            </w:r>
            <w:r>
              <w:rPr>
                <w:rFonts w:ascii="Times New Roman" w:hAnsi="Times New Roman"/>
                <w:color w:val="000000"/>
                <w:sz w:val="22"/>
                <w:rFonts w:ascii="Times New Roman" w:hAnsi="Times New Roman" w:cs="Times New Roman" w:eastAsia="Times New Roman"/>
              </w:rPr>
              <w:t xml:space="preserve"> (Trung bình/Kém).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Khung Xếp loại Năng lực Chuẩn (Grading Scale)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xếp loại (Grade)</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Khung điểm (Score)</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 năng lực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Chế độ đãi ngộ đề xuất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A</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 90$ điểm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Xuất sắc (Outstanding)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Đề xuất thăng chức, tăng lương trước hạn, thưởng KPI mức tối đa.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$70 - 89$ điểm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 yêu cầu (Meets Expectations)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Đạt chỉ tiêu công việc, tăng lương định kỳ theo quy chế.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$&lt; 70$ điểm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Cần cải thiện (Needs Improvement)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Đưa vào chương trình đào tạo lại (PIP - Performance Improvement Plan).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Hạn chót Đánh giá Cứng (Hard Deadline Enforcement)</w:t>
            </w:r>
            <w:r>
              <w:rPr>
                <w:rFonts w:ascii="Times New Roman" w:hAnsi="Times New Roman"/>
                <w:color w:val="000000"/>
                <w:sz w:val="22"/>
                <w:rFonts w:ascii="Times New Roman" w:hAnsi="Times New Roman" w:cs="Times New Roman" w:eastAsia="Times New Roman"/>
              </w:rPr>
              <w:t xml:space="preserve">: Quản lý chấm điểm khi thời gian hiện tại đã vượt qua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của chu kỳ (</w:t>
            </w:r>
            <w:r>
              <w:rPr>
                <w:rFonts w:ascii="Times New Roman" w:hAnsi="Times New Roman"/>
                <w:b/>
                <w:color w:val="8C1414"/>
                <w:sz w:val="22"/>
                <w:rFonts w:ascii="Times New Roman" w:hAnsi="Times New Roman" w:cs="Times New Roman" w:eastAsia="Times New Roman"/>
              </w:rPr>
              <w:t>today &gt; endDate 23:59:59</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chặn lưu và trả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Giao diện tự động làm mờ nút Submit và chuyển form sang Read-only.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quá hạn chót để chấm điểm cho kỳ đánh giá này!"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Thang điểm Chuẩn hóa (0 - 100 Scale)</w:t>
            </w:r>
            <w:r>
              <w:rPr>
                <w:rFonts w:ascii="Times New Roman" w:hAnsi="Times New Roman"/>
                <w:color w:val="000000"/>
                <w:sz w:val="22"/>
                <w:rFonts w:ascii="Times New Roman" w:hAnsi="Times New Roman" w:cs="Times New Roman" w:eastAsia="Times New Roman"/>
              </w:rPr>
              <w:t>: Nhập điểm nhỏ hơn 0 hoặc lớn hơn 100.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lưu dữ liệu và yêu cầu nhập lại: $0 ≤ \text{score} ≤ 100$.</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số đánh giá phải nằm trong khoảng từ 0 đến 100!"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Phân loại Năng lực (Automated Grading)</w:t>
            </w:r>
            <w:r>
              <w:rPr>
                <w:rFonts w:ascii="Times New Roman" w:hAnsi="Times New Roman"/>
                <w:color w:val="000000"/>
                <w:sz w:val="22"/>
                <w:rFonts w:ascii="Times New Roman" w:hAnsi="Times New Roman" w:cs="Times New Roman" w:eastAsia="Times New Roman"/>
              </w:rPr>
              <w:t>: Quản lý lưu điểm số đánh giá.</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tính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 Nếu $≥ 90 → \text{A}$; nếu $≥ 70 → \text{B}$; ngược lại $→ \text{C}$.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ghi nhận điểm số và tự động xếp loại [A/B/C] cho nhân sự."</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BR-KPI-02-04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Bắt buộc Nhận xét Định tính</w:t>
            </w:r>
            <w:r>
              <w:rPr>
                <w:rFonts w:ascii="Times New Roman" w:hAnsi="Times New Roman"/>
                <w:color w:val="000000"/>
                <w:sz w:val="22"/>
                <w:rFonts w:ascii="Times New Roman" w:hAnsi="Times New Roman" w:cs="Times New Roman" w:eastAsia="Times New Roman"/>
              </w:rPr>
              <w:t>: Chấm điểm nhưng bỏ trống ô nhận xét hoặc viết dưới 10 ký tự.</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lưu và yêu cầu quản lý viết nhận xét cụ thể để đảm bảo tính khách quan và nhân văn trong quản trị nhân sự.</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"Vui lòng nhập nhận xét đánh giá chi tiết (tối thiểu 10 ký tự)!"</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BR-KPI-02-05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Phiếu sau khi Chốt (Review Immutability)</w:t>
            </w:r>
            <w:r>
              <w:rPr>
                <w:rFonts w:ascii="Times New Roman" w:hAnsi="Times New Roman"/>
                <w:color w:val="000000"/>
                <w:sz w:val="22"/>
                <w:rFonts w:ascii="Times New Roman" w:hAnsi="Times New Roman" w:cs="Times New Roman" w:eastAsia="Times New Roman"/>
              </w:rPr>
              <w:t>: Chu kỳ đánh giá đóng sổ hoàn toàn.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kết quả điểm và nhận xét được lưu vết vĩnh viễn vào Hồ sơ Nhân sự (Module Core HR) để làm căn cứ xét thưởng và thăng tiến.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"Kết quả đánh giá đã được lưu vào hồ sơ nhân sự chính thức."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UC-KPI-02-01: Thẩm định &amp; Chấm điểm Hiệu suất Nhân viên (Submit Performance Score)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UC(["UC-KPI-02-01: Chấm điểm Hiệu suất Nhân viên"]):::main</w:t>
              <w:br/>
            </w:r>
            <w:r>
              <w:rPr>
                <w:rFonts w:ascii="Consolas" w:hAnsi="Consolas"/>
                <w:color w:val="24292F"/>
                <w:sz w:val="19"/>
                <w:rFonts w:ascii="Consolas" w:hAnsi="Consolas" w:cs="Consolas" w:eastAsia="Consolas"/>
              </w:rPr>
              <w:t xml:space="preserve">    UC_CheckDeadline(["Kiểm tra thời hạn đợt đánh giá"]):::sub</w:t>
              <w:br/>
            </w:r>
            <w:r>
              <w:rPr>
                <w:rFonts w:ascii="Consolas" w:hAnsi="Consolas"/>
                <w:color w:val="24292F"/>
                <w:sz w:val="19"/>
                <w:rFonts w:ascii="Consolas" w:hAnsi="Consolas" w:cs="Consolas" w:eastAsia="Consolas"/>
              </w:rPr>
              <w:t xml:space="preserve">    UC_InputScore(["Nhập điểm số thang 0 - 100 &amp; Nhận xét"]):::sub</w:t>
              <w:br/>
            </w:r>
            <w:r>
              <w:rPr>
                <w:rFonts w:ascii="Consolas" w:hAnsi="Consolas"/>
                <w:color w:val="24292F"/>
                <w:sz w:val="19"/>
                <w:rFonts w:ascii="Consolas" w:hAnsi="Consolas" w:cs="Consolas" w:eastAsia="Consolas"/>
              </w:rPr>
              <w:t xml:space="preserve">    UC_SaveScore(["Lưu CSDL PUT /api/kpi/reviews/:id"]):::sub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UC_CheckDeadline</w:t>
              <w:br/>
            </w:r>
            <w:r>
              <w:rPr>
                <w:rFonts w:ascii="Consolas" w:hAnsi="Consolas"/>
                <w:color w:val="24292F"/>
                <w:sz w:val="19"/>
                <w:rFonts w:ascii="Consolas" w:hAnsi="Consolas" w:cs="Consolas" w:eastAsia="Consolas"/>
              </w:rPr>
              <w:t xml:space="preserve">    UC -.-&gt;|include| UC_InputScore</w:t>
              <w:br/>
            </w:r>
            <w:r>
              <w:rPr>
                <w:rFonts w:ascii="Consolas" w:hAnsi="Consolas"/>
                <w:color w:val="24292F"/>
                <w:sz w:val="19"/>
                <w:rFonts w:ascii="Consolas" w:hAnsi="Consolas" w:cs="Consolas" w:eastAsia="Consolas"/>
              </w:rPr>
              <w:t xml:space="preserve">    UC -.-&gt;|include| UC_SaveScore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Thẩm định &amp; Chấm điểm Hiệu suất Nhân viên (Submit Performance Score)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Quản lý trực tiếp</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Chốt điểm số đánh giá năng lực chính thức cho nhân viên cấp dưới sau khi họp đánh giá hiệu suất.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mở phiếu đánh giá của nhân viên, đối chiếu mức độ hoàn thành các KPI đã giao, nhập điểm số tổng hợp (thang 0-100) và viết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bấm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tại dòng nhân viên trên màn hình Đánh giá Hiệu suất (</w:t>
            </w:r>
            <w:r>
              <w:rPr>
                <w:rFonts w:ascii="Times New Roman" w:hAnsi="Times New Roman"/>
                <w:b/>
                <w:color w:val="8C1414"/>
                <w:sz w:val="22"/>
                <w:rFonts w:ascii="Times New Roman" w:hAnsi="Times New Roman" w:cs="Times New Roman" w:eastAsia="Times New Roman"/>
              </w:rPr>
              <w:t>Performance.jsx</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Chu kỳ đánh giá chưa hết hạn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w:t>
              <w:br/>
              <w:t>2. Người dùng có quyền quản lý nhân viên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 xml:space="preserve"> được cập nhật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comments</w:t>
            </w:r>
            <w:r>
              <w:rPr>
                <w:rFonts w:ascii="Times New Roman" w:hAnsi="Times New Roman"/>
                <w:color w:val="000000"/>
                <w:sz w:val="22"/>
                <w:rFonts w:ascii="Times New Roman" w:hAnsi="Times New Roman" w:cs="Times New Roman" w:eastAsia="Times New Roman"/>
              </w:rPr>
              <w:t>.</w:t>
              <w:br/>
              <w:t xml:space="preserve">2. Hệ thống tự động xếp loại năng lực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w:t>
              <w:br/>
              <w:t>3. Kết quả hiển thị ngay trên bảng tổng hợp.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Quản lý bấm nút </w:t>
            </w:r>
            <w:r>
              <w:rPr>
                <w:rFonts w:ascii="Times New Roman" w:hAnsi="Times New Roman"/>
                <w:b/>
                <w:color w:val="000000"/>
                <w:sz w:val="22"/>
                <w:rFonts w:ascii="Times New Roman" w:hAnsi="Times New Roman" w:cs="Times New Roman" w:eastAsia="Times New Roman"/>
              </w:rPr>
              <w:t>"Chấm điểm"</w:t>
            </w:r>
            <w:r>
              <w:rPr>
                <w:rFonts w:ascii="Times New Roman" w:hAnsi="Times New Roman"/>
                <w:color w:val="000000"/>
                <w:sz w:val="22"/>
                <w:rFonts w:ascii="Times New Roman" w:hAnsi="Times New Roman" w:cs="Times New Roman" w:eastAsia="Times New Roman"/>
              </w:rPr>
              <w:t xml:space="preserve"> tại nhân viên cần đánh giá.</w:t>
              <w:br/>
              <w:t xml:space="preserve">2. Hệ thống mở Modal </w:t>
            </w:r>
            <w:r>
              <w:rPr>
                <w:rFonts w:ascii="Times New Roman" w:hAnsi="Times New Roman"/>
                <w:i/>
                <w:color w:val="000000"/>
                <w:sz w:val="22"/>
                <w:rFonts w:ascii="Times New Roman" w:hAnsi="Times New Roman" w:cs="Times New Roman" w:eastAsia="Times New Roman"/>
              </w:rPr>
              <w:t>Đánh giá Hiệu suất Nhân sự</w:t>
            </w:r>
            <w:r>
              <w:rPr>
                <w:rFonts w:ascii="Times New Roman" w:hAnsi="Times New Roman"/>
                <w:color w:val="000000"/>
                <w:sz w:val="22"/>
                <w:rFonts w:ascii="Times New Roman" w:hAnsi="Times New Roman" w:cs="Times New Roman" w:eastAsia="Times New Roman"/>
              </w:rPr>
              <w:t>.</w:t>
              <w:br/>
              <w:t>3. Hiển thị thông tin: Họ tên, Mã NV, Phòng ban, và Điểm tự chấm của nhân viên (Self-score).</w:t>
              <w:br/>
              <w:t xml:space="preserve">4. Quản lý nhập: Điểm đánh giá của Quản lý (VD: </w:t>
            </w:r>
            <w:r>
              <w:rPr>
                <w:rFonts w:ascii="Times New Roman" w:hAnsi="Times New Roman"/>
                <w:b/>
                <w:color w:val="8C1414"/>
                <w:sz w:val="22"/>
                <w:rFonts w:ascii="Times New Roman" w:hAnsi="Times New Roman" w:cs="Times New Roman" w:eastAsia="Times New Roman"/>
              </w:rPr>
              <w:t>88</w:t>
            </w:r>
            <w:r>
              <w:rPr>
                <w:rFonts w:ascii="Times New Roman" w:hAnsi="Times New Roman"/>
                <w:color w:val="000000"/>
                <w:sz w:val="22"/>
                <w:rFonts w:ascii="Times New Roman" w:hAnsi="Times New Roman" w:cs="Times New Roman" w:eastAsia="Times New Roman"/>
              </w:rPr>
              <w:t>), và Nhập nhận xét chi tiết.</w:t>
              <w:br/>
              <w:t xml:space="preserve">5. Nhấn nút </w:t>
            </w:r>
            <w:r>
              <w:rPr>
                <w:rFonts w:ascii="Times New Roman" w:hAnsi="Times New Roman"/>
                <w:b/>
                <w:color w:val="000000"/>
                <w:sz w:val="22"/>
                <w:rFonts w:ascii="Times New Roman" w:hAnsi="Times New Roman" w:cs="Times New Roman" w:eastAsia="Times New Roman"/>
              </w:rPr>
              <w:t>"Lưu đánh giá"</w:t>
            </w:r>
            <w:r>
              <w:rPr>
                <w:rFonts w:ascii="Times New Roman" w:hAnsi="Times New Roman"/>
                <w:color w:val="000000"/>
                <w:sz w:val="22"/>
                <w:rFonts w:ascii="Times New Roman" w:hAnsi="Times New Roman" w:cs="Times New Roman" w:eastAsia="Times New Roman"/>
              </w:rPr>
              <w:t>.</w:t>
              <w:br/>
              <w:t>6. Giao diện kiểm tra thang điểm (0-100) và độ dài nhận xét ($≥ 10$ ký tự).</w:t>
              <w:br/>
              <w:t xml:space="preserve">7. Gửi request </w:t>
            </w:r>
            <w:r>
              <w:rPr>
                <w:rFonts w:ascii="Times New Roman" w:hAnsi="Times New Roman"/>
                <w:b/>
                <w:color w:val="8C1414"/>
                <w:sz w:val="22"/>
                <w:rFonts w:ascii="Times New Roman" w:hAnsi="Times New Roman" w:cs="Times New Roman" w:eastAsia="Times New Roman"/>
              </w:rPr>
              <w:t>PUT /api/kpi/reviews/:id</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score, comments }</w:t>
            </w:r>
            <w:r>
              <w:rPr>
                <w:rFonts w:ascii="Times New Roman" w:hAnsi="Times New Roman"/>
                <w:color w:val="000000"/>
                <w:sz w:val="22"/>
                <w:rFonts w:ascii="Times New Roman" w:hAnsi="Times New Roman" w:cs="Times New Roman" w:eastAsia="Times New Roman"/>
              </w:rPr>
              <w:t>.</w:t>
              <w:br/>
              <w:t xml:space="preserve">8. Backend kiểm tra hạn chót: Nếu còn hạn → Cập nhật CSDL và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 xml:space="preserve">9. Giao diện báo Toast: </w:t>
            </w:r>
            <w:r>
              <w:rPr>
                <w:rFonts w:ascii="Times New Roman" w:hAnsi="Times New Roman"/>
                <w:i/>
                <w:color w:val="000000"/>
                <w:sz w:val="22"/>
                <w:rFonts w:ascii="Times New Roman" w:hAnsi="Times New Roman" w:cs="Times New Roman" w:eastAsia="Times New Roman"/>
              </w:rPr>
              <w:t>"Chấm điểm thành công!"</w:t>
            </w:r>
            <w:r>
              <w:rPr>
                <w:rFonts w:ascii="Times New Roman" w:hAnsi="Times New Roman"/>
                <w:color w:val="000000"/>
                <w:sz w:val="22"/>
                <w:rFonts w:ascii="Times New Roman" w:hAnsi="Times New Roman" w:cs="Times New Roman" w:eastAsia="Times New Roman"/>
              </w:rPr>
              <w:t>, đóng Modal và cập nhật dòng dữ liệu.</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(Quá hạn chót)</w:t>
            </w:r>
            <w:r>
              <w:rPr>
                <w:rFonts w:ascii="Times New Roman" w:hAnsi="Times New Roman"/>
                <w:color w:val="000000"/>
                <w:sz w:val="22"/>
                <w:rFonts w:ascii="Times New Roman" w:hAnsi="Times New Roman" w:cs="Times New Roman" w:eastAsia="Times New Roman"/>
              </w:rPr>
              <w:t xml:space="preserve">: Ngày nộp sau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 Backend trả lỗi </w:t>
            </w:r>
            <w:r>
              <w:rPr>
                <w:rFonts w:ascii="Times New Roman" w:hAnsi="Times New Roman"/>
                <w:b/>
                <w:color w:val="8C1414"/>
                <w:sz w:val="22"/>
                <w:rFonts w:ascii="Times New Roman" w:hAnsi="Times New Roman" w:cs="Times New Roman" w:eastAsia="Times New Roman"/>
              </w:rPr>
              <w:t>HTTP 403</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t xml:space="preserve"> (BR-KPI-02-01).</w:t>
              <w:br/>
              <w:t xml:space="preserve">- </w:t>
            </w:r>
            <w:r>
              <w:rPr>
                <w:rFonts w:ascii="Times New Roman" w:hAnsi="Times New Roman"/>
                <w:b/>
                <w:color w:val="000000"/>
                <w:sz w:val="22"/>
                <w:rFonts w:ascii="Times New Roman" w:hAnsi="Times New Roman" w:cs="Times New Roman" w:eastAsia="Times New Roman"/>
              </w:rPr>
              <w:t>EF-02 (Điểm ngoài khoảng 0-100)</w:t>
            </w:r>
            <w:r>
              <w:rPr>
                <w:rFonts w:ascii="Times New Roman" w:hAnsi="Times New Roman"/>
                <w:color w:val="000000"/>
                <w:sz w:val="22"/>
                <w:rFonts w:ascii="Times New Roman" w:hAnsi="Times New Roman" w:cs="Times New Roman" w:eastAsia="Times New Roman"/>
              </w:rPr>
              <w:t xml:space="preserve">: Nhập điểm âm hoặc $&gt; 100$ → Báo lỗi </w:t>
            </w:r>
            <w:r>
              <w:rPr>
                <w:rFonts w:ascii="Times New Roman" w:hAnsi="Times New Roman"/>
                <w:i/>
                <w:color w:val="000000"/>
                <w:sz w:val="22"/>
                <w:rFonts w:ascii="Times New Roman" w:hAnsi="Times New Roman" w:cs="Times New Roman" w:eastAsia="Times New Roman"/>
              </w:rPr>
              <w:t>"Điểm số đánh giá phải nằm trong khoảng từ 0 đến 100!"</w:t>
            </w:r>
            <w:r>
              <w:rPr>
                <w:rFonts w:ascii="Times New Roman" w:hAnsi="Times New Roman"/>
                <w:color w:val="000000"/>
                <w:sz w:val="22"/>
                <w:rFonts w:ascii="Times New Roman" w:hAnsi="Times New Roman" w:cs="Times New Roman" w:eastAsia="Times New Roman"/>
              </w:rPr>
              <w:t xml:space="preserve"> (BR-KPI-02-02).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Điểm số bắt buộc nằm trong khoảng 0 đến 100.</w:t>
              <w:br/>
              <w:t>- Bắt buộc kiểm tra hạn chót cả ở Frontend và Backend (BR-KPI-02-01).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Nhập điểm và nhận xét hợp lệ lưu thành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Nhập sai khung điểm bị chặn lại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UC-KPI-02-02: Kiểm soát Khung Thời hạn Đánh giá (Hard Deadline Enforcement)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Backend / Server"]):::actor</w:t>
              <w:br/>
            </w:r>
            <w:r>
              <w:rPr>
                <w:rFonts w:ascii="Consolas" w:hAnsi="Consolas"/>
                <w:color w:val="24292F"/>
                <w:sz w:val="19"/>
                <w:rFonts w:ascii="Consolas" w:hAnsi="Consolas" w:cs="Consolas" w:eastAsia="Consolas"/>
              </w:rPr>
              <w:t xml:space="preserve">    UC(["UC-KPI-02-02: Kiểm soát Hạn chót Đánh giá"]):::main</w:t>
              <w:br/>
            </w:r>
            <w:r>
              <w:rPr>
                <w:rFonts w:ascii="Consolas" w:hAnsi="Consolas"/>
                <w:color w:val="24292F"/>
                <w:sz w:val="19"/>
                <w:rFonts w:ascii="Consolas" w:hAnsi="Consolas" w:cs="Consolas" w:eastAsia="Consolas"/>
              </w:rPr>
              <w:t xml:space="preserve">    UC_CheckDate(["So sánh Today với reviewCycle.endDate 23:59:59"]):::sub</w:t>
              <w:br/>
            </w:r>
            <w:r>
              <w:rPr>
                <w:rFonts w:ascii="Consolas" w:hAnsi="Consolas"/>
                <w:color w:val="24292F"/>
                <w:sz w:val="19"/>
                <w:rFonts w:ascii="Consolas" w:hAnsi="Consolas" w:cs="Consolas" w:eastAsia="Consolas"/>
              </w:rPr>
              <w:t xml:space="preserve">    UC_LockForm(["Chặn lưu &amp; Trả lỗi HTTP 403 Forbidden"]):::sub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UC_CheckDate</w:t>
              <w:br/>
            </w:r>
            <w:r>
              <w:rPr>
                <w:rFonts w:ascii="Consolas" w:hAnsi="Consolas"/>
                <w:color w:val="24292F"/>
                <w:sz w:val="19"/>
                <w:rFonts w:ascii="Consolas" w:hAnsi="Consolas" w:cs="Consolas" w:eastAsia="Consolas"/>
              </w:rPr>
              <w:t xml:space="preserve">    UC -.-&gt;|include| UC_LockForm</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soát Khung Thời hạn Đánh giá (Hard Deadline Enforcement)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Backend, Quản trị viên hệ thống</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tính nghiêm minh và kỷ luật trong việc nộp điểm đánh giá, tránh tình trạng dây dưa kéo dài ảnh hưởng đến kỳ tính thưởng.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Tự động so sánh thời gian thực của máy chủ với mốc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của chu kỳ. Nếu quá </w:t>
            </w:r>
            <w:r>
              <w:rPr>
                <w:rFonts w:ascii="Times New Roman" w:hAnsi="Times New Roman"/>
                <w:b/>
                <w:color w:val="8C1414"/>
                <w:sz w:val="22"/>
                <w:rFonts w:ascii="Times New Roman" w:hAnsi="Times New Roman" w:cs="Times New Roman" w:eastAsia="Times New Roman"/>
              </w:rPr>
              <w:t>23:59:59</w:t>
            </w:r>
            <w:r>
              <w:rPr>
                <w:rFonts w:ascii="Times New Roman" w:hAnsi="Times New Roman"/>
                <w:color w:val="000000"/>
                <w:sz w:val="22"/>
                <w:rFonts w:ascii="Times New Roman" w:hAnsi="Times New Roman" w:cs="Times New Roman" w:eastAsia="Times New Roman"/>
              </w:rPr>
              <w:t xml:space="preserve"> của ngày kết thúc, toàn bộ các phiếu đánh giá chưa kịp chấm sẽ bị khóa tự động và từ chối cập nhật.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Được kích hoạt mỗi khi có request cập nhật điểm </w:t>
            </w:r>
            <w:r>
              <w:rPr>
                <w:rFonts w:ascii="Times New Roman" w:hAnsi="Times New Roman"/>
                <w:b/>
                <w:color w:val="8C1414"/>
                <w:sz w:val="22"/>
                <w:rFonts w:ascii="Times New Roman" w:hAnsi="Times New Roman" w:cs="Times New Roman" w:eastAsia="Times New Roman"/>
              </w:rPr>
              <w:t>PUT /api/kpi/reviews/:id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Có request chấm điểm gửi lên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Nếu quá hạn: Request bị từ chối và ghi log cảnh báo; nếu trong hạn: Cho phép lưu bình thường.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Backend nhận request chấm điểm kèm </w:t>
            </w:r>
            <w:r>
              <w:rPr>
                <w:rFonts w:ascii="Times New Roman" w:hAnsi="Times New Roman"/>
                <w:b/>
                <w:color w:val="8C1414"/>
                <w:sz w:val="22"/>
                <w:rFonts w:ascii="Times New Roman" w:hAnsi="Times New Roman" w:cs="Times New Roman" w:eastAsia="Times New Roman"/>
              </w:rPr>
              <w:t>reviewId</w:t>
            </w:r>
            <w:r>
              <w:rPr>
                <w:rFonts w:ascii="Times New Roman" w:hAnsi="Times New Roman"/>
                <w:color w:val="000000"/>
                <w:sz w:val="22"/>
                <w:rFonts w:ascii="Times New Roman" w:hAnsi="Times New Roman" w:cs="Times New Roman" w:eastAsia="Times New Roman"/>
              </w:rPr>
              <w:t>.</w:t>
              <w:br/>
              <w:t xml:space="preserve">2. Truy vấn CSDL lấy bản ghi phiếu đánh giá kèm quan hệ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 xml:space="preserve">3. Đặt mốc thời gian hạn chót: </w:t>
            </w:r>
            <w:r>
              <w:rPr>
                <w:rFonts w:ascii="Times New Roman" w:hAnsi="Times New Roman"/>
                <w:b/>
                <w:color w:val="8C1414"/>
                <w:sz w:val="22"/>
                <w:rFonts w:ascii="Times New Roman" w:hAnsi="Times New Roman" w:cs="Times New Roman" w:eastAsia="Times New Roman"/>
              </w:rPr>
              <w:t>endDate.setHours(23, 59, 59, 999)</w:t>
            </w:r>
            <w:r>
              <w:rPr>
                <w:rFonts w:ascii="Times New Roman" w:hAnsi="Times New Roman"/>
                <w:color w:val="000000"/>
                <w:sz w:val="22"/>
                <w:rFonts w:ascii="Times New Roman" w:hAnsi="Times New Roman" w:cs="Times New Roman" w:eastAsia="Times New Roman"/>
              </w:rPr>
              <w:t>.</w:t>
              <w:br/>
              <w:t xml:space="preserve">4. Lấy thời gian hiện tại </w:t>
            </w:r>
            <w:r>
              <w:rPr>
                <w:rFonts w:ascii="Times New Roman" w:hAnsi="Times New Roman"/>
                <w:b/>
                <w:color w:val="8C1414"/>
                <w:sz w:val="22"/>
                <w:rFonts w:ascii="Times New Roman" w:hAnsi="Times New Roman" w:cs="Times New Roman" w:eastAsia="Times New Roman"/>
              </w:rPr>
              <w:t>today = new Date()</w:t>
            </w:r>
            <w:r>
              <w:rPr>
                <w:rFonts w:ascii="Times New Roman" w:hAnsi="Times New Roman"/>
                <w:color w:val="000000"/>
                <w:sz w:val="22"/>
                <w:rFonts w:ascii="Times New Roman" w:hAnsi="Times New Roman" w:cs="Times New Roman" w:eastAsia="Times New Roman"/>
              </w:rPr>
              <w:t>.</w:t>
              <w:br/>
              <w:t xml:space="preserve">5. So sánh: Nếu </w:t>
            </w:r>
            <w:r>
              <w:rPr>
                <w:rFonts w:ascii="Times New Roman" w:hAnsi="Times New Roman"/>
                <w:b/>
                <w:color w:val="8C1414"/>
                <w:sz w:val="22"/>
                <w:rFonts w:ascii="Times New Roman" w:hAnsi="Times New Roman" w:cs="Times New Roman" w:eastAsia="Times New Roman"/>
              </w:rPr>
              <w:t>today &gt; endDate</w:t>
            </w:r>
            <w:r>
              <w:rPr>
                <w:rFonts w:ascii="Times New Roman" w:hAnsi="Times New Roman"/>
                <w:color w:val="000000"/>
                <w:sz w:val="22"/>
                <w:rFonts w:ascii="Times New Roman" w:hAnsi="Times New Roman" w:cs="Times New Roman" w:eastAsia="Times New Roman"/>
              </w:rPr>
              <w:t xml:space="preserve">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kèm thông báo lỗi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br/>
              <w:t xml:space="preserve">6. Nếu </w:t>
            </w:r>
            <w:r>
              <w:rPr>
                <w:rFonts w:ascii="Times New Roman" w:hAnsi="Times New Roman"/>
                <w:b/>
                <w:color w:val="8C1414"/>
                <w:sz w:val="22"/>
                <w:rFonts w:ascii="Times New Roman" w:hAnsi="Times New Roman" w:cs="Times New Roman" w:eastAsia="Times New Roman"/>
              </w:rPr>
              <w:t>today &lt;= endDate</w:t>
            </w:r>
            <w:r>
              <w:rPr>
                <w:rFonts w:ascii="Times New Roman" w:hAnsi="Times New Roman"/>
                <w:color w:val="000000"/>
                <w:sz w:val="22"/>
                <w:rFonts w:ascii="Times New Roman" w:hAnsi="Times New Roman" w:cs="Times New Roman" w:eastAsia="Times New Roman"/>
              </w:rPr>
              <w:t xml:space="preserve"> → Tiến hành lưu điểm.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(HR Admin gia hạn)</w:t>
            </w:r>
            <w:r>
              <w:rPr>
                <w:rFonts w:ascii="Times New Roman" w:hAnsi="Times New Roman"/>
                <w:color w:val="000000"/>
                <w:sz w:val="22"/>
                <w:rFonts w:ascii="Times New Roman" w:hAnsi="Times New Roman" w:cs="Times New Roman" w:eastAsia="Times New Roman"/>
              </w:rPr>
              <w:t xml:space="preserve">: Lãnh đạo phê duyệt gia hạn → HR cập nhật lại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mới cho chu kỳ → Cổng chấm điểm tự động mở lại cho các quản lý chưa hoàn tất.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Kiểm tra 2 lớp: Frontend làm mờ nút bấm, Backend từ chối request (BR-KPI-02-01).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Cố tình gửi API khi đã quá hạn bị trả về đúng mã lỗi 403 Forbidden.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UC-KPI-02-03: Xếp loại Nhân sự &amp; Phân loại Bell Curve (Grade Classification)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Tính toán Xếp loại"]):::actor</w:t>
              <w:br/>
            </w:r>
            <w:r>
              <w:rPr>
                <w:rFonts w:ascii="Consolas" w:hAnsi="Consolas"/>
                <w:color w:val="24292F"/>
                <w:sz w:val="19"/>
                <w:rFonts w:ascii="Consolas" w:hAnsi="Consolas" w:cs="Consolas" w:eastAsia="Consolas"/>
              </w:rPr>
              <w:t xml:space="preserve">    UC(["UC-KPI-02-03: Xếp loại Năng lực Nhân sự"]):::main</w:t>
              <w:br/>
            </w:r>
            <w:r>
              <w:rPr>
                <w:rFonts w:ascii="Consolas" w:hAnsi="Consolas"/>
                <w:color w:val="24292F"/>
                <w:sz w:val="19"/>
                <w:rFonts w:ascii="Consolas" w:hAnsi="Consolas" w:cs="Consolas" w:eastAsia="Consolas"/>
              </w:rPr>
              <w:t xml:space="preserve">    UC_CurveA(["Điểm &gt;= 90 -&gt; Xếp loại A (Xuất sắc)"]):::sub</w:t>
              <w:br/>
            </w:r>
            <w:r>
              <w:rPr>
                <w:rFonts w:ascii="Consolas" w:hAnsi="Consolas"/>
                <w:color w:val="24292F"/>
                <w:sz w:val="19"/>
                <w:rFonts w:ascii="Consolas" w:hAnsi="Consolas" w:cs="Consolas" w:eastAsia="Consolas"/>
              </w:rPr>
              <w:t xml:space="preserve">    UC_CurveB(["Điểm 70 - 89 -&gt; Xếp loại B (Khá/Đạt)"]):::sub</w:t>
              <w:br/>
            </w:r>
            <w:r>
              <w:rPr>
                <w:rFonts w:ascii="Consolas" w:hAnsi="Consolas"/>
                <w:color w:val="24292F"/>
                <w:sz w:val="19"/>
                <w:rFonts w:ascii="Consolas" w:hAnsi="Consolas" w:cs="Consolas" w:eastAsia="Consolas"/>
              </w:rPr>
              <w:t xml:space="preserve">    UC_CurveC(["Điểm &lt; 70 -&gt; Xếp loại C (Cần cải thiện)"]):::sub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UC_CurveA</w:t>
              <w:br/>
            </w:r>
            <w:r>
              <w:rPr>
                <w:rFonts w:ascii="Consolas" w:hAnsi="Consolas"/>
                <w:color w:val="24292F"/>
                <w:sz w:val="19"/>
                <w:rFonts w:ascii="Consolas" w:hAnsi="Consolas" w:cs="Consolas" w:eastAsia="Consolas"/>
              </w:rPr>
              <w:t xml:space="preserve">    UC -.-&gt;|extend| UC_CurveB</w:t>
              <w:br/>
            </w:r>
            <w:r>
              <w:rPr>
                <w:rFonts w:ascii="Consolas" w:hAnsi="Consolas"/>
                <w:color w:val="24292F"/>
                <w:sz w:val="19"/>
                <w:rFonts w:ascii="Consolas" w:hAnsi="Consolas" w:cs="Consolas" w:eastAsia="Consolas"/>
              </w:rPr>
              <w:t xml:space="preserve">    UC -.-&gt;|extend| UC_CurveC</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Xếp loại Nhân sự &amp; Phân loại Bell Curve (Grade Classification)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tính toán tự động, Ban Giám đốc</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Chuẩn hóa việc phân loại năng lực nhân sự theo mô hình đường cong chuẩn, giúp lãnh đạo dễ dàng nhận diện nhân tài và nhân sự yếu kém.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Tự động chuyển đổi con số điểm sang mức xếp loại: Loại A (Xanh lá - Xuất sắc), Loại B (Xanh dương - Đạt yêu cầu), Loại C (Cam/Đỏ - Cần cải thiện).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kích hoạt khi tải danh sách đánh giá (</w:t>
            </w:r>
            <w:r>
              <w:rPr>
                <w:rFonts w:ascii="Times New Roman" w:hAnsi="Times New Roman"/>
                <w:b/>
                <w:color w:val="8C1414"/>
                <w:sz w:val="22"/>
                <w:rFonts w:ascii="Times New Roman" w:hAnsi="Times New Roman" w:cs="Times New Roman" w:eastAsia="Times New Roman"/>
              </w:rPr>
              <w:t>GET /api/kpi/reviews</w:t>
            </w:r>
            <w:r>
              <w:rPr>
                <w:rFonts w:ascii="Times New Roman" w:hAnsi="Times New Roman"/>
                <w:color w:val="000000"/>
                <w:sz w:val="22"/>
                <w:rFonts w:ascii="Times New Roman" w:hAnsi="Times New Roman" w:cs="Times New Roman" w:eastAsia="Times New Roman"/>
              </w:rPr>
              <w:t>) hoặc sau khi lưu điểm.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Phiếu đánh giá đã có điểm số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Trường </w:t>
            </w:r>
            <w:r>
              <w:rPr>
                <w:rFonts w:ascii="Times New Roman" w:hAnsi="Times New Roman"/>
                <w:b/>
                <w:color w:val="8C1414"/>
                <w:sz w:val="22"/>
                <w:rFonts w:ascii="Times New Roman" w:hAnsi="Times New Roman" w:cs="Times New Roman" w:eastAsia="Times New Roman"/>
              </w:rPr>
              <w:t>finalGrade</w:t>
            </w:r>
            <w:r>
              <w:rPr>
                <w:rFonts w:ascii="Times New Roman" w:hAnsi="Times New Roman"/>
                <w:color w:val="000000"/>
                <w:sz w:val="22"/>
                <w:rFonts w:ascii="Times New Roman" w:hAnsi="Times New Roman" w:cs="Times New Roman" w:eastAsia="Times New Roman"/>
              </w:rPr>
              <w:t xml:space="preserve"> được tính toán và hiển thị dưới dạng Badge màu sắc trên bảng.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đọc giá trị </w:t>
            </w:r>
            <w:r>
              <w:rPr>
                <w:rFonts w:ascii="Times New Roman" w:hAnsi="Times New Roman"/>
                <w:b/>
                <w:color w:val="8C1414"/>
                <w:sz w:val="22"/>
                <w:rFonts w:ascii="Times New Roman" w:hAnsi="Times New Roman" w:cs="Times New Roman" w:eastAsia="Times New Roman"/>
              </w:rPr>
              <w:t>score</w:t>
            </w:r>
            <w:r>
              <w:rPr>
                <w:rFonts w:ascii="Times New Roman" w:hAnsi="Times New Roman"/>
                <w:color w:val="000000"/>
                <w:sz w:val="22"/>
                <w:rFonts w:ascii="Times New Roman" w:hAnsi="Times New Roman" w:cs="Times New Roman" w:eastAsia="Times New Roman"/>
              </w:rPr>
              <w:t xml:space="preserve"> của phiếu đánh giá.</w:t>
              <w:br/>
              <w:t>2. Áp dụng quy tắc xếp loại BR-KPI-02-03:</w:t>
              <w:br/>
              <w:t xml:space="preserve">   - Nếu </w:t>
            </w:r>
            <w:r>
              <w:rPr>
                <w:rFonts w:ascii="Times New Roman" w:hAnsi="Times New Roman"/>
                <w:b/>
                <w:color w:val="8C1414"/>
                <w:sz w:val="22"/>
                <w:rFonts w:ascii="Times New Roman" w:hAnsi="Times New Roman" w:cs="Times New Roman" w:eastAsia="Times New Roman"/>
              </w:rPr>
              <w:t>score &gt;= 90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'A'</w:t>
            </w:r>
            <w:r>
              <w:rPr>
                <w:rFonts w:ascii="Times New Roman" w:hAnsi="Times New Roman"/>
                <w:color w:val="000000"/>
                <w:sz w:val="22"/>
                <w:rFonts w:ascii="Times New Roman" w:hAnsi="Times New Roman" w:cs="Times New Roman" w:eastAsia="Times New Roman"/>
              </w:rPr>
              <w:t xml:space="preserve"> (Badge xanh lá).</w:t>
              <w:br/>
              <w:t xml:space="preserve">   - Nếu </w:t>
            </w:r>
            <w:r>
              <w:rPr>
                <w:rFonts w:ascii="Times New Roman" w:hAnsi="Times New Roman"/>
                <w:b/>
                <w:color w:val="8C1414"/>
                <w:sz w:val="22"/>
                <w:rFonts w:ascii="Times New Roman" w:hAnsi="Times New Roman" w:cs="Times New Roman" w:eastAsia="Times New Roman"/>
              </w:rPr>
              <w:t>70 &lt;= score &lt; 90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'B'</w:t>
            </w:r>
            <w:r>
              <w:rPr>
                <w:rFonts w:ascii="Times New Roman" w:hAnsi="Times New Roman"/>
                <w:color w:val="000000"/>
                <w:sz w:val="22"/>
                <w:rFonts w:ascii="Times New Roman" w:hAnsi="Times New Roman" w:cs="Times New Roman" w:eastAsia="Times New Roman"/>
              </w:rPr>
              <w:t xml:space="preserve"> (Badge xanh dương).</w:t>
              <w:br/>
              <w:t xml:space="preserve">   - Nếu </w:t>
            </w:r>
            <w:r>
              <w:rPr>
                <w:rFonts w:ascii="Times New Roman" w:hAnsi="Times New Roman"/>
                <w:b/>
                <w:color w:val="8C1414"/>
                <w:sz w:val="22"/>
                <w:rFonts w:ascii="Times New Roman" w:hAnsi="Times New Roman" w:cs="Times New Roman" w:eastAsia="Times New Roman"/>
              </w:rPr>
              <w:t>score &lt; 70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finalGrade = 'C'</w:t>
            </w:r>
            <w:r>
              <w:rPr>
                <w:rFonts w:ascii="Times New Roman" w:hAnsi="Times New Roman"/>
                <w:color w:val="000000"/>
                <w:sz w:val="22"/>
                <w:rFonts w:ascii="Times New Roman" w:hAnsi="Times New Roman" w:cs="Times New Roman" w:eastAsia="Times New Roman"/>
              </w:rPr>
              <w:t xml:space="preserve"> (Badge màu cam).</w:t>
              <w:br/>
              <w:t>3. Giao diện hiển thị trực quan mức xếp loại của từng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chấm điểm)</w:t>
            </w:r>
            <w:r>
              <w:rPr>
                <w:rFonts w:ascii="Times New Roman" w:hAnsi="Times New Roman"/>
                <w:color w:val="000000"/>
                <w:sz w:val="22"/>
                <w:rFonts w:ascii="Times New Roman" w:hAnsi="Times New Roman" w:cs="Times New Roman" w:eastAsia="Times New Roman"/>
              </w:rPr>
              <w:t xml:space="preserve">: Phiếu đánh giá có </w:t>
            </w:r>
            <w:r>
              <w:rPr>
                <w:rFonts w:ascii="Times New Roman" w:hAnsi="Times New Roman"/>
                <w:b/>
                <w:color w:val="8C1414"/>
                <w:sz w:val="22"/>
                <w:rFonts w:ascii="Times New Roman" w:hAnsi="Times New Roman" w:cs="Times New Roman" w:eastAsia="Times New Roman"/>
              </w:rPr>
              <w:t>score = 0</w:t>
            </w:r>
            <w:r>
              <w:rPr>
                <w:rFonts w:ascii="Times New Roman" w:hAnsi="Times New Roman"/>
                <w:color w:val="000000"/>
                <w:sz w:val="22"/>
                <w:rFonts w:ascii="Times New Roman" w:hAnsi="Times New Roman" w:cs="Times New Roman" w:eastAsia="Times New Roman"/>
              </w:rPr>
              <w:t xml:space="preserve"> và chưa chấm → Hiển thị nhãn </w:t>
            </w:r>
            <w:r>
              <w:rPr>
                <w:rFonts w:ascii="Times New Roman" w:hAnsi="Times New Roman"/>
                <w:i/>
                <w:color w:val="000000"/>
                <w:sz w:val="22"/>
                <w:rFonts w:ascii="Times New Roman" w:hAnsi="Times New Roman" w:cs="Times New Roman" w:eastAsia="Times New Roman"/>
              </w:rPr>
              <w:t>"Chưa đánh giá"</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Mức phân loại tuân thủ khung chuẩn hóa năng lực doanh nghiệp.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Chấm 95 điểm hiển thị loại A, chấm 80 điểm hiển thị loại B, chấm 60 điểm hiển thị loại 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UC-KPI-02-04: Ghi nhận Nhận xét &amp; Kế hoạch Phát triển (Feedback &amp; Development Plan)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Trưởng phòng / Line Manager"]):::actor</w:t>
              <w:br/>
            </w:r>
            <w:r>
              <w:rPr>
                <w:rFonts w:ascii="Consolas" w:hAnsi="Consolas"/>
                <w:color w:val="24292F"/>
                <w:sz w:val="19"/>
                <w:rFonts w:ascii="Consolas" w:hAnsi="Consolas" w:cs="Consolas" w:eastAsia="Consolas"/>
              </w:rPr>
              <w:t xml:space="preserve">    UC(["UC-KPI-02-04: Ghi nhận Nhận xét &amp; Kế hoạch"]):::main</w:t>
              <w:br/>
            </w:r>
            <w:r>
              <w:rPr>
                <w:rFonts w:ascii="Consolas" w:hAnsi="Consolas"/>
                <w:color w:val="24292F"/>
                <w:sz w:val="19"/>
                <w:rFonts w:ascii="Consolas" w:hAnsi="Consolas" w:cs="Consolas" w:eastAsia="Consolas"/>
              </w:rPr>
              <w:t xml:space="preserve">    UC_InputComments(["Nhập nhận xét ưu khuyết điểm"]):::sub</w:t>
              <w:br/>
            </w:r>
            <w:r>
              <w:rPr>
                <w:rFonts w:ascii="Consolas" w:hAnsi="Consolas"/>
                <w:color w:val="24292F"/>
                <w:sz w:val="19"/>
                <w:rFonts w:ascii="Consolas" w:hAnsi="Consolas" w:cs="Consolas" w:eastAsia="Consolas"/>
              </w:rPr>
              <w:t xml:space="preserve">    UC_ProposePlan(["Đề xuất Đào tạo / Thăng tiến / Tăng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UC_InputComments</w:t>
              <w:br/>
            </w:r>
            <w:r>
              <w:rPr>
                <w:rFonts w:ascii="Consolas" w:hAnsi="Consolas"/>
                <w:color w:val="24292F"/>
                <w:sz w:val="19"/>
                <w:rFonts w:ascii="Consolas" w:hAnsi="Consolas" w:cs="Consolas" w:eastAsia="Consolas"/>
              </w:rPr>
              <w:t xml:space="preserve">    UC -.-&gt;|extend| UC_ProposePlan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Ghi nhận Nhận xét &amp; Kế hoạch Phát triển (Feedback &amp; Development Plan)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Trưởng bộ phận (Line Manager), HR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phản hồi mang tính xây dựng cho nhân viên, định hướng lộ trình phát triển công danh và đào tạo kỹ năng còn thiếu.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lý nhập nhận xét chi tiết và định hướng phát triển trong form đánh giá. Dữ liệu này được gửi đến nhân viên để cùng thống nhất kế hoạch làm việc cho chu kỳ tiếp theo.</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nhập vào ô "Nhận xét của Quản lý" trên Modal Chấm điểm.</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trong quá trình chấm điểm phiếu đánh giá.</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Nhận xét được lưu vào trường </w:t>
            </w:r>
            <w:r>
              <w:rPr>
                <w:rFonts w:ascii="Times New Roman" w:hAnsi="Times New Roman"/>
                <w:b/>
                <w:color w:val="8C1414"/>
                <w:sz w:val="22"/>
                <w:rFonts w:ascii="Times New Roman" w:hAnsi="Times New Roman" w:cs="Times New Roman" w:eastAsia="Times New Roman"/>
              </w:rPr>
              <w:t>comments</w:t>
            </w:r>
            <w:r>
              <w:rPr>
                <w:rFonts w:ascii="Times New Roman" w:hAnsi="Times New Roman"/>
                <w:color w:val="000000"/>
                <w:sz w:val="22"/>
                <w:rFonts w:ascii="Times New Roman" w:hAnsi="Times New Roman" w:cs="Times New Roman" w:eastAsia="Times New Roman"/>
              </w:rPr>
              <w:t xml:space="preserve"> của bản ghi </w:t>
            </w:r>
            <w:r>
              <w:rPr>
                <w:rFonts w:ascii="Times New Roman" w:hAnsi="Times New Roman"/>
                <w:b/>
                <w:color w:val="8C1414"/>
                <w:sz w:val="22"/>
                <w:rFonts w:ascii="Times New Roman" w:hAnsi="Times New Roman" w:cs="Times New Roman" w:eastAsia="Times New Roman"/>
              </w:rPr>
              <w:t>PerformanceReview</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Quản lý nhập nhận xét: "Nhân viên làm việc chủ động, kỹ năng lập trình tốt, cần cải thiện thêm kỹ năng giao tiếp và tiếng Anh".</w:t>
              <w:br/>
              <w:t>2. Quản lý đề xuất: "Cử tham gia khóa đào tạo Leadership trong Quý tới".</w:t>
              <w:br/>
              <w:t>3. Lưu form đánh giá.</w:t>
              <w:br/>
              <w:t>4. Hệ thống lưu nội dung nhận xét vào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(Nhận xét quá ngắn)</w:t>
            </w:r>
            <w:r>
              <w:rPr>
                <w:rFonts w:ascii="Times New Roman" w:hAnsi="Times New Roman"/>
                <w:color w:val="000000"/>
                <w:sz w:val="22"/>
                <w:rFonts w:ascii="Times New Roman" w:hAnsi="Times New Roman" w:cs="Times New Roman" w:eastAsia="Times New Roman"/>
              </w:rPr>
              <w:t xml:space="preserve">: Nhập dưới 10 ký tự → Báo lỗi </w:t>
            </w:r>
            <w:r>
              <w:rPr>
                <w:rFonts w:ascii="Times New Roman" w:hAnsi="Times New Roman"/>
                <w:i/>
                <w:color w:val="000000"/>
                <w:sz w:val="22"/>
                <w:rFonts w:ascii="Times New Roman" w:hAnsi="Times New Roman" w:cs="Times New Roman" w:eastAsia="Times New Roman"/>
              </w:rPr>
              <w:t>"Vui lòng nhập nhận xét đánh giá chi tiết (tối thiểu 10 ký tự)!"</w:t>
            </w:r>
            <w:r>
              <w:rPr>
                <w:rFonts w:ascii="Times New Roman" w:hAnsi="Times New Roman"/>
                <w:color w:val="000000"/>
                <w:sz w:val="22"/>
                <w:rFonts w:ascii="Times New Roman" w:hAnsi="Times New Roman" w:cs="Times New Roman" w:eastAsia="Times New Roman"/>
              </w:rPr>
              <w:t xml:space="preserve"> (BR-KPI-02-04).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Nhận xét là căn cứ quan trọng để Ban Giám đốc phê duyệt tăng lương hoặc khen thưởng.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Nhận xét hiển thị đầy đủ trên màn hình tra cứu của nhân viên và quản lý.</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UC-KPI-02-05: Tra cứu &amp; Thống kê Kết quả Đánh giá Toàn diện (Audit Performance History)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Lãnh đạo / HR / Nhân viên"]):::actor</w:t>
              <w:br/>
            </w:r>
            <w:r>
              <w:rPr>
                <w:rFonts w:ascii="Consolas" w:hAnsi="Consolas"/>
                <w:color w:val="24292F"/>
                <w:sz w:val="19"/>
                <w:rFonts w:ascii="Consolas" w:hAnsi="Consolas" w:cs="Consolas" w:eastAsia="Consolas"/>
              </w:rPr>
              <w:t xml:space="preserve">    UC(["UC-KPI-02-05: Tra cứu Kết quả Đánh giá"]):::main</w:t>
              <w:br/>
            </w:r>
            <w:r>
              <w:rPr>
                <w:rFonts w:ascii="Consolas" w:hAnsi="Consolas"/>
                <w:color w:val="24292F"/>
                <w:sz w:val="19"/>
                <w:rFonts w:ascii="Consolas" w:hAnsi="Consolas" w:cs="Consolas" w:eastAsia="Consolas"/>
              </w:rPr>
              <w:t xml:space="preserve">    UC_FetchReviews(["Gọi GET /api/kpi/reviews"]):::sub</w:t>
              <w:br/>
            </w:r>
            <w:r>
              <w:rPr>
                <w:rFonts w:ascii="Consolas" w:hAnsi="Consolas"/>
                <w:color w:val="24292F"/>
                <w:sz w:val="19"/>
                <w:rFonts w:ascii="Consolas" w:hAnsi="Consolas" w:cs="Consolas" w:eastAsia="Consolas"/>
              </w:rPr>
              <w:t xml:space="preserve">    UC_FilterGrade(["Lọc theo Xếp loại (A / B / C) &amp; Phòng ban"]):::sub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UC_FetchReviews</w:t>
              <w:br/>
            </w:r>
            <w:r>
              <w:rPr>
                <w:rFonts w:ascii="Consolas" w:hAnsi="Consolas"/>
                <w:color w:val="24292F"/>
                <w:sz w:val="19"/>
                <w:rFonts w:ascii="Consolas" w:hAnsi="Consolas" w:cs="Consolas" w:eastAsia="Consolas"/>
              </w:rPr>
              <w:t xml:space="preserve">    UC -.-&gt;|extend| UC_FilterGrade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UC-KPI-02-05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Thống kê Kết quả Đánh giá Toàn diện (Audit Performance History)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thể nhân viên, Quản lý, Giám đốc Nhân sự</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lãnh đạo có cái nhìn tổng thể về phân bổ hiệu suất toàn công ty và giúp nhân viên xem lại quá trình tiến bộ của mình qua các năm.</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Hiển thị bảng tổng hợp kết quả đánh giá: Mã NV, Họ tên, Phòng ban, Điểm tự chấm, Điểm quản lý chấm, Xếp loại cuối cùng và Nhận xét chi tiết.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Người dùng truy cập trang Đánh giá Hiệu suất (</w:t>
            </w:r>
            <w:r>
              <w:rPr>
                <w:rFonts w:ascii="Times New Roman" w:hAnsi="Times New Roman"/>
                <w:b/>
                <w:color w:val="8C1414"/>
                <w:sz w:val="22"/>
                <w:rFonts w:ascii="Times New Roman" w:hAnsi="Times New Roman" w:cs="Times New Roman" w:eastAsia="Times New Roman"/>
              </w:rPr>
              <w:t>/internal/performance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dùng đã đăng nhập vào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kết quả đánh giá hiển thị chi tiết, hỗ trợ tìm kiếm và lọc đa chiều.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mở trang Đánh giá Hiệu suất.</w:t>
              <w:br/>
              <w:t xml:space="preserve">2. Giao diện gọi API </w:t>
            </w:r>
            <w:r>
              <w:rPr>
                <w:rFonts w:ascii="Times New Roman" w:hAnsi="Times New Roman"/>
                <w:b/>
                <w:color w:val="8C1414"/>
                <w:sz w:val="22"/>
                <w:rFonts w:ascii="Times New Roman" w:hAnsi="Times New Roman" w:cs="Times New Roman" w:eastAsia="Times New Roman"/>
              </w:rPr>
              <w:t>GET /api/kpi/reviews</w:t>
            </w:r>
            <w:r>
              <w:rPr>
                <w:rFonts w:ascii="Times New Roman" w:hAnsi="Times New Roman"/>
                <w:color w:val="000000"/>
                <w:sz w:val="22"/>
                <w:rFonts w:ascii="Times New Roman" w:hAnsi="Times New Roman" w:cs="Times New Roman" w:eastAsia="Times New Roman"/>
              </w:rPr>
              <w:t>.</w:t>
              <w:br/>
              <w:t xml:space="preserve">3. Backend truy vấn CSDL, include quan hệ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reviewCycle</w:t>
            </w:r>
            <w:r>
              <w:rPr>
                <w:rFonts w:ascii="Times New Roman" w:hAnsi="Times New Roman"/>
                <w:color w:val="000000"/>
                <w:sz w:val="22"/>
                <w:rFonts w:ascii="Times New Roman" w:hAnsi="Times New Roman" w:cs="Times New Roman" w:eastAsia="Times New Roman"/>
              </w:rPr>
              <w:t>.</w:t>
              <w:br/>
              <w:t>4. Giao diện nạp dữ liệu vào bảng, tính toán hiển thị các thẻ thống kê tổng quan: Tổng số nhân sự, Tỷ lệ loại A (%), Tỷ lệ loại B (%), Tỷ lệ loại C (%).</w:t>
              <w:br/>
              <w:t>5. Người dùng lọc theo Phòng ban hoặc Xếp loại để xem nhóm nhân viên tương ứng.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AF-01 (Chưa có dữ liệu đánh giá)</w:t>
            </w:r>
            <w:r>
              <w:rPr>
                <w:rFonts w:ascii="Times New Roman" w:hAnsi="Times New Roman"/>
                <w:color w:val="000000"/>
                <w:sz w:val="22"/>
                <w:rFonts w:ascii="Times New Roman" w:hAnsi="Times New Roman" w:cs="Times New Roman" w:eastAsia="Times New Roman"/>
              </w:rPr>
              <w:t xml:space="preserve">: Hiển thị thông báo </w:t>
            </w:r>
            <w:r>
              <w:rPr>
                <w:rFonts w:ascii="Times New Roman" w:hAnsi="Times New Roman"/>
                <w:i/>
                <w:color w:val="000000"/>
                <w:sz w:val="22"/>
                <w:rFonts w:ascii="Times New Roman" w:hAnsi="Times New Roman" w:cs="Times New Roman" w:eastAsia="Times New Roman"/>
              </w:rPr>
              <w:t>"Chưa có dữ liệu đánh giá nào"</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Nhân viên thông thường chỉ xem được lịch sử đánh giá của chính mình.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chính xác tỷ lệ phân bổ xếp loại A, B, C theo thời gian thực.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Chấm điểm Hiệu suất &amp; Khóa Hạn chót (UC-KPI-02-01 &amp; 02)</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MGR as Trưởng phòng / Line Manager</w:t>
              <w:br/>
            </w:r>
            <w:r>
              <w:rPr>
                <w:rFonts w:ascii="Consolas" w:hAnsi="Consolas"/>
                <w:color w:val="24292F"/>
                <w:sz w:val="19"/>
                <w:rFonts w:ascii="Consolas" w:hAnsi="Consolas" w:cs="Consolas" w:eastAsia="Consolas"/>
              </w:rPr>
              <w:t xml:space="preserve">    participant FE as Giao diện (Performance.jsx)</w:t>
              <w:br/>
            </w:r>
            <w:r>
              <w:rPr>
                <w:rFonts w:ascii="Consolas" w:hAnsi="Consolas"/>
                <w:color w:val="24292F"/>
                <w:sz w:val="19"/>
                <w:rFonts w:ascii="Consolas" w:hAnsi="Consolas" w:cs="Consolas" w:eastAsia="Consolas"/>
              </w:rPr>
              <w:t xml:space="preserve">    participant BE as Backend API (/api/kpi/reviews/:id)</w:t>
              <w:br/>
            </w:r>
            <w:r>
              <w:rPr>
                <w:rFonts w:ascii="Consolas" w:hAnsi="Consolas"/>
                <w:color w:val="24292F"/>
                <w:sz w:val="19"/>
                <w:rFonts w:ascii="Consolas" w:hAnsi="Consolas" w:cs="Consolas" w:eastAsia="Consolas"/>
              </w:rPr>
              <w:t xml:space="preserve">    participant DB as Cơ sở dữ liệu (PostgreSQL)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MGR-&gt;&gt;FE: Bấm nút "Chấm điểm" tại Nhân viên A</w:t>
              <w:br/>
            </w:r>
            <w:r>
              <w:rPr>
                <w:rFonts w:ascii="Consolas" w:hAnsi="Consolas"/>
                <w:color w:val="24292F"/>
                <w:sz w:val="19"/>
                <w:rFonts w:ascii="Consolas" w:hAnsi="Consolas" w:cs="Consolas" w:eastAsia="Consolas"/>
              </w:rPr>
              <w:t xml:space="preserve">    FE-&gt;&gt;MGR: Mở Modal (Form chấm điểm thang 100 &amp; Nhận xét)</w:t>
              <w:br/>
            </w:r>
            <w:r>
              <w:rPr>
                <w:rFonts w:ascii="Consolas" w:hAnsi="Consolas"/>
                <w:color w:val="24292F"/>
                <w:sz w:val="19"/>
                <w:rFonts w:ascii="Consolas" w:hAnsi="Consolas" w:cs="Consolas" w:eastAsia="Consolas"/>
              </w:rPr>
              <w:t xml:space="preserve">    MGR-&gt;&gt;FE: Nhập điểm = 92, Nhận xét chi tiết</w:t>
              <w:br/>
            </w:r>
            <w:r>
              <w:rPr>
                <w:rFonts w:ascii="Consolas" w:hAnsi="Consolas"/>
                <w:color w:val="24292F"/>
                <w:sz w:val="19"/>
                <w:rFonts w:ascii="Consolas" w:hAnsi="Consolas" w:cs="Consolas" w:eastAsia="Consolas"/>
              </w:rPr>
              <w:t xml:space="preserve">    MGR-&gt;&gt;FE: Bấm "Lưu đánh giá"</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FE-&gt;&gt;BE: PUT /api/kpi/reviews/:id { score: 92, comments: '...'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Note over BE, DB: Kiểm tra Hạn chót (Hard Deadline)</w:t>
              <w:br/>
            </w:r>
            <w:r>
              <w:rPr>
                <w:rFonts w:ascii="Consolas" w:hAnsi="Consolas"/>
                <w:color w:val="24292F"/>
                <w:sz w:val="19"/>
                <w:rFonts w:ascii="Consolas" w:hAnsi="Consolas" w:cs="Consolas" w:eastAsia="Consolas"/>
              </w:rPr>
              <w:t xml:space="preserve">        BE-&gt;&gt;DB: SELECT r.*, c.endDate FROM PerformanceReview r JOIN ReviewCycle c ON r.reviewCycleId = c.id WHERE r.id = :id</w:t>
              <w:br/>
            </w:r>
            <w:r>
              <w:rPr>
                <w:rFonts w:ascii="Consolas" w:hAnsi="Consolas"/>
                <w:color w:val="24292F"/>
                <w:sz w:val="19"/>
                <w:rFonts w:ascii="Consolas" w:hAnsi="Consolas" w:cs="Consolas" w:eastAsia="Consolas"/>
              </w:rPr>
              <w:t xml:space="preserve">        DB--&gt;&gt;BE: Review &amp; ReviewCycle Info</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alt Đã quá hạn chót (Today &gt; endDate 23:59:59)</w:t>
              <w:br/>
            </w:r>
            <w:r>
              <w:rPr>
                <w:rFonts w:ascii="Consolas" w:hAnsi="Consolas"/>
                <w:color w:val="24292F"/>
                <w:sz w:val="19"/>
                <w:rFonts w:ascii="Consolas" w:hAnsi="Consolas" w:cs="Consolas" w:eastAsia="Consolas"/>
              </w:rPr>
              <w:t xml:space="preserve">            Note over BE: Khóa hạn chót -&gt; Trả lỗi 403</w:t>
              <w:br/>
            </w:r>
            <w:r>
              <w:rPr>
                <w:rFonts w:ascii="Consolas" w:hAnsi="Consolas"/>
                <w:color w:val="24292F"/>
                <w:sz w:val="19"/>
                <w:rFonts w:ascii="Consolas" w:hAnsi="Consolas" w:cs="Consolas" w:eastAsia="Consolas"/>
              </w:rPr>
              <w:t xml:space="preserve">            BE--&gt;&gt;FE: HTTP 403 Forbidden ("Đã quá hạn chót để chấm điểm!")</w:t>
              <w:br/>
            </w:r>
            <w:r>
              <w:rPr>
                <w:rFonts w:ascii="Consolas" w:hAnsi="Consolas"/>
                <w:color w:val="24292F"/>
                <w:sz w:val="19"/>
                <w:rFonts w:ascii="Consolas" w:hAnsi="Consolas" w:cs="Consolas" w:eastAsia="Consolas"/>
              </w:rPr>
              <w:t xml:space="preserve">            FE-&gt;&gt;MGR: Báo lỗi Toast đỏ &amp; Làm mờ form (Read-only)</w:t>
              <w:br/>
            </w:r>
            <w:r>
              <w:rPr>
                <w:rFonts w:ascii="Consolas" w:hAnsi="Consolas"/>
                <w:color w:val="24292F"/>
                <w:sz w:val="19"/>
                <w:rFonts w:ascii="Consolas" w:hAnsi="Consolas" w:cs="Consolas" w:eastAsia="Consolas"/>
              </w:rPr>
              <w:t xml:space="preserve">        else Còn trong hạn chót</w:t>
              <w:br/>
            </w:r>
            <w:r>
              <w:rPr>
                <w:rFonts w:ascii="Consolas" w:hAnsi="Consolas"/>
                <w:color w:val="24292F"/>
                <w:sz w:val="19"/>
                <w:rFonts w:ascii="Consolas" w:hAnsi="Consolas" w:cs="Consolas" w:eastAsia="Consolas"/>
              </w:rPr>
              <w:t xml:space="preserve">            BE-&gt;&gt;DB: UPDATE PerformanceReview SET score = 92, comments = '...' WHERE id = :id</w:t>
              <w:br/>
            </w:r>
            <w:r>
              <w:rPr>
                <w:rFonts w:ascii="Consolas" w:hAnsi="Consolas"/>
                <w:color w:val="24292F"/>
                <w:sz w:val="19"/>
                <w:rFonts w:ascii="Consolas" w:hAnsi="Consolas" w:cs="Consolas" w:eastAsia="Consolas"/>
              </w:rPr>
              <w:t xml:space="preserve">            DB--&gt;&gt;BE: Updated OK</w:t>
              <w:br/>
            </w:r>
            <w:r>
              <w:rPr>
                <w:rFonts w:ascii="Consolas" w:hAnsi="Consolas"/>
                <w:color w:val="24292F"/>
                <w:sz w:val="19"/>
                <w:rFonts w:ascii="Consolas" w:hAnsi="Consolas" w:cs="Consolas" w:eastAsia="Consolas"/>
              </w:rPr>
              <w:t xml:space="preserve">            BE--&gt;&gt;FE: HTTP 200 OK (Updated Review)</w:t>
              <w:br/>
            </w:r>
            <w:r>
              <w:rPr>
                <w:rFonts w:ascii="Consolas" w:hAnsi="Consolas"/>
                <w:color w:val="24292F"/>
                <w:sz w:val="19"/>
                <w:rFonts w:ascii="Consolas" w:hAnsi="Consolas" w:cs="Consolas" w:eastAsia="Consolas"/>
              </w:rPr>
              <w:t xml:space="preserve">            FE-&gt;&gt;FE: Tự động xếp loại: score = 92 &gt;= 90 -&gt; Grade A (Xanh lá)</w:t>
              <w:br/>
            </w:r>
            <w:r>
              <w:rPr>
                <w:rFonts w:ascii="Consolas" w:hAnsi="Consolas"/>
                <w:color w:val="24292F"/>
                <w:sz w:val="19"/>
                <w:rFonts w:ascii="Consolas" w:hAnsi="Consolas" w:cs="Consolas" w:eastAsia="Consolas"/>
              </w:rPr>
              <w:t xml:space="preserve">            FE-&gt;&gt;MGR: Báo Toast "Chấm điểm thành công! Xếp loại: A"</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Use Case liên quan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Điều kiện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 (Expected Outcome)</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 loại A</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 95, nhận xét đầy đủ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hệ thống tự động xếp loại </w:t>
            </w:r>
            <w:r>
              <w:rPr>
                <w:rFonts w:ascii="Times New Roman" w:hAnsi="Times New Roman"/>
                <w:b/>
                <w:color w:val="8C1414"/>
                <w:sz w:val="22"/>
                <w:rFonts w:ascii="Times New Roman" w:hAnsi="Times New Roman" w:cs="Times New Roman" w:eastAsia="Times New Roman"/>
              </w:rPr>
              <w:t>Grade = 'A'</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Chấm điểm hợp lệ loại B</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điểm = 78, nhận xét đầy đủ → Bấm Lưu</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thành công, hệ thống tự động xếp loại </w:t>
            </w:r>
            <w:r>
              <w:rPr>
                <w:rFonts w:ascii="Times New Roman" w:hAnsi="Times New Roman"/>
                <w:b/>
                <w:color w:val="8C1414"/>
                <w:sz w:val="22"/>
                <w:rFonts w:ascii="Times New Roman" w:hAnsi="Times New Roman" w:cs="Times New Roman" w:eastAsia="Times New Roman"/>
              </w:rPr>
              <w:t>Grade = 'B'</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Chấm điểm ngoài khoảng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 105 hoặc -5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"Điểm số đánh giá phải nằm trong khoảng từ 0 đến 100!"</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TC-KPI-02-04</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UC-KPI-02-02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hạn chót đánh giá</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Đợt đánh giá có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xml:space="preserve"> là ngày hôm qua → Cố tình gửi điểm</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trả về lỗi 403 </w:t>
            </w:r>
            <w:r>
              <w:rPr>
                <w:rFonts w:ascii="Times New Roman" w:hAnsi="Times New Roman"/>
                <w:i/>
                <w:color w:val="000000"/>
                <w:sz w:val="22"/>
                <w:rFonts w:ascii="Times New Roman" w:hAnsi="Times New Roman" w:cs="Times New Roman" w:eastAsia="Times New Roman"/>
              </w:rPr>
              <w:t>"Đã quá hạn chót để chấm điểm cho kỳ đánh giá này"</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TC-KPI-02-05</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UC-KPI-02-04</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xét quá ngắn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điểm 80, nhận xét "tốt" (dưới 10 ký tự) → Bấm Lưu</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Báo lỗi </w:t>
            </w:r>
            <w:r>
              <w:rPr>
                <w:rFonts w:ascii="Times New Roman" w:hAnsi="Times New Roman"/>
                <w:i/>
                <w:color w:val="000000"/>
                <w:sz w:val="22"/>
                <w:rFonts w:ascii="Times New Roman" w:hAnsi="Times New Roman" w:cs="Times New Roman" w:eastAsia="Times New Roman"/>
              </w:rPr>
              <w:t>"Vui lòng nhập nhận xét đánh giá chi tiết (tối thiểu 10 ký tự)!"</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2.2.8. Module Hệ thống Phân quyền, Tham số Động &amp; Kiểm toán (System Administration)</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HỆ THỐNG &amp; PHÂN QUYỀN (SYSTEM ADMINISTRATION &amp; DYNAMIC RBAC)</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Module Hệ thống &amp; Phân quyền (System Administration &amp; Dynamic RBAC)</w:t>
      </w:r>
      <w:r>
        <w:rPr>
          <w:rFonts w:ascii="Times New Roman" w:hAnsi="Times New Roman"/>
          <w:color w:val="000000"/>
          <w:sz w:val="26"/>
          <w:rFonts w:ascii="Times New Roman" w:hAnsi="Times New Roman" w:cs="Times New Roman" w:eastAsia="Times New Roman"/>
        </w:rPr>
        <w:t xml:space="preserve"> là nền tảng hạ tầng bảo mật (Security Foundation) chịu trách nhiệm kiểm soát toàn bộ định danh, quyền hạn và tính toàn vẹn dữ liệu cho toàn bộ hệ thống HRM: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Kiểm soát Truy cập Dựa trên Vai trò (Dynamic RBAC)</w:t>
      </w:r>
      <w:r>
        <w:rPr>
          <w:rFonts w:ascii="Times New Roman" w:hAnsi="Times New Roman"/>
          <w:color w:val="000000"/>
          <w:sz w:val="26"/>
          <w:rFonts w:ascii="Times New Roman" w:hAnsi="Times New Roman" w:cs="Times New Roman" w:eastAsia="Times New Roman"/>
        </w:rPr>
        <w:t>: Cho phép Quản trị viên linh hoạt cấu hình vai trò (</w:t>
      </w:r>
      <w:r>
        <w:rPr>
          <w:rFonts w:ascii="Times New Roman" w:hAnsi="Times New Roman"/>
          <w:b/>
          <w:color w:val="8C1414"/>
          <w:sz w:val="26"/>
          <w:rFonts w:ascii="Times New Roman" w:hAnsi="Times New Roman" w:cs="Times New Roman" w:eastAsia="Times New Roman"/>
        </w:rPr>
        <w:t>Role</w:t>
      </w:r>
      <w:r>
        <w:rPr>
          <w:rFonts w:ascii="Times New Roman" w:hAnsi="Times New Roman"/>
          <w:color w:val="000000"/>
          <w:sz w:val="26"/>
          <w:rFonts w:ascii="Times New Roman" w:hAnsi="Times New Roman" w:cs="Times New Roman" w:eastAsia="Times New Roman"/>
        </w:rPr>
        <w:t>) và gán các quyền hạn chức năng (</w:t>
      </w:r>
      <w:r>
        <w:rPr>
          <w:rFonts w:ascii="Times New Roman" w:hAnsi="Times New Roman"/>
          <w:b/>
          <w:color w:val="8C1414"/>
          <w:sz w:val="26"/>
          <w:rFonts w:ascii="Times New Roman" w:hAnsi="Times New Roman" w:cs="Times New Roman" w:eastAsia="Times New Roman"/>
        </w:rPr>
        <w:t>Permission</w:t>
      </w:r>
      <w:r>
        <w:rPr>
          <w:rFonts w:ascii="Times New Roman" w:hAnsi="Times New Roman"/>
          <w:color w:val="000000"/>
          <w:sz w:val="26"/>
          <w:rFonts w:ascii="Times New Roman" w:hAnsi="Times New Roman" w:cs="Times New Roman" w:eastAsia="Times New Roman"/>
        </w:rPr>
        <w:t>) chi tiết tới từng nút bấm (Xem, Thêm, Sửa, Xóa, Duyệt, Xuất báo cáo) mà không cần can thiệp mã nguồn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Vòng đời Tài khoản (Account Lifecycle)</w:t>
      </w:r>
      <w:r>
        <w:rPr>
          <w:rFonts w:ascii="Times New Roman" w:hAnsi="Times New Roman"/>
          <w:color w:val="000000"/>
          <w:sz w:val="26"/>
          <w:rFonts w:ascii="Times New Roman" w:hAnsi="Times New Roman" w:cs="Times New Roman" w:eastAsia="Times New Roman"/>
        </w:rPr>
        <w:t>: Cấp phát tài khoản tự động liên kết với hồ sơ nhân sự, mã hóa mật khẩu theo chuẩn công nghiệp Bcrypt, thiết lập chính sách cưỡng chế đổi mật khẩu lần đầu và tự động ngắt quyền truy cập khi nhân sự chấm dứt hợp đồng lao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Giám sát An toàn Thông tin &amp; Nhật ký Kiểm toán (Audit Logging &amp; Forensics)</w:t>
      </w:r>
      <w:r>
        <w:rPr>
          <w:rFonts w:ascii="Times New Roman" w:hAnsi="Times New Roman"/>
          <w:color w:val="000000"/>
          <w:sz w:val="26"/>
          <w:rFonts w:ascii="Times New Roman" w:hAnsi="Times New Roman" w:cs="Times New Roman" w:eastAsia="Times New Roman"/>
        </w:rPr>
        <w:t>: Lưu vết bất biến (Immutable Audit Trail) 100% các biến động dữ liệu nhạy cảm (Lương, Hợp đồng, Nhân sự, Phân quyền) kèm địa chỉ IP, User-Agent và phân tích so sánh trước/sau (Diff Viewer).</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Super Admin (Quản trị viên tối cao)</w:t>
      </w:r>
      <w:r>
        <w:rPr>
          <w:rFonts w:ascii="Times New Roman" w:hAnsi="Times New Roman"/>
          <w:color w:val="000000"/>
          <w:sz w:val="26"/>
          <w:rFonts w:ascii="Times New Roman" w:hAnsi="Times New Roman" w:cs="Times New Roman" w:eastAsia="Times New Roman"/>
        </w:rPr>
        <w:t>: Nắm giữ toàn quyền quản trị, thiết lập ma trận phân quyền, quản lý tài khoản quản trị và điều tra sự cố bảo mật.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IT / System Administrator</w:t>
      </w:r>
      <w:r>
        <w:rPr>
          <w:rFonts w:ascii="Times New Roman" w:hAnsi="Times New Roman"/>
          <w:color w:val="000000"/>
          <w:sz w:val="26"/>
          <w:rFonts w:ascii="Times New Roman" w:hAnsi="Times New Roman" w:cs="Times New Roman" w:eastAsia="Times New Roman"/>
        </w:rPr>
        <w:t>: Vận hành hạ tầng, cấp phát tài khoản nhân sự mới, hỗ trợ đặt lại mật khẩu tạm thời và kiểm tra nhật ký lỗi hệ thống.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Internal Auditor / Compliance Officer</w:t>
      </w:r>
      <w:r>
        <w:rPr>
          <w:rFonts w:ascii="Times New Roman" w:hAnsi="Times New Roman"/>
          <w:color w:val="000000"/>
          <w:sz w:val="26"/>
          <w:rFonts w:ascii="Times New Roman" w:hAnsi="Times New Roman" w:cs="Times New Roman" w:eastAsia="Times New Roman"/>
        </w:rPr>
        <w:t>: Thanh kiểm tra tính tuân thủ quy trình, đối soát lịch sử biến động dữ liệu nhạy cảm, xuất báo cáo phục vụ pháp lý và chứng nhận bảo mật.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Toàn bộ Người dùng Hệ thống (All Authenticated Users)</w:t>
      </w:r>
      <w:r>
        <w:rPr>
          <w:rFonts w:ascii="Times New Roman" w:hAnsi="Times New Roman"/>
          <w:color w:val="000000"/>
          <w:sz w:val="26"/>
          <w:rFonts w:ascii="Times New Roman" w:hAnsi="Times New Roman" w:cs="Times New Roman" w:eastAsia="Times New Roman"/>
        </w:rPr>
        <w:t>: Đăng nhập hệ thống, đổi mật khẩu cá nhân và được giới hạn truy cập theo đúng phạm vi quyền hạn được cấp.</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An toàn Thông tin &amp; Mô hình Kiểm soát Truy cập Phân tầng (Security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client fill:#0284c7,stroke:#38bdf8,stroke-width:2px,color:#ffffff,font-weight:bold;</w:t>
              <w:br/>
            </w:r>
            <w:r>
              <w:rPr>
                <w:rFonts w:ascii="Consolas" w:hAnsi="Consolas"/>
                <w:color w:val="24292F"/>
                <w:sz w:val="19"/>
                <w:rFonts w:ascii="Consolas" w:hAnsi="Consolas" w:cs="Consolas" w:eastAsia="Consolas"/>
              </w:rPr>
              <w:t xml:space="preserve">    classDef gateway fill:#7c3aed,stroke:#c084fc,stroke-width:2px,color:#ffffff,font-weight:bold;</w:t>
              <w:br/>
            </w:r>
            <w:r>
              <w:rPr>
                <w:rFonts w:ascii="Consolas" w:hAnsi="Consolas"/>
                <w:color w:val="24292F"/>
                <w:sz w:val="19"/>
                <w:rFonts w:ascii="Consolas" w:hAnsi="Consolas" w:cs="Consolas" w:eastAsia="Consolas"/>
              </w:rPr>
              <w:t xml:space="preserve">    classDef core fill:#334155,stroke:#94a3b8,stroke-width:1.5px,color:#ffffff,font-weight:bold;</w:t>
              <w:br/>
            </w:r>
            <w:r>
              <w:rPr>
                <w:rFonts w:ascii="Consolas" w:hAnsi="Consolas"/>
                <w:color w:val="24292F"/>
                <w:sz w:val="19"/>
                <w:rFonts w:ascii="Consolas" w:hAnsi="Consolas" w:cs="Consolas" w:eastAsia="Consolas"/>
              </w:rPr>
              <w:t xml:space="preserve">    classDef db fill:#059669,stroke:#34d399,stroke-width:2px,color:#ffffff,font-weight:bold;</w:t>
              <w:br/>
            </w:r>
            <w:r>
              <w:rPr>
                <w:rFonts w:ascii="Consolas" w:hAnsi="Consolas"/>
                <w:color w:val="24292F"/>
                <w:sz w:val="19"/>
                <w:rFonts w:ascii="Consolas" w:hAnsi="Consolas" w:cs="Consolas" w:eastAsia="Consolas"/>
              </w:rPr>
              <w:t xml:space="preserve">    classDef audit fill:#dc2626,stroke:#f87171,stroke-width:2px,color:#ffffff,font-weight:bold;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Client(["🌐 Client Browser (React Single Page App)"]):::client</w:t>
              <w:br/>
            </w:r>
            <w:r>
              <w:rPr>
                <w:rFonts w:ascii="Consolas" w:hAnsi="Consolas"/>
                <w:color w:val="24292F"/>
                <w:sz w:val="19"/>
                <w:rFonts w:ascii="Consolas" w:hAnsi="Consolas" w:cs="Consolas" w:eastAsia="Consolas"/>
              </w:rPr>
              <w:t xml:space="preserve">    Gateway(["🛡️ API Gateway &amp; Security Interceptor"]):::gateway</w:t>
              <w:br/>
            </w:r>
            <w:r>
              <w:rPr>
                <w:rFonts w:ascii="Consolas" w:hAnsi="Consolas"/>
                <w:color w:val="24292F"/>
                <w:sz w:val="19"/>
                <w:rFonts w:ascii="Consolas" w:hAnsi="Consolas" w:cs="Consolas" w:eastAsia="Consolas"/>
              </w:rPr>
              <w:t xml:space="preserve">    Client --&gt;|1. HTTP Request + Bearer JWT| Gateway</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DefenseLayer ["Tầng Phòng Thủ Đa Lớp (Multi-layer Defense)"]</w:t>
              <w:br/>
            </w:r>
            <w:r>
              <w:rPr>
                <w:rFonts w:ascii="Consolas" w:hAnsi="Consolas"/>
                <w:color w:val="24292F"/>
                <w:sz w:val="19"/>
                <w:rFonts w:ascii="Consolas" w:hAnsi="Consolas" w:cs="Consolas" w:eastAsia="Consolas"/>
              </w:rPr>
              <w:t xml:space="preserve">        AuthLayer["1. Authentication Guard: Verify JWT &amp; Expired Time"]:::core</w:t>
              <w:br/>
            </w:r>
            <w:r>
              <w:rPr>
                <w:rFonts w:ascii="Consolas" w:hAnsi="Consolas"/>
                <w:color w:val="24292F"/>
                <w:sz w:val="19"/>
                <w:rFonts w:ascii="Consolas" w:hAnsi="Consolas" w:cs="Consolas" w:eastAsia="Consolas"/>
              </w:rPr>
              <w:t xml:space="preserve">        StatusLayer["2. Account Status Guard: Check Account.isActive == true"]:::core</w:t>
              <w:br/>
            </w:r>
            <w:r>
              <w:rPr>
                <w:rFonts w:ascii="Consolas" w:hAnsi="Consolas"/>
                <w:color w:val="24292F"/>
                <w:sz w:val="19"/>
                <w:rFonts w:ascii="Consolas" w:hAnsi="Consolas" w:cs="Consolas" w:eastAsia="Consolas"/>
              </w:rPr>
              <w:t xml:space="preserve">        RBACLayer["3. Dynamic RBAC Guard: Match RolePermissions with API"]:::core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Gateway --&gt; AuthLayer</w:t>
              <w:br/>
            </w:r>
            <w:r>
              <w:rPr>
                <w:rFonts w:ascii="Consolas" w:hAnsi="Consolas"/>
                <w:color w:val="24292F"/>
                <w:sz w:val="19"/>
                <w:rFonts w:ascii="Consolas" w:hAnsi="Consolas" w:cs="Consolas" w:eastAsia="Consolas"/>
              </w:rPr>
              <w:t xml:space="preserve">    AuthLayer --&gt; StatusLayer</w:t>
              <w:br/>
            </w:r>
            <w:r>
              <w:rPr>
                <w:rFonts w:ascii="Consolas" w:hAnsi="Consolas"/>
                <w:color w:val="24292F"/>
                <w:sz w:val="19"/>
                <w:rFonts w:ascii="Consolas" w:hAnsi="Consolas" w:cs="Consolas" w:eastAsia="Consolas"/>
              </w:rPr>
              <w:t xml:space="preserve">    StatusLayer --&gt; RBACLayer</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ServiceLayer ["Tầng Xử lý Nghiệp vụ &amp; Dữ liệu"]</w:t>
              <w:br/>
            </w:r>
            <w:r>
              <w:rPr>
                <w:rFonts w:ascii="Consolas" w:hAnsi="Consolas"/>
                <w:color w:val="24292F"/>
                <w:sz w:val="19"/>
                <w:rFonts w:ascii="Consolas" w:hAnsi="Consolas" w:cs="Consolas" w:eastAsia="Consolas"/>
              </w:rPr>
              <w:t xml:space="preserve">        BizController["HRM Business Controllers (Core HR, Payroll, ATS, Attendance)"]:::core</w:t>
              <w:br/>
            </w:r>
            <w:r>
              <w:rPr>
                <w:rFonts w:ascii="Consolas" w:hAnsi="Consolas"/>
                <w:color w:val="24292F"/>
                <w:sz w:val="19"/>
                <w:rFonts w:ascii="Consolas" w:hAnsi="Consolas" w:cs="Consolas" w:eastAsia="Consolas"/>
              </w:rPr>
              <w:t xml:space="preserve">        AuditInterceptor["Audit Interceptor: Capture IP, User, Timestamp, Diff State"]:::audit</w:t>
              <w:br/>
            </w:r>
            <w:r>
              <w:rPr>
                <w:rFonts w:ascii="Consolas" w:hAnsi="Consolas"/>
                <w:color w:val="24292F"/>
                <w:sz w:val="19"/>
                <w:rFonts w:ascii="Consolas" w:hAnsi="Consolas" w:cs="Consolas" w:eastAsia="Consolas"/>
              </w:rPr>
              <w:t xml:space="preserve">        PostgresDB[(PostgreSQL Primary Database)]:::db</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RBACLayer --&gt;|Hợp lệ| BizController</w:t>
              <w:br/>
            </w:r>
            <w:r>
              <w:rPr>
                <w:rFonts w:ascii="Consolas" w:hAnsi="Consolas"/>
                <w:color w:val="24292F"/>
                <w:sz w:val="19"/>
                <w:rFonts w:ascii="Consolas" w:hAnsi="Consolas" w:cs="Consolas" w:eastAsia="Consolas"/>
              </w:rPr>
              <w:t xml:space="preserve">    BizController --&gt;|Transaction CSDL| PostgresDB</w:t>
              <w:br/>
            </w:r>
            <w:r>
              <w:rPr>
                <w:rFonts w:ascii="Consolas" w:hAnsi="Consolas"/>
                <w:color w:val="24292F"/>
                <w:sz w:val="19"/>
                <w:rFonts w:ascii="Consolas" w:hAnsi="Consolas" w:cs="Consolas" w:eastAsia="Consolas"/>
              </w:rPr>
              <w:t xml:space="preserve">    BizController -.-&gt;|Kích hoạt lưu vết| AuditInterceptor</w:t>
              <w:br/>
            </w:r>
            <w:r>
              <w:rPr>
                <w:rFonts w:ascii="Consolas" w:hAnsi="Consolas"/>
                <w:color w:val="24292F"/>
                <w:sz w:val="19"/>
                <w:rFonts w:ascii="Consolas" w:hAnsi="Consolas" w:cs="Consolas" w:eastAsia="Consolas"/>
              </w:rPr>
              <w:t xml:space="preserve">    AuditInterceptor --&gt;|INSERT Immutable Log| PostgresDB</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Hệ thống Phân quyền &amp; Quản trị bao gồm </w:t>
      </w:r>
      <w:r>
        <w:rPr>
          <w:rFonts w:ascii="Times New Roman" w:hAnsi="Times New Roman"/>
          <w:b/>
          <w:color w:val="000000"/>
          <w:sz w:val="26"/>
          <w:rFonts w:ascii="Times New Roman" w:hAnsi="Times New Roman" w:cs="Times New Roman" w:eastAsia="Times New Roman"/>
        </w:rPr>
        <w:t>2 nhóm chức năng trụ cột</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9 Use Case con (Sub-Use Cases)</w:t>
      </w:r>
      <w:r>
        <w:rPr>
          <w:rFonts w:ascii="Times New Roman" w:hAnsi="Times New Roman"/>
          <w:color w:val="000000"/>
          <w:sz w:val="26"/>
          <w:rFonts w:ascii="Times New Roman" w:hAnsi="Times New Roman" w:cs="Times New Roman" w:eastAsia="Times New Roman"/>
        </w:rPr>
        <w:t xml:space="preserve"> được chuẩn hóa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chức năng (Epic)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 / Cơ chế xử lý</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Quản lý Tài khoản &amp; Phân quyền Động RBAC</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(Account &amp; RBAC Management)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phát &amp; Khởi tạo Tài khoản Người dùng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IT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/api/auth/accounts/provision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Cấu hình Vai trò &amp; Ma trận Phân quyền Chức năng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Super Admin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/api/auth/roles/permissions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&amp; Mở khóa Tài khoản Người dùng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Event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PATCH /api/auth/accounts/:id/toggle-status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UC-SYS-01-04</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Đặt lại Mật khẩu &amp; Cưỡng chế Đổi mật khẩu lần đầu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 User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/api/auth/reset-password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UC-SYS-01-05</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soát Phiên làm việc &amp; Xác thực Token Động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Middleware Guard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authenticateToken</w:t>
            </w:r>
            <w:r>
              <w:rPr>
                <w:rFonts w:ascii="Times New Roman" w:hAnsi="Times New Roman"/>
                <w:color w:val="000000"/>
                <w:sz w:val="22"/>
                <w:rFonts w:ascii="Times New Roman" w:hAnsi="Times New Roman" w:cs="Times New Roman" w:eastAsia="Times New Roman"/>
              </w:rPr>
              <w:t xml:space="preserve"> &amp; Permission Guard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Nhật ký Hệ thống &amp; Giám sát An toàn Thông tin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(Audit Logging &amp; Security Forensics)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Ghi nhận Tự động Nhật ký Biến động Dữ liệu</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Automated Interceptor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Transactional Dual-write Interceptor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&amp; Bộ lọc Đa tiêu chí Lịch sử Thao tác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/api/audit-logs</w:t>
            </w:r>
            <w:r>
              <w:rPr>
                <w:rFonts w:ascii="Times New Roman" w:hAnsi="Times New Roman"/>
                <w:color w:val="000000"/>
                <w:sz w:val="22"/>
                <w:rFonts w:ascii="Times New Roman" w:hAnsi="Times New Roman" w:cs="Times New Roman" w:eastAsia="Times New Roman"/>
              </w:rPr>
              <w:t xml:space="preserve"> (Multi-filter)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UC-SYS-02-03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Chi tiết Biến động Dữ liệu Cũ/Mới (Diff)</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Side-by-side JSON Diff Viewer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UC-SYS-02-04</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Báo cáo Nhật ký Kiểm toán Tuân thủ &amp; Pháp lý</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Super Admin / Auditor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/api/audit-logs/export</w:t>
            </w:r>
            <w:r>
              <w:rPr>
                <w:rFonts w:ascii="Times New Roman" w:hAnsi="Times New Roman"/>
                <w:color w:val="000000"/>
                <w:sz w:val="22"/>
                <w:rFonts w:ascii="Times New Roman" w:hAnsi="Times New Roman" w:cs="Times New Roman" w:eastAsia="Times New Roman"/>
              </w:rPr>
              <w:t xml:space="preserve"> (Excel/CSV)</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Mô hình Dữ liệu Cốt lõi &amp; Quan hệ Thực thể (Entity Relationship Diagram - ERD)</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erDiagram</w:t>
              <w:br/>
            </w:r>
            <w:r>
              <w:rPr>
                <w:rFonts w:ascii="Consolas" w:hAnsi="Consolas"/>
                <w:color w:val="24292F"/>
                <w:sz w:val="19"/>
                <w:rFonts w:ascii="Consolas" w:hAnsi="Consolas" w:cs="Consolas" w:eastAsia="Consolas"/>
              </w:rPr>
              <w:t xml:space="preserve">    Account ||--o| Employee : "liên kết 1-1 (employeeId)"</w:t>
              <w:br/>
            </w:r>
            <w:r>
              <w:rPr>
                <w:rFonts w:ascii="Consolas" w:hAnsi="Consolas"/>
                <w:color w:val="24292F"/>
                <w:sz w:val="19"/>
                <w:rFonts w:ascii="Consolas" w:hAnsi="Consolas" w:cs="Consolas" w:eastAsia="Consolas"/>
              </w:rPr>
              <w:t xml:space="preserve">    Role ||--o{ Account : "được gán cho (roleId)"</w:t>
              <w:br/>
            </w:r>
            <w:r>
              <w:rPr>
                <w:rFonts w:ascii="Consolas" w:hAnsi="Consolas"/>
                <w:color w:val="24292F"/>
                <w:sz w:val="19"/>
                <w:rFonts w:ascii="Consolas" w:hAnsi="Consolas" w:cs="Consolas" w:eastAsia="Consolas"/>
              </w:rPr>
              <w:t xml:space="preserve">    Role ||--o{ RolePermission : "sở hữu quyền"</w:t>
              <w:br/>
            </w:r>
            <w:r>
              <w:rPr>
                <w:rFonts w:ascii="Consolas" w:hAnsi="Consolas"/>
                <w:color w:val="24292F"/>
                <w:sz w:val="19"/>
                <w:rFonts w:ascii="Consolas" w:hAnsi="Consolas" w:cs="Consolas" w:eastAsia="Consolas"/>
              </w:rPr>
              <w:t xml:space="preserve">    Permission ||--o{ RolePermission : "được cấu hình"</w:t>
              <w:br/>
            </w:r>
            <w:r>
              <w:rPr>
                <w:rFonts w:ascii="Consolas" w:hAnsi="Consolas"/>
                <w:color w:val="24292F"/>
                <w:sz w:val="19"/>
                <w:rFonts w:ascii="Consolas" w:hAnsi="Consolas" w:cs="Consolas" w:eastAsia="Consolas"/>
              </w:rPr>
              <w:t xml:space="preserve">    Account ||--o{ AuditLog : "thực hiện thao tác (accountId)"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username UK "Tên đăng nhập duy nhất"</w:t>
              <w:br/>
            </w:r>
            <w:r>
              <w:rPr>
                <w:rFonts w:ascii="Consolas" w:hAnsi="Consolas"/>
                <w:color w:val="24292F"/>
                <w:sz w:val="19"/>
                <w:rFonts w:ascii="Consolas" w:hAnsi="Consolas" w:cs="Consolas" w:eastAsia="Consolas"/>
              </w:rPr>
              <w:t xml:space="preserve">        string password "Mã hóa Bcrypt"</w:t>
              <w:br/>
            </w:r>
            <w:r>
              <w:rPr>
                <w:rFonts w:ascii="Consolas" w:hAnsi="Consolas"/>
                <w:color w:val="24292F"/>
                <w:sz w:val="19"/>
                <w:rFonts w:ascii="Consolas" w:hAnsi="Consolas" w:cs="Consolas" w:eastAsia="Consolas"/>
              </w:rPr>
              <w:t xml:space="preserve">        string employeeId FK "Liên kết nhân sự"</w:t>
              <w:br/>
            </w:r>
            <w:r>
              <w:rPr>
                <w:rFonts w:ascii="Consolas" w:hAnsi="Consolas"/>
                <w:color w:val="24292F"/>
                <w:sz w:val="19"/>
                <w:rFonts w:ascii="Consolas" w:hAnsi="Consolas" w:cs="Consolas" w:eastAsia="Consolas"/>
              </w:rPr>
              <w:t xml:space="preserve">        string roleId FK "Vai trò đảm nhiệm"</w:t>
              <w:br/>
            </w:r>
            <w:r>
              <w:rPr>
                <w:rFonts w:ascii="Consolas" w:hAnsi="Consolas"/>
                <w:color w:val="24292F"/>
                <w:sz w:val="19"/>
                <w:rFonts w:ascii="Consolas" w:hAnsi="Consolas" w:cs="Consolas" w:eastAsia="Consolas"/>
              </w:rPr>
              <w:t xml:space="preserve">        boolean isActive "Trạng thái hoạt động"</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Role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name UK "Tên vai trò (SUPER_ADMIN, HR...)"</w:t>
              <w:br/>
            </w:r>
            <w:r>
              <w:rPr>
                <w:rFonts w:ascii="Consolas" w:hAnsi="Consolas"/>
                <w:color w:val="24292F"/>
                <w:sz w:val="19"/>
                <w:rFonts w:ascii="Consolas" w:hAnsi="Consolas" w:cs="Consolas" w:eastAsia="Consolas"/>
              </w:rPr>
              <w:t xml:space="preserve">        string description "Mô tả chức trách"</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Permission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action UK "Mã hành động (VIEW_PAYROLL...)"</w:t>
              <w:br/>
            </w:r>
            <w:r>
              <w:rPr>
                <w:rFonts w:ascii="Consolas" w:hAnsi="Consolas"/>
                <w:color w:val="24292F"/>
                <w:sz w:val="19"/>
                <w:rFonts w:ascii="Consolas" w:hAnsi="Consolas" w:cs="Consolas" w:eastAsia="Consolas"/>
              </w:rPr>
              <w:t xml:space="preserve">        string description "Mô tả quyền hạn"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RolePermission {</w:t>
              <w:br/>
            </w:r>
            <w:r>
              <w:rPr>
                <w:rFonts w:ascii="Consolas" w:hAnsi="Consolas"/>
                <w:color w:val="24292F"/>
                <w:sz w:val="19"/>
                <w:rFonts w:ascii="Consolas" w:hAnsi="Consolas" w:cs="Consolas" w:eastAsia="Consolas"/>
              </w:rPr>
              <w:t xml:space="preserve">        string roleId PK,FK "Khóa liên kết Role"</w:t>
              <w:br/>
            </w:r>
            <w:r>
              <w:rPr>
                <w:rFonts w:ascii="Consolas" w:hAnsi="Consolas"/>
                <w:color w:val="24292F"/>
                <w:sz w:val="19"/>
                <w:rFonts w:ascii="Consolas" w:hAnsi="Consolas" w:cs="Consolas" w:eastAsia="Consolas"/>
              </w:rPr>
              <w:t xml:space="preserve">        string permissionId PK,FK "Khóa liên kết Permission"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AuditLog {</w:t>
              <w:br/>
            </w:r>
            <w:r>
              <w:rPr>
                <w:rFonts w:ascii="Consolas" w:hAnsi="Consolas"/>
                <w:color w:val="24292F"/>
                <w:sz w:val="19"/>
                <w:rFonts w:ascii="Consolas" w:hAnsi="Consolas" w:cs="Consolas" w:eastAsia="Consolas"/>
              </w:rPr>
              <w:t xml:space="preserve">        string id PK "UUID"</w:t>
              <w:br/>
            </w:r>
            <w:r>
              <w:rPr>
                <w:rFonts w:ascii="Consolas" w:hAnsi="Consolas"/>
                <w:color w:val="24292F"/>
                <w:sz w:val="19"/>
                <w:rFonts w:ascii="Consolas" w:hAnsi="Consolas" w:cs="Consolas" w:eastAsia="Consolas"/>
              </w:rPr>
              <w:t xml:space="preserve">        string action "CREATE / UPDATE / DELETE / LOGIN"</w:t>
              <w:br/>
            </w:r>
            <w:r>
              <w:rPr>
                <w:rFonts w:ascii="Consolas" w:hAnsi="Consolas"/>
                <w:color w:val="24292F"/>
                <w:sz w:val="19"/>
                <w:rFonts w:ascii="Consolas" w:hAnsi="Consolas" w:cs="Consolas" w:eastAsia="Consolas"/>
              </w:rPr>
              <w:t xml:space="preserve">        string tableName "Bảng thực thể bị tác động"</w:t>
              <w:br/>
            </w:r>
            <w:r>
              <w:rPr>
                <w:rFonts w:ascii="Consolas" w:hAnsi="Consolas"/>
                <w:color w:val="24292F"/>
                <w:sz w:val="19"/>
                <w:rFonts w:ascii="Consolas" w:hAnsi="Consolas" w:cs="Consolas" w:eastAsia="Consolas"/>
              </w:rPr>
              <w:t xml:space="preserve">        string recordId "ID bản ghi mục tiêu"</w:t>
              <w:br/>
            </w:r>
            <w:r>
              <w:rPr>
                <w:rFonts w:ascii="Consolas" w:hAnsi="Consolas"/>
                <w:color w:val="24292F"/>
                <w:sz w:val="19"/>
                <w:rFonts w:ascii="Consolas" w:hAnsi="Consolas" w:cs="Consolas" w:eastAsia="Consolas"/>
              </w:rPr>
              <w:t xml:space="preserve">        string accountId FK "Tài khoản thực hiện"</w:t>
              <w:br/>
            </w:r>
            <w:r>
              <w:rPr>
                <w:rFonts w:ascii="Consolas" w:hAnsi="Consolas"/>
                <w:color w:val="24292F"/>
                <w:sz w:val="19"/>
                <w:rFonts w:ascii="Consolas" w:hAnsi="Consolas" w:cs="Consolas" w:eastAsia="Consolas"/>
              </w:rPr>
              <w:t xml:space="preserve">        text details "JSON lưu trữ oldData vs newData"</w:t>
              <w:br/>
            </w:r>
            <w:r>
              <w:rPr>
                <w:rFonts w:ascii="Consolas" w:hAnsi="Consolas"/>
                <w:color w:val="24292F"/>
                <w:sz w:val="19"/>
                <w:rFonts w:ascii="Consolas" w:hAnsi="Consolas" w:cs="Consolas" w:eastAsia="Consolas"/>
              </w:rPr>
              <w:t xml:space="preserve">        datetime createdAt "Thời điểm thực thi (ISO 8601)"</w:t>
              <w:br/>
            </w:r>
            <w:r>
              <w:rPr>
                <w:rFonts w:ascii="Consolas" w:hAnsi="Consolas"/>
                <w:color w:val="24292F"/>
                <w:sz w:val="19"/>
                <w:rFonts w:ascii="Consolas" w:hAnsi="Consolas" w:cs="Consolas" w:eastAsia="Consolas"/>
              </w:rPr>
              <w:t xml:space="preserve">    }</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Quản lý Tài khoản &amp; Phân quyền Động RBAC](file:///c:/Users/truclh/Desktop/HRM-ĐATN/docs/Tài%20liệu%20phân%20tích%20nghiệp%20vụ%20từng%20module/Module%20Hệ%20thống%20Phân%20quyền/Chuc-nang-Phan-Quyen-RBAC.md) (UC-SYS-01-01 đến UC-SYS-01-05).</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Nhật ký Hệ thống &amp; Giám sát An toàn Thông tin - Audit Log](file:///c:/Users/truclh/Desktop/HRM-ĐATN/docs/Tài%20liệu%20phân%20tích%20nghiệp%20vụ%20từng%20module/Module%20Hệ%20thống%20Phân%20quyền/Chuc-nang-Audit-Log.md) (UC-SYS-02-01 đến UC-SYS-02-04).</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Bộ Quy chuẩn An toàn Thông tin &amp; Tuân thủ Bảo mật (Security Compliance Principles)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Nguyên tắc Bảo mật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Triển khai Kỹ thuật trong Hệ thống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 &amp; Pháp lý</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Nguyên tắc Quyền hạn Tối thiểu (Principle of Least Privilege)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khi tạo mới mặc định chỉ được gán vai trò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các quyền tự phục vụ cá nhân. Các quyền quản trị nhân sự, tiền lương, tuyển dụng chỉ được cấp phát theo chỉ định rõ ràng của Super Admin.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Ngăn chặn việc nhân sự tiếp cận dữ liệu vượt quá phạm vi chức trách, giảm thiểu rủi ro nội gián rò rỉ thông tin.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thực Không trạng thái &amp; Kiểm tra Động (Stateless JWT + Dynamic Invalidation)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Sử dụng JSON Web Token với thuật toán ký bảo mật SHA-256 kèm thời hạn 24 giờ. Middleware kiểm tra cờ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tại CSDL trước khi cho phép thực thi API.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Giảm tải cho CSDL trong điều kiện bình thường, đồng thời duy trì khả năng ngắt quyền tức thì khi tài khoản bị khóa.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Mã hóa Một chiều Mật khẩu (Bcrypt Hashing)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Sử dụng thư viện Bcrypt với Salt Rounds = 10 để băm mật khẩu người dùng trước khi lưu trữ vào CSDL PostgreSQL.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Đảm bảo ngay cả khi CSDL bị lộ, kẻ tấn công cũng không thể dịch ngược được mật khẩu gốc của người dùng.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Sổ cái Nhật ký Bất biến (Immutable Audit Trail)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chỉ được cấp quyền </w:t>
            </w:r>
            <w:r>
              <w:rPr>
                <w:rFonts w:ascii="Times New Roman" w:hAnsi="Times New Roman"/>
                <w:b/>
                <w:color w:val="8C1414"/>
                <w:sz w:val="22"/>
                <w:rFonts w:ascii="Times New Roman" w:hAnsi="Times New Roman" w:cs="Times New Roman" w:eastAsia="Times New Roman"/>
              </w:rPr>
              <w:t>INSERT</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SELECT</w:t>
            </w:r>
            <w:r>
              <w:rPr>
                <w:rFonts w:ascii="Times New Roman" w:hAnsi="Times New Roman"/>
                <w:color w:val="000000"/>
                <w:sz w:val="22"/>
                <w:rFonts w:ascii="Times New Roman" w:hAnsi="Times New Roman" w:cs="Times New Roman" w:eastAsia="Times New Roman"/>
              </w:rPr>
              <w:t xml:space="preserve">. Tuyệt đối không cung cấp API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UPDATE</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Đảm bảo tính pháp lý và tính toàn vẹn của bằng chứng khi có sự cố gian lận tài chính hoặc lộ lọt thông tin.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Đồng bộ Giao dịch Song song (Transactional Dual-write)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Toàn bộ các thao tác chỉnh sửa dữ liệu nhạy cảm (Lương, Hợp đồng) được gói chung trong cùng một Prisma Transaction với câu lệnh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Đảm bảo không bao giờ xảy ra tình trạng có hành vi sửa dữ liệu mà không có nhật ký ghi vết đi kèm.</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UC-SYS-01 - Quản lý Tài khoản &amp; Phân quyền Truy cập Dựa trên Vai trò (User Account Management &amp; Dynamic RBAC)</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Là lá chắn an ninh cốt lõi (Security Core) của toàn bộ hệ thống HRM. Chức năng cung cấp cơ chế quản lý vòng đời tài khoản người dùng (Account Lifecycle) từ khi cấp phát, phân quyền, đổi mật khẩu đến khóa tài khoản khi nghỉ việc. Đồng thời, thiết lập mô hình kiểm soát truy cập dựa trên vai trò linh hoạt (Dynamic Role-Based Access Control - RBAC), cho phép Quản trị viên tự do tùy biến quyền hạn cho từng nhóm người dùng mà không cần sửa đổi mã nguồn phần mềm.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Super Admin (Quản trị viên tối cao), IT/System Admin, Toàn bộ Người dùng hệ thống (All Authenticated Users).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Nhân sự đã tồn tại trong danh mục Hồ sơ nhân viên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đối với các tài khoản nghiệp vụ, hoặc tài khoản kỹ thuật của đội ngũ IT.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UC-SYS-01-01: Cấp phát &amp; Khởi tạo Tài khoản Người dùng (User Account Provisioning)</w:t>
      </w:r>
      <w:r>
        <w:rPr>
          <w:rFonts w:ascii="Times New Roman" w:hAnsi="Times New Roman"/>
          <w:color w:val="000000"/>
          <w:sz w:val="26"/>
          <w:rFonts w:ascii="Times New Roman" w:hAnsi="Times New Roman" w:cs="Times New Roman" w:eastAsia="Times New Roman"/>
        </w:rPr>
        <w:t>: Tạo tài khoản liên kết trực tiếp với hồ sơ nhân viên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thiết lập username duy nhất, mật khẩu tạm thời mã hóa Bcrypt và gán vai trò ban đầu.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UC-SYS-01-02: Cấu hình Vai trò &amp; Ma trận Phân quyền Chức năng (Role Configuration &amp; Permission Matrix Management)</w:t>
      </w:r>
      <w:r>
        <w:rPr>
          <w:rFonts w:ascii="Times New Roman" w:hAnsi="Times New Roman"/>
          <w:color w:val="000000"/>
          <w:sz w:val="26"/>
          <w:rFonts w:ascii="Times New Roman" w:hAnsi="Times New Roman" w:cs="Times New Roman" w:eastAsia="Times New Roman"/>
        </w:rPr>
        <w:t>: Tạo mới, cập nhật danh mục vai trò (</w:t>
      </w:r>
      <w:r>
        <w:rPr>
          <w:rFonts w:ascii="Times New Roman" w:hAnsi="Times New Roman"/>
          <w:b/>
          <w:color w:val="8C1414"/>
          <w:sz w:val="26"/>
          <w:rFonts w:ascii="Times New Roman" w:hAnsi="Times New Roman" w:cs="Times New Roman" w:eastAsia="Times New Roman"/>
        </w:rPr>
        <w:t>Role</w:t>
      </w:r>
      <w:r>
        <w:rPr>
          <w:rFonts w:ascii="Times New Roman" w:hAnsi="Times New Roman"/>
          <w:color w:val="000000"/>
          <w:sz w:val="26"/>
          <w:rFonts w:ascii="Times New Roman" w:hAnsi="Times New Roman" w:cs="Times New Roman" w:eastAsia="Times New Roman"/>
        </w:rPr>
        <w:t>) và gán các quyền hạn vật lý (</w:t>
      </w:r>
      <w:r>
        <w:rPr>
          <w:rFonts w:ascii="Times New Roman" w:hAnsi="Times New Roman"/>
          <w:b/>
          <w:color w:val="8C1414"/>
          <w:sz w:val="26"/>
          <w:rFonts w:ascii="Times New Roman" w:hAnsi="Times New Roman" w:cs="Times New Roman" w:eastAsia="Times New Roman"/>
        </w:rPr>
        <w:t>Permission</w:t>
      </w:r>
      <w:r>
        <w:rPr>
          <w:rFonts w:ascii="Times New Roman" w:hAnsi="Times New Roman"/>
          <w:color w:val="000000"/>
          <w:sz w:val="26"/>
          <w:rFonts w:ascii="Times New Roman" w:hAnsi="Times New Roman" w:cs="Times New Roman" w:eastAsia="Times New Roman"/>
        </w:rPr>
        <w:t>) theo mô hình ma trận trực quan (View, Create, Edit, Delete, Approve, Export).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UC-SYS-01-03: Khóa &amp; Mở khóa Tài khoản Người dùng (Account Status Control - Lock/Unlock)</w:t>
      </w:r>
      <w:r>
        <w:rPr>
          <w:rFonts w:ascii="Times New Roman" w:hAnsi="Times New Roman"/>
          <w:color w:val="000000"/>
          <w:sz w:val="26"/>
          <w:rFonts w:ascii="Times New Roman" w:hAnsi="Times New Roman" w:cs="Times New Roman" w:eastAsia="Times New Roman"/>
        </w:rPr>
        <w:t>: Tạm đình chỉ hoặc kích hoạt lại quyền đăng nhập của tài khoản; tự động khóa tài khoản khi nhân viên chuyển trạng thái nghỉ việc (</w:t>
      </w:r>
      <w:r>
        <w:rPr>
          <w:rFonts w:ascii="Times New Roman" w:hAnsi="Times New Roman"/>
          <w:b/>
          <w:color w:val="8C1414"/>
          <w:sz w:val="26"/>
          <w:rFonts w:ascii="Times New Roman" w:hAnsi="Times New Roman" w:cs="Times New Roman" w:eastAsia="Times New Roman"/>
        </w:rPr>
        <w:t>RESIGNED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UC-SYS-01-04: Đặt lại Mật khẩu &amp; Cưỡng chế Đổi mật khẩu lần đầu (Password Reset &amp; Forced Change Policy)</w:t>
      </w:r>
      <w:r>
        <w:rPr>
          <w:rFonts w:ascii="Times New Roman" w:hAnsi="Times New Roman"/>
          <w:color w:val="000000"/>
          <w:sz w:val="26"/>
          <w:rFonts w:ascii="Times New Roman" w:hAnsi="Times New Roman" w:cs="Times New Roman" w:eastAsia="Times New Roman"/>
        </w:rPr>
        <w:t>: Quản trị viên cấp lại mật khẩu tạm khi người dùng quên; hệ thống cưỡng chế bắt buộc đổi mật khẩu mới trong lần đăng nhập đầu tiên.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UC-SYS-01-05: Kiểm soát Phiên làm việc &amp; Xác thực Token Động (Session Management &amp; Dynamic Token Verification)</w:t>
      </w:r>
      <w:r>
        <w:rPr>
          <w:rFonts w:ascii="Times New Roman" w:hAnsi="Times New Roman"/>
          <w:color w:val="000000"/>
          <w:sz w:val="26"/>
          <w:rFonts w:ascii="Times New Roman" w:hAnsi="Times New Roman" w:cs="Times New Roman" w:eastAsia="Times New Roman"/>
        </w:rPr>
        <w:t>: Quản lý tính hợp lệ của JWT Token, kiểm tra quyền động qua Middleware Guard và thu hồi phiên làm việc tức thời khi tài khoản bị khóa hoặc hạ quyền.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Tài khoản Người dùng (Account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chính tự sinh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duy nhất của tài khoản.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username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Unique, không dấu, không khoảng trắng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đăng nhập (mặc định lấy theo mã nhân viên hoặc email công vụ).</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password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Bcrypt Hash (Salt Rounds = 10)</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Mật khẩu bảo mật, tối thiểu 8 ký tự, có chữ hoa, số và ký tự đặc biệt.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Unique, Foreign Key → </w:t>
            </w: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nhân sự liên kết (null đối với tài khoản System Root).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roleId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Role.id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Vai trò đảm nhiệm của tài khoản.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isActive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Boolean</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w:t>
            </w:r>
            <w:r>
              <w:rPr>
                <w:rFonts w:ascii="Times New Roman" w:hAnsi="Times New Roman"/>
                <w:b/>
                <w:color w:val="8C1414"/>
                <w:sz w:val="22"/>
                <w:rFonts w:ascii="Times New Roman" w:hAnsi="Times New Roman" w:cs="Times New Roman" w:eastAsia="Times New Roman"/>
              </w:rPr>
              <w:t>true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Trạng thái hoạt động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xml:space="preserve">: Đang hoạt động,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 Đã bị khóa).</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Ma trận Phân quyền Tiêu chuẩn (Standard RBAC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008"/>
        <w:gridCol w:w="1008"/>
        <w:gridCol w:w="1008"/>
        <w:gridCol w:w="1008"/>
        <w:gridCol w:w="1008"/>
        <w:gridCol w:w="1008"/>
        <w:gridCol w:w="1008"/>
        <w:gridCol w:w="1008"/>
        <w:gridCol w:w="1008"/>
      </w:tblGrid>
      <w:tr>
        <w:trPr>
          <w:cantSplit/>
          <w:tblHeader/>
        </w:trPr>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Quyền (Role)</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Core HR (Hồ sơ)</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Hợp đồng (Contracts)</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Chấm công (Attendance)</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Nghỉ phép / OT</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Tiền lương (Payroll)</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 KPI</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Tuyển dụng (ATS)</w:t>
            </w:r>
          </w:p>
        </w:tc>
        <w:tc>
          <w:tcPr>
            <w:tcW w:type="dxa" w:w="100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Cấu hình &amp; RBAC</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SUPER_ADMIN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Full Access</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HR_MANAGER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View/Edit/Create</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View/Edit/Create</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View/Tính/Khóa</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View/Quản lý kỳ</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View/Duyệt Plan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Only</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HR_STAFF / C&amp;B</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View/Create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View/Create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View/Chốt công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View/Hỗ trợ</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View/Lập bảng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View/Sàng lọc</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r>
        <w:trPr>
          <w:cantSplit/>
        </w:trPr>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LINE_MANAGER</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phòng ban</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View phòng ban</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Duyệt cấp 1</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Đánh giá cấp 1</w:t>
            </w:r>
          </w:p>
        </w:tc>
        <w:tc>
          <w:tcPr>
            <w:tcW w:type="dxa" w:w="100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Phỏng vấn</w:t>
            </w:r>
          </w:p>
        </w:tc>
        <w:tc>
          <w:tcPr>
            <w:tcW w:type="dxa" w:w="100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r>
        <w:trPr>
          <w:cantSplit/>
        </w:trPr>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EMPLOYEE</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danh/View</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Gửi đơn cá nhân</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View phiếu lương</w:t>
            </w:r>
          </w:p>
        </w:tc>
        <w:tc>
          <w:tcPr>
            <w:tcW w:type="dxa" w:w="100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đánh giá</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00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vệ Bất khả xâm phạm Tài khoản Root (Protected Super Admin)</w:t>
            </w:r>
            <w:r>
              <w:rPr>
                <w:rFonts w:ascii="Times New Roman" w:hAnsi="Times New Roman"/>
                <w:color w:val="000000"/>
                <w:sz w:val="22"/>
                <w:rFonts w:ascii="Times New Roman" w:hAnsi="Times New Roman" w:cs="Times New Roman" w:eastAsia="Times New Roman"/>
              </w:rPr>
              <w:t xml:space="preserve">: Người dùng cố gắng sửa, vô hiệu hóa hoặc xóa vai trò </w:t>
            </w:r>
            <w:r>
              <w:rPr>
                <w:rFonts w:ascii="Times New Roman" w:hAnsi="Times New Roman"/>
                <w:b/>
                <w:color w:val="8C1414"/>
                <w:sz w:val="22"/>
                <w:rFonts w:ascii="Times New Roman" w:hAnsi="Times New Roman" w:cs="Times New Roman" w:eastAsia="Times New Roman"/>
              </w:rPr>
              <w:t>SUPER_ADMIN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tuyệt đối mọi yêu cầu chỉnh sửa quyền hoặc xóa bỏ vai trò Root. Khóa cứng trên cả Frontend và Backend Guard.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thể chỉnh sửa hoặc xóa nhóm quyền Quản trị viên tối cao (SUPER_ADMIN)!"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Khóa Tài khoản khi Nhân sự Nghỉ việc (Auto-Deactivate on Resignation)</w:t>
            </w:r>
            <w:r>
              <w:rPr>
                <w:rFonts w:ascii="Times New Roman" w:hAnsi="Times New Roman"/>
                <w:color w:val="000000"/>
                <w:sz w:val="22"/>
                <w:rFonts w:ascii="Times New Roman" w:hAnsi="Times New Roman" w:cs="Times New Roman" w:eastAsia="Times New Roman"/>
              </w:rPr>
              <w:t xml:space="preserve">: Trạng thái nhân viên chuyển sang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 xml:space="preserve"> hoặc hợp đồng kết thúc.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bắt sự kiện thông qua Transaction/Trigger, tự động cập nhật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 xml:space="preserve"> ngay lập tức và hủy bỏ mọi phiên đăng nhập hiệu lực.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nhân sự đã tự động bị khóa do nhân viên đã chấm dứt hợp đồng!"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Cưỡng chế Đổi mật khẩu lần đầu (Forced Password Change Policy)</w:t>
            </w:r>
            <w:r>
              <w:rPr>
                <w:rFonts w:ascii="Times New Roman" w:hAnsi="Times New Roman"/>
                <w:color w:val="000000"/>
                <w:sz w:val="22"/>
                <w:rFonts w:ascii="Times New Roman" w:hAnsi="Times New Roman" w:cs="Times New Roman" w:eastAsia="Times New Roman"/>
              </w:rPr>
              <w:t>: Tài khoản mới tạo hoặc vừa được Admin Reset mật khẩu đăng nhập thành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kiểm tra cờ </w:t>
            </w:r>
            <w:r>
              <w:rPr>
                <w:rFonts w:ascii="Times New Roman" w:hAnsi="Times New Roman"/>
                <w:b/>
                <w:color w:val="8C1414"/>
                <w:sz w:val="22"/>
                <w:rFonts w:ascii="Times New Roman" w:hAnsi="Times New Roman" w:cs="Times New Roman" w:eastAsia="Times New Roman"/>
              </w:rPr>
              <w:t>isFirstLogin</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mustChangePassword</w:t>
            </w:r>
            <w:r>
              <w:rPr>
                <w:rFonts w:ascii="Times New Roman" w:hAnsi="Times New Roman"/>
                <w:color w:val="000000"/>
                <w:sz w:val="22"/>
                <w:rFonts w:ascii="Times New Roman" w:hAnsi="Times New Roman" w:cs="Times New Roman" w:eastAsia="Times New Roman"/>
              </w:rPr>
              <w:t xml:space="preserve">. Nếu </w:t>
            </w:r>
            <w:r>
              <w:rPr>
                <w:rFonts w:ascii="Times New Roman" w:hAnsi="Times New Roman"/>
                <w:b/>
                <w:color w:val="8C1414"/>
                <w:sz w:val="22"/>
                <w:rFonts w:ascii="Times New Roman" w:hAnsi="Times New Roman" w:cs="Times New Roman" w:eastAsia="Times New Roman"/>
              </w:rPr>
              <w:t>true</w:t>
            </w:r>
            <w:r>
              <w:rPr>
                <w:rFonts w:ascii="Times New Roman" w:hAnsi="Times New Roman"/>
                <w:color w:val="000000"/>
                <w:sz w:val="22"/>
                <w:rFonts w:ascii="Times New Roman" w:hAnsi="Times New Roman" w:cs="Times New Roman" w:eastAsia="Times New Roman"/>
              </w:rPr>
              <w:t>, chặn toàn bộ truy cập menu nghiệp vụ và điều hướng thẳng đến modal bắt buộc đổi mật khẩu.</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đang sử dụng mật khẩu tạm thời. Vui lòng thiết lập mật khẩu mới để tiếp tục!"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Độ phức tạp Mật khẩu (Password Complexity Standard)</w:t>
            </w:r>
            <w:r>
              <w:rPr>
                <w:rFonts w:ascii="Times New Roman" w:hAnsi="Times New Roman"/>
                <w:color w:val="000000"/>
                <w:sz w:val="22"/>
                <w:rFonts w:ascii="Times New Roman" w:hAnsi="Times New Roman" w:cs="Times New Roman" w:eastAsia="Times New Roman"/>
              </w:rPr>
              <w:t>: Người dùng nhập mật khẩu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phải có độ dài từ 8 đến 32 ký tự, chứa ít nhất 1 chữ in hoa, 1 chữ thường, 1 chữ số và 1 ký tự đặc biệt (</w:t>
            </w:r>
            <w:r>
              <w:rPr>
                <w:rFonts w:ascii="Times New Roman" w:hAnsi="Times New Roman"/>
                <w:b/>
                <w:color w:val="8C1414"/>
                <w:sz w:val="22"/>
                <w:rFonts w:ascii="Times New Roman" w:hAnsi="Times New Roman" w:cs="Times New Roman" w:eastAsia="Times New Roman"/>
              </w:rPr>
              <w:t>!@#$%^&amp;*</w:t>
            </w:r>
            <w:r>
              <w:rPr>
                <w:rFonts w:ascii="Times New Roman" w:hAnsi="Times New Roman"/>
                <w:color w:val="000000"/>
                <w:sz w:val="22"/>
                <w:rFonts w:ascii="Times New Roman" w:hAnsi="Times New Roman" w:cs="Times New Roman" w:eastAsia="Times New Roman"/>
              </w:rPr>
              <w:t>). Mã hóa 1 chiều bằng thuật toán Bcrypt trước khi lưu vào CSDL.</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không đạt chuẩn: Yêu cầu tối thiểu 8 ký tự, gồm chữ hoa, chữ thường, số và ký tự đặc biệt!"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BR-SYS-01-05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Khóa Tài khoản sau Nhiều lần Đăng nhập Sai (Brute-force Protection)</w:t>
            </w:r>
            <w:r>
              <w:rPr>
                <w:rFonts w:ascii="Times New Roman" w:hAnsi="Times New Roman"/>
                <w:color w:val="000000"/>
                <w:sz w:val="22"/>
                <w:rFonts w:ascii="Times New Roman" w:hAnsi="Times New Roman" w:cs="Times New Roman" w:eastAsia="Times New Roman"/>
              </w:rPr>
              <w:t>: Người dùng nhập sai mật khẩu quá 5 lần liên tiếp trong 15 phút.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Hệ thống tự động ghi nhận số lần sai vào Redis/Cache, tạm khóa tài khoản trong 30 phút và gửi email cảnh báo an ninh tới chủ tài khoản.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tạm thời bị khóa 30 phút do nhập sai mật khẩu quá 5 lần liên tiếp!"</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BR-SYS-01-06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Thu hồi Quyền hạn Tức thời (Instant Authorization Invalidation)</w:t>
            </w:r>
            <w:r>
              <w:rPr>
                <w:rFonts w:ascii="Times New Roman" w:hAnsi="Times New Roman"/>
                <w:color w:val="000000"/>
                <w:sz w:val="22"/>
                <w:rFonts w:ascii="Times New Roman" w:hAnsi="Times New Roman" w:cs="Times New Roman" w:eastAsia="Times New Roman"/>
              </w:rPr>
              <w:t>: Admin thay đổi danh sách Permission của một Role hoặc khóa tài khoản.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Token JWT đã cấp phát trước đó sẽ bị vô hiệu hóa thông qua cơ chế Token Blacklist (Redis) hoặc kiểm tra phiên tại Middleware mỗi 5 phút.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"Quyền truy cập của bạn đã được quản trị viên cập nhật. Vui lòng đăng nhập lại!"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UC-SYS-01-01: Cấp phát &amp; Khởi tạo Tài khoản Người dùng (User Account Provisioning)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 Admin"]):::actor</w:t>
              <w:br/>
            </w:r>
            <w:r>
              <w:rPr>
                <w:rFonts w:ascii="Consolas" w:hAnsi="Consolas"/>
                <w:color w:val="24292F"/>
                <w:sz w:val="19"/>
                <w:rFonts w:ascii="Consolas" w:hAnsi="Consolas" w:cs="Consolas" w:eastAsia="Consolas"/>
              </w:rPr>
              <w:t xml:space="preserve">    UC(["UC-SYS-01-01: Cấp phát Tài khoản Người dùng"]):::main</w:t>
              <w:br/>
            </w:r>
            <w:r>
              <w:rPr>
                <w:rFonts w:ascii="Consolas" w:hAnsi="Consolas"/>
                <w:color w:val="24292F"/>
                <w:sz w:val="19"/>
                <w:rFonts w:ascii="Consolas" w:hAnsi="Consolas" w:cs="Consolas" w:eastAsia="Consolas"/>
              </w:rPr>
              <w:t xml:space="preserve">    UC_CheckEmp(["Kiểm tra Hồ sơ Nhân viên &amp; Mã nhân sự"]):::sub</w:t>
              <w:br/>
            </w:r>
            <w:r>
              <w:rPr>
                <w:rFonts w:ascii="Consolas" w:hAnsi="Consolas"/>
                <w:color w:val="24292F"/>
                <w:sz w:val="19"/>
                <w:rFonts w:ascii="Consolas" w:hAnsi="Consolas" w:cs="Consolas" w:eastAsia="Consolas"/>
              </w:rPr>
              <w:t xml:space="preserve">    UC_GenPass(["Sinh Mật khẩu tạm &amp; Mã hóa Bcrypt"]):::sub</w:t>
              <w:br/>
            </w:r>
            <w:r>
              <w:rPr>
                <w:rFonts w:ascii="Consolas" w:hAnsi="Consolas"/>
                <w:color w:val="24292F"/>
                <w:sz w:val="19"/>
                <w:rFonts w:ascii="Consolas" w:hAnsi="Consolas" w:cs="Consolas" w:eastAsia="Consolas"/>
              </w:rPr>
              <w:t xml:space="preserve">    UC_AssignRole(["Gán Vai trò ban đầu (Role Assignment)"]):::sub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UC_CheckEmp</w:t>
              <w:br/>
            </w:r>
            <w:r>
              <w:rPr>
                <w:rFonts w:ascii="Consolas" w:hAnsi="Consolas"/>
                <w:color w:val="24292F"/>
                <w:sz w:val="19"/>
                <w:rFonts w:ascii="Consolas" w:hAnsi="Consolas" w:cs="Consolas" w:eastAsia="Consolas"/>
              </w:rPr>
              <w:t xml:space="preserve">    UC -.-&gt;|include| UC_GenPass</w:t>
              <w:br/>
            </w:r>
            <w:r>
              <w:rPr>
                <w:rFonts w:ascii="Consolas" w:hAnsi="Consolas"/>
                <w:color w:val="24292F"/>
                <w:sz w:val="19"/>
                <w:rFonts w:ascii="Consolas" w:hAnsi="Consolas" w:cs="Consolas" w:eastAsia="Consolas"/>
              </w:rPr>
              <w:t xml:space="preserve">    UC -.-&gt;|include| UC_AssignRole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Cấp phát &amp; Khởi tạo Tài khoản Người dùng (User Account Provisioning)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Administrator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Cấp tài khoản truy cập hệ thống an toàn cho nhân sự mới gia nhập công ty.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chọn nhân viên từ danh sách chưa có tài khoản, hệ thống đề xuất username, gán vai trò tương ứng theo chức danh và sinh mật khẩu khởi tạo an toàn.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w:t>
            </w:r>
            <w:r>
              <w:rPr>
                <w:rFonts w:ascii="Times New Roman" w:hAnsi="Times New Roman"/>
                <w:b/>
                <w:color w:val="000000"/>
                <w:sz w:val="22"/>
                <w:rFonts w:ascii="Times New Roman" w:hAnsi="Times New Roman" w:cs="Times New Roman" w:eastAsia="Times New Roman"/>
              </w:rPr>
              <w:t>"Tạo tài khoản người dùng"</w:t>
            </w:r>
            <w:r>
              <w:rPr>
                <w:rFonts w:ascii="Times New Roman" w:hAnsi="Times New Roman"/>
                <w:color w:val="000000"/>
                <w:sz w:val="22"/>
                <w:rFonts w:ascii="Times New Roman" w:hAnsi="Times New Roman" w:cs="Times New Roman" w:eastAsia="Times New Roman"/>
              </w:rPr>
              <w:t xml:space="preserve"> trong trang Quản lý Tài khoản hoặc trong quy trình hoàn tất Onboarding nhân sự mới.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đã có hồ sơ trong bảng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với trạng thái </w:t>
            </w:r>
            <w:r>
              <w:rPr>
                <w:rFonts w:ascii="Times New Roman" w:hAnsi="Times New Roman"/>
                <w:b/>
                <w:color w:val="8C1414"/>
                <w:sz w:val="22"/>
                <w:rFonts w:ascii="Times New Roman" w:hAnsi="Times New Roman" w:cs="Times New Roman" w:eastAsia="Times New Roman"/>
              </w:rPr>
              <w:t>ACTIVE</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PROBATION</w:t>
            </w:r>
            <w:r>
              <w:rPr>
                <w:rFonts w:ascii="Times New Roman" w:hAnsi="Times New Roman"/>
                <w:color w:val="000000"/>
                <w:sz w:val="22"/>
                <w:rFonts w:ascii="Times New Roman" w:hAnsi="Times New Roman" w:cs="Times New Roman" w:eastAsia="Times New Roman"/>
              </w:rPr>
              <w:t>.</w:t>
              <w:br/>
              <w:t>2. Nhân viên này chưa từng được liên kết với bất kỳ tài khoản nào khác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duy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 xml:space="preserve"> được tạo thành công trong CSDL; mật khẩu tạm thời được gửi tới email công vụ của nhân viên; nhật ký cấp phát được ghi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mở modal "Cấp tài khoản mới".</w:t>
              <w:br/>
              <w:t>2. Chọn nhân viên từ danh sách autocomplete (hiển thị Mã NV, Họ tên, Phòng ban, Chức danh).</w:t>
              <w:br/>
              <w:t xml:space="preserve">3. Hệ thống tự động gợi ý </w:t>
            </w:r>
            <w:r>
              <w:rPr>
                <w:rFonts w:ascii="Times New Roman" w:hAnsi="Times New Roman"/>
                <w:b/>
                <w:color w:val="8C1414"/>
                <w:sz w:val="22"/>
                <w:rFonts w:ascii="Times New Roman" w:hAnsi="Times New Roman" w:cs="Times New Roman" w:eastAsia="Times New Roman"/>
              </w:rPr>
              <w:t>username</w:t>
            </w:r>
            <w:r>
              <w:rPr>
                <w:rFonts w:ascii="Times New Roman" w:hAnsi="Times New Roman"/>
                <w:color w:val="000000"/>
                <w:sz w:val="22"/>
                <w:rFonts w:ascii="Times New Roman" w:hAnsi="Times New Roman" w:cs="Times New Roman" w:eastAsia="Times New Roman"/>
              </w:rPr>
              <w:t xml:space="preserve"> theo chuẩn công ty (ví dụ: </w:t>
            </w:r>
            <w:r>
              <w:rPr>
                <w:rFonts w:ascii="Times New Roman" w:hAnsi="Times New Roman"/>
                <w:b/>
                <w:color w:val="8C1414"/>
                <w:sz w:val="22"/>
                <w:rFonts w:ascii="Times New Roman" w:hAnsi="Times New Roman" w:cs="Times New Roman" w:eastAsia="Times New Roman"/>
              </w:rPr>
              <w:t>nam.nguyen</w:t>
            </w:r>
            <w:r>
              <w:rPr>
                <w:rFonts w:ascii="Times New Roman" w:hAnsi="Times New Roman"/>
                <w:color w:val="000000"/>
                <w:sz w:val="22"/>
                <w:rFonts w:ascii="Times New Roman" w:hAnsi="Times New Roman" w:cs="Times New Roman" w:eastAsia="Times New Roman"/>
              </w:rPr>
              <w:t xml:space="preserve"> hoặc mã </w:t>
            </w:r>
            <w:r>
              <w:rPr>
                <w:rFonts w:ascii="Times New Roman" w:hAnsi="Times New Roman"/>
                <w:b/>
                <w:color w:val="8C1414"/>
                <w:sz w:val="22"/>
                <w:rFonts w:ascii="Times New Roman" w:hAnsi="Times New Roman" w:cs="Times New Roman" w:eastAsia="Times New Roman"/>
              </w:rPr>
              <w:t>NV001</w:t>
            </w:r>
            <w:r>
              <w:rPr>
                <w:rFonts w:ascii="Times New Roman" w:hAnsi="Times New Roman"/>
                <w:color w:val="000000"/>
                <w:sz w:val="22"/>
                <w:rFonts w:ascii="Times New Roman" w:hAnsi="Times New Roman" w:cs="Times New Roman" w:eastAsia="Times New Roman"/>
              </w:rPr>
              <w:t>).</w:t>
              <w:br/>
              <w:t>4. Admin chọn Nhóm quyền (</w:t>
            </w:r>
            <w:r>
              <w:rPr>
                <w:rFonts w:ascii="Times New Roman" w:hAnsi="Times New Roman"/>
                <w:b/>
                <w:color w:val="8C1414"/>
                <w:sz w:val="22"/>
                <w:rFonts w:ascii="Times New Roman" w:hAnsi="Times New Roman" w:cs="Times New Roman" w:eastAsia="Times New Roman"/>
              </w:rPr>
              <w:t>roleId</w:t>
            </w:r>
            <w:r>
              <w:rPr>
                <w:rFonts w:ascii="Times New Roman" w:hAnsi="Times New Roman"/>
                <w:color w:val="000000"/>
                <w:sz w:val="22"/>
                <w:rFonts w:ascii="Times New Roman" w:hAnsi="Times New Roman" w:cs="Times New Roman" w:eastAsia="Times New Roman"/>
              </w:rPr>
              <w:t>) từ danh sách các vai trò đang kích hoạt.</w:t>
              <w:br/>
              <w:t>5. Admin chọn phương thức cấp mật khẩu: Tự động sinh mật khẩu ngẫu nhiên hoặc nhập thủ công.</w:t>
              <w:br/>
              <w:t>6. Admin nhấn "Xác nhận tạo tài khoản".</w:t>
              <w:br/>
              <w:t xml:space="preserve">7. Hệ thống băm mật khẩu bằng Bcrypt salt rounds 10, lưu vào CSDL với cờ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br/>
              <w:t>8. Hệ thống gửi thông tin đăng nhập và đường dẫn đổi mật khẩu tới email nhân sự.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(Username đã tồn tại)</w:t>
            </w:r>
            <w:r>
              <w:rPr>
                <w:rFonts w:ascii="Times New Roman" w:hAnsi="Times New Roman"/>
                <w:color w:val="000000"/>
                <w:sz w:val="22"/>
                <w:rFonts w:ascii="Times New Roman" w:hAnsi="Times New Roman" w:cs="Times New Roman" w:eastAsia="Times New Roman"/>
              </w:rPr>
              <w:t xml:space="preserve">: Trùng lặp username với tài khoản khác → Hệ thống báo lỗi: </w:t>
            </w:r>
            <w:r>
              <w:rPr>
                <w:rFonts w:ascii="Times New Roman" w:hAnsi="Times New Roman"/>
                <w:i/>
                <w:color w:val="000000"/>
                <w:sz w:val="22"/>
                <w:rFonts w:ascii="Times New Roman" w:hAnsi="Times New Roman" w:cs="Times New Roman" w:eastAsia="Times New Roman"/>
              </w:rPr>
              <w:t>"Tên đăng nhập đã được sử dụng. Vui lòng chọn tên đăng nhập khác!"</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(Nhân viên đã có tài khoản)</w:t>
            </w:r>
            <w:r>
              <w:rPr>
                <w:rFonts w:ascii="Times New Roman" w:hAnsi="Times New Roman"/>
                <w:color w:val="000000"/>
                <w:sz w:val="22"/>
                <w:rFonts w:ascii="Times New Roman" w:hAnsi="Times New Roman" w:cs="Times New Roman" w:eastAsia="Times New Roman"/>
              </w:rPr>
              <w:t xml:space="preserve">: Nhân viên đã được cấp tài khoản trước đó → Hệ thống cảnh báo: </w:t>
            </w:r>
            <w:r>
              <w:rPr>
                <w:rFonts w:ascii="Times New Roman" w:hAnsi="Times New Roman"/>
                <w:i/>
                <w:color w:val="000000"/>
                <w:sz w:val="22"/>
                <w:rFonts w:ascii="Times New Roman" w:hAnsi="Times New Roman" w:cs="Times New Roman" w:eastAsia="Times New Roman"/>
              </w:rPr>
              <w:t>"Nhân sự này đã có tài khoản liên kết!"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thể cấp 2 tài khoản cho cùng một nhân viên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unique).</w:t>
              <w:br/>
              <w:t>- Mật khẩu lưu trữ bắt buộc băm 1 chiều Bcrypt, không lưu plain text (BR-SYS-01-04).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Tài khoản mới tạo đăng nhập được ngay với mật khẩu tạm thời.</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Hệ thống kích hoạt trạng thái bắt buộc đổi mật khẩu ở lần truy cập kế tiếp.</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UC-SYS-01-02: Cấu hình Vai trò &amp; Ma trận Phân quyền Chức năng (Role Configuration &amp; Permission Matrix Management)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Admin"]):::actor</w:t>
              <w:br/>
            </w:r>
            <w:r>
              <w:rPr>
                <w:rFonts w:ascii="Consolas" w:hAnsi="Consolas"/>
                <w:color w:val="24292F"/>
                <w:sz w:val="19"/>
                <w:rFonts w:ascii="Consolas" w:hAnsi="Consolas" w:cs="Consolas" w:eastAsia="Consolas"/>
              </w:rPr>
              <w:t xml:space="preserve">    UC(["UC-SYS-01-02: Cấu hình Vai trò &amp; Ma trận Quyền"]):::main</w:t>
              <w:br/>
            </w:r>
            <w:r>
              <w:rPr>
                <w:rFonts w:ascii="Consolas" w:hAnsi="Consolas"/>
                <w:color w:val="24292F"/>
                <w:sz w:val="19"/>
                <w:rFonts w:ascii="Consolas" w:hAnsi="Consolas" w:cs="Consolas" w:eastAsia="Consolas"/>
              </w:rPr>
              <w:t xml:space="preserve">    UC_ListRole(["Quản lý Danh mục Vai trò (Roles)"]):::sub</w:t>
              <w:br/>
            </w:r>
            <w:r>
              <w:rPr>
                <w:rFonts w:ascii="Consolas" w:hAnsi="Consolas"/>
                <w:color w:val="24292F"/>
                <w:sz w:val="19"/>
                <w:rFonts w:ascii="Consolas" w:hAnsi="Consolas" w:cs="Consolas" w:eastAsia="Consolas"/>
              </w:rPr>
              <w:t xml:space="preserve">    UC_TogglePerm(["Bật/Tắt Quyền hạn vật lý (Permissions)"]):::sub</w:t>
              <w:br/>
            </w:r>
            <w:r>
              <w:rPr>
                <w:rFonts w:ascii="Consolas" w:hAnsi="Consolas"/>
                <w:color w:val="24292F"/>
                <w:sz w:val="19"/>
                <w:rFonts w:ascii="Consolas" w:hAnsi="Consolas" w:cs="Consolas" w:eastAsia="Consolas"/>
              </w:rPr>
              <w:t xml:space="preserve">    UC_CheckRoot(["Kiểm tra Chặn sửa SUPER_ADMIN"]):::sub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UC_ListRole</w:t>
              <w:br/>
            </w:r>
            <w:r>
              <w:rPr>
                <w:rFonts w:ascii="Consolas" w:hAnsi="Consolas"/>
                <w:color w:val="24292F"/>
                <w:sz w:val="19"/>
                <w:rFonts w:ascii="Consolas" w:hAnsi="Consolas" w:cs="Consolas" w:eastAsia="Consolas"/>
              </w:rPr>
              <w:t xml:space="preserve">    UC -.-&gt;|include| UC_TogglePerm</w:t>
              <w:br/>
            </w:r>
            <w:r>
              <w:rPr>
                <w:rFonts w:ascii="Consolas" w:hAnsi="Consolas"/>
                <w:color w:val="24292F"/>
                <w:sz w:val="19"/>
                <w:rFonts w:ascii="Consolas" w:hAnsi="Consolas" w:cs="Consolas" w:eastAsia="Consolas"/>
              </w:rPr>
              <w:t xml:space="preserve">    UC -.-&gt;|include| UC_CheckRoot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Cấu hình Vai trò &amp; Ma trận Phân quyền Chức năng (Role Configuration &amp; Permission Matrix Management)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tùy biến linh hoạt thẩm quyền của từng vị trí công việc theo mô hình RBAC chuẩn doanh nghiệp.</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xem ma trận chức năng - quyền hạn, tạo mới nhóm vai trò (Role), tick chọn hoặc bỏ chọn các quyền hạn cụ thể (Xem, Thêm, Sửa, Xóa, Duyệt) cho từng module.</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Super Admin truy cập menu </w:t>
            </w:r>
            <w:r>
              <w:rPr>
                <w:rFonts w:ascii="Times New Roman" w:hAnsi="Times New Roman"/>
                <w:b/>
                <w:color w:val="000000"/>
                <w:sz w:val="22"/>
                <w:rFonts w:ascii="Times New Roman" w:hAnsi="Times New Roman" w:cs="Times New Roman" w:eastAsia="Times New Roman"/>
              </w:rPr>
              <w:t>"Hệ thống" → "Phân quyền (RBAC)"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Super Admin đã đăng nhập với tài khoản có quyền </w:t>
            </w:r>
            <w:r>
              <w:rPr>
                <w:rFonts w:ascii="Times New Roman" w:hAnsi="Times New Roman"/>
                <w:b/>
                <w:color w:val="8C1414"/>
                <w:sz w:val="22"/>
                <w:rFonts w:ascii="Times New Roman" w:hAnsi="Times New Roman" w:cs="Times New Roman" w:eastAsia="Times New Roman"/>
              </w:rPr>
              <w:t>MANAGE_RBAC</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bảng liên kết </w:t>
            </w:r>
            <w:r>
              <w:rPr>
                <w:rFonts w:ascii="Times New Roman" w:hAnsi="Times New Roman"/>
                <w:b/>
                <w:color w:val="8C1414"/>
                <w:sz w:val="22"/>
                <w:rFonts w:ascii="Times New Roman" w:hAnsi="Times New Roman" w:cs="Times New Roman" w:eastAsia="Times New Roman"/>
              </w:rPr>
              <w:t>RolePermission</w:t>
            </w:r>
            <w:r>
              <w:rPr>
                <w:rFonts w:ascii="Times New Roman" w:hAnsi="Times New Roman"/>
                <w:color w:val="000000"/>
                <w:sz w:val="22"/>
                <w:rFonts w:ascii="Times New Roman" w:hAnsi="Times New Roman" w:cs="Times New Roman" w:eastAsia="Times New Roman"/>
              </w:rPr>
              <w:t>; người dùng thuộc nhóm vai trò được cấp/hạ quyền tương ứng theo thời gian thực.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vào giao diện "Cấu hình Phân quyền RBAC".</w:t>
              <w:br/>
              <w:t>2. Giao diện hiển thị danh sách các Role hiện có và số lượng người dùng đang được gán.</w:t>
              <w:br/>
              <w:t>3. Admin chọn một Role để chỉnh sửa hoặc nhấn "Thêm Role mới".</w:t>
              <w:br/>
              <w:t xml:space="preserve">4. Nếu tạo mới: Nhập Mã vai trò (e.g. </w:t>
            </w:r>
            <w:r>
              <w:rPr>
                <w:rFonts w:ascii="Times New Roman" w:hAnsi="Times New Roman"/>
                <w:b/>
                <w:color w:val="8C1414"/>
                <w:sz w:val="22"/>
                <w:rFonts w:ascii="Times New Roman" w:hAnsi="Times New Roman" w:cs="Times New Roman" w:eastAsia="Times New Roman"/>
              </w:rPr>
              <w:t>ROLE_FINANCE_ACCOUNTANT</w:t>
            </w:r>
            <w:r>
              <w:rPr>
                <w:rFonts w:ascii="Times New Roman" w:hAnsi="Times New Roman"/>
                <w:color w:val="000000"/>
                <w:sz w:val="22"/>
                <w:rFonts w:ascii="Times New Roman" w:hAnsi="Times New Roman" w:cs="Times New Roman" w:eastAsia="Times New Roman"/>
              </w:rPr>
              <w:t>), Tên vai trò hiển thị và Mô tả chức trách.</w:t>
              <w:br/>
              <w:t xml:space="preserve">5. Trên ma trận quyền phân nhóm theo 8 module, Admin tích chọn các ô quyền hạn chi tiết (e.g., </w:t>
            </w:r>
            <w:r>
              <w:rPr>
                <w:rFonts w:ascii="Times New Roman" w:hAnsi="Times New Roman"/>
                <w:b/>
                <w:color w:val="8C1414"/>
                <w:sz w:val="22"/>
                <w:rFonts w:ascii="Times New Roman" w:hAnsi="Times New Roman" w:cs="Times New Roman" w:eastAsia="Times New Roman"/>
              </w:rPr>
              <w:t>VIEW_PAYROLL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EDIT_PAYROLL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APPROVE_LEAVE</w:t>
            </w:r>
            <w:r>
              <w:rPr>
                <w:rFonts w:ascii="Times New Roman" w:hAnsi="Times New Roman"/>
                <w:color w:val="000000"/>
                <w:sz w:val="22"/>
                <w:rFonts w:ascii="Times New Roman" w:hAnsi="Times New Roman" w:cs="Times New Roman" w:eastAsia="Times New Roman"/>
              </w:rPr>
              <w:t>).</w:t>
              <w:br/>
              <w:t>6. Admin nhấn "Lưu cấu hình phân quyền".</w:t>
              <w:br/>
              <w:t xml:space="preserve">7. Backend chạy Transaction cập nhật lại các bản ghi trong bảng </w:t>
            </w:r>
            <w:r>
              <w:rPr>
                <w:rFonts w:ascii="Times New Roman" w:hAnsi="Times New Roman"/>
                <w:b/>
                <w:color w:val="8C1414"/>
                <w:sz w:val="22"/>
                <w:rFonts w:ascii="Times New Roman" w:hAnsi="Times New Roman" w:cs="Times New Roman" w:eastAsia="Times New Roman"/>
              </w:rPr>
              <w:t>RolePermission</w:t>
            </w:r>
            <w:r>
              <w:rPr>
                <w:rFonts w:ascii="Times New Roman" w:hAnsi="Times New Roman"/>
                <w:color w:val="000000"/>
                <w:sz w:val="22"/>
                <w:rFonts w:ascii="Times New Roman" w:hAnsi="Times New Roman" w:cs="Times New Roman" w:eastAsia="Times New Roman"/>
              </w:rPr>
              <w:t>.</w:t>
              <w:br/>
              <w:t xml:space="preserve">8. Hệ thống thông báo thành công và ghi log biến động quyền hạn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(Sửa đổi nhóm SUPER_ADMIN)</w:t>
            </w:r>
            <w:r>
              <w:rPr>
                <w:rFonts w:ascii="Times New Roman" w:hAnsi="Times New Roman"/>
                <w:color w:val="000000"/>
                <w:sz w:val="22"/>
                <w:rFonts w:ascii="Times New Roman" w:hAnsi="Times New Roman" w:cs="Times New Roman" w:eastAsia="Times New Roman"/>
              </w:rPr>
              <w:t xml:space="preserve">: Admin cố tình bỏ chọn quyền của nhóm </w:t>
            </w:r>
            <w:r>
              <w:rPr>
                <w:rFonts w:ascii="Times New Roman" w:hAnsi="Times New Roman"/>
                <w:b/>
                <w:color w:val="8C1414"/>
                <w:sz w:val="22"/>
                <w:rFonts w:ascii="Times New Roman" w:hAnsi="Times New Roman" w:cs="Times New Roman" w:eastAsia="Times New Roman"/>
              </w:rPr>
              <w:t>SUPER_ADMIN</w:t>
            </w:r>
            <w:r>
              <w:rPr>
                <w:rFonts w:ascii="Times New Roman" w:hAnsi="Times New Roman"/>
                <w:color w:val="000000"/>
                <w:sz w:val="22"/>
                <w:rFonts w:ascii="Times New Roman" w:hAnsi="Times New Roman" w:cs="Times New Roman" w:eastAsia="Times New Roman"/>
              </w:rPr>
              <w:t xml:space="preserve"> → Nút lưu bị vô hiệu hóa, thông báo: </w:t>
            </w:r>
            <w:r>
              <w:rPr>
                <w:rFonts w:ascii="Times New Roman" w:hAnsi="Times New Roman"/>
                <w:i/>
                <w:color w:val="000000"/>
                <w:sz w:val="22"/>
                <w:rFonts w:ascii="Times New Roman" w:hAnsi="Times New Roman" w:cs="Times New Roman" w:eastAsia="Times New Roman"/>
              </w:rPr>
              <w:t>"Không thể thay đổi quyền hạn của nhóm Quản trị tối cao!"</w:t>
            </w:r>
            <w:r>
              <w:rPr>
                <w:rFonts w:ascii="Times New Roman" w:hAnsi="Times New Roman"/>
                <w:color w:val="000000"/>
                <w:sz w:val="22"/>
                <w:rFonts w:ascii="Times New Roman" w:hAnsi="Times New Roman" w:cs="Times New Roman" w:eastAsia="Times New Roman"/>
              </w:rPr>
              <w:t xml:space="preserve"> (BR-SYS-01-01).</w:t>
              <w:br/>
              <w:t xml:space="preserve">- </w:t>
            </w:r>
            <w:r>
              <w:rPr>
                <w:rFonts w:ascii="Times New Roman" w:hAnsi="Times New Roman"/>
                <w:b/>
                <w:color w:val="000000"/>
                <w:sz w:val="22"/>
                <w:rFonts w:ascii="Times New Roman" w:hAnsi="Times New Roman" w:cs="Times New Roman" w:eastAsia="Times New Roman"/>
              </w:rPr>
              <w:t>EF-02 (Xóa Role đang có người dùng)</w:t>
            </w:r>
            <w:r>
              <w:rPr>
                <w:rFonts w:ascii="Times New Roman" w:hAnsi="Times New Roman"/>
                <w:color w:val="000000"/>
                <w:sz w:val="22"/>
                <w:rFonts w:ascii="Times New Roman" w:hAnsi="Times New Roman" w:cs="Times New Roman" w:eastAsia="Times New Roman"/>
              </w:rPr>
              <w:t xml:space="preserve">: Admin chọn xóa vai trò đang có 10 người dùng → Hệ thống cảnh báo: </w:t>
            </w:r>
            <w:r>
              <w:rPr>
                <w:rFonts w:ascii="Times New Roman" w:hAnsi="Times New Roman"/>
                <w:i/>
                <w:color w:val="000000"/>
                <w:sz w:val="22"/>
                <w:rFonts w:ascii="Times New Roman" w:hAnsi="Times New Roman" w:cs="Times New Roman" w:eastAsia="Times New Roman"/>
              </w:rPr>
              <w:t>"Role đang được gán cho 10 người dùng. Vui lòng chuyển vai trò người dùng trước khi xóa!"</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Bảo vệ bất khả xâm phạm quyền Root (BR-SYS-01-01).</w:t>
              <w:br/>
              <w:t xml:space="preserve">- Mã Role viết hoa không dấu, ngăn cách bằng dấu gạch dưới (VD: </w:t>
            </w:r>
            <w:r>
              <w:rPr>
                <w:rFonts w:ascii="Times New Roman" w:hAnsi="Times New Roman"/>
                <w:b/>
                <w:color w:val="8C1414"/>
                <w:sz w:val="22"/>
                <w:rFonts w:ascii="Times New Roman" w:hAnsi="Times New Roman" w:cs="Times New Roman" w:eastAsia="Times New Roman"/>
              </w:rPr>
              <w:t>ROLE_HR_PAYROLL</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Ma trận phân quyền hiển thị trực quan theo từng phân hệ chức năng.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Thay đổi phân quyền có hiệu lực ngay lập tức với các thao tác API kế tiếp của người dùng.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UC-SYS-01-03: Khóa &amp; Mở khóa Tài khoản Người dùng (Account Status Control - Lock/Unlock)</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Quản trị viên / Admin"]):::actor</w:t>
              <w:br/>
            </w:r>
            <w:r>
              <w:rPr>
                <w:rFonts w:ascii="Consolas" w:hAnsi="Consolas"/>
                <w:color w:val="24292F"/>
                <w:sz w:val="19"/>
                <w:rFonts w:ascii="Consolas" w:hAnsi="Consolas" w:cs="Consolas" w:eastAsia="Consolas"/>
              </w:rPr>
              <w:t xml:space="preserve">    UC(["UC-SYS-01-03: Khóa / Mở khóa Tài khoản"]):::main</w:t>
              <w:br/>
            </w:r>
            <w:r>
              <w:rPr>
                <w:rFonts w:ascii="Consolas" w:hAnsi="Consolas"/>
                <w:color w:val="24292F"/>
                <w:sz w:val="19"/>
                <w:rFonts w:ascii="Consolas" w:hAnsi="Consolas" w:cs="Consolas" w:eastAsia="Consolas"/>
              </w:rPr>
              <w:t xml:space="preserve">    UC_Toggle(["Chuyển đổi trạng thái isActive (True/False)"]):::sub</w:t>
              <w:br/>
            </w:r>
            <w:r>
              <w:rPr>
                <w:rFonts w:ascii="Consolas" w:hAnsi="Consolas"/>
                <w:color w:val="24292F"/>
                <w:sz w:val="19"/>
                <w:rFonts w:ascii="Consolas" w:hAnsi="Consolas" w:cs="Consolas" w:eastAsia="Consolas"/>
              </w:rPr>
              <w:t xml:space="preserve">    UC_RevokeToken(["Thu hồi Token &amp; Ngắt phiên đăng nhập"]):::sub</w:t>
              <w:br/>
            </w:r>
            <w:r>
              <w:rPr>
                <w:rFonts w:ascii="Consolas" w:hAnsi="Consolas"/>
                <w:color w:val="24292F"/>
                <w:sz w:val="19"/>
                <w:rFonts w:ascii="Consolas" w:hAnsi="Consolas" w:cs="Consolas" w:eastAsia="Consolas"/>
              </w:rPr>
              <w:t xml:space="preserve">    UC_AutoResign(["Tự động khóa khi NV Nghỉ việc"]):::sub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UC_Toggle</w:t>
              <w:br/>
            </w:r>
            <w:r>
              <w:rPr>
                <w:rFonts w:ascii="Consolas" w:hAnsi="Consolas"/>
                <w:color w:val="24292F"/>
                <w:sz w:val="19"/>
                <w:rFonts w:ascii="Consolas" w:hAnsi="Consolas" w:cs="Consolas" w:eastAsia="Consolas"/>
              </w:rPr>
              <w:t xml:space="preserve">    UC -.-&gt;|include| UC_RevokeToken</w:t>
              <w:br/>
            </w:r>
            <w:r>
              <w:rPr>
                <w:rFonts w:ascii="Consolas" w:hAnsi="Consolas"/>
                <w:color w:val="24292F"/>
                <w:sz w:val="19"/>
                <w:rFonts w:ascii="Consolas" w:hAnsi="Consolas" w:cs="Consolas" w:eastAsia="Consolas"/>
              </w:rPr>
              <w:t xml:space="preserve">    UC -.-&gt;|extend| UC_AutoResign</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Khóa &amp; Mở khóa Tài khoản Người dùng (Account Status Control - Lock/Unlock)</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Administrator, Hệ thống tự động (Automated Event)</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Ngăn chặn tức thì nguy cơ rò rỉ dữ liệu hoặc cấp lại quyền làm việc cho nhân viên sau thời gian tạm dừng.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Quản trị viên chủ động chuyển đổi trạng thái hoạt động của tài khoản (</w:t>
            </w:r>
            <w:r>
              <w:rPr>
                <w:rFonts w:ascii="Times New Roman" w:hAnsi="Times New Roman"/>
                <w:b/>
                <w:color w:val="8C1414"/>
                <w:sz w:val="22"/>
                <w:rFonts w:ascii="Times New Roman" w:hAnsi="Times New Roman" w:cs="Times New Roman" w:eastAsia="Times New Roman"/>
              </w:rPr>
              <w:t>isActive = false</w:t>
            </w:r>
            <w:r>
              <w:rPr>
                <w:rFonts w:ascii="Times New Roman" w:hAnsi="Times New Roman"/>
                <w:color w:val="000000"/>
                <w:sz w:val="22"/>
                <w:rFonts w:ascii="Times New Roman" w:hAnsi="Times New Roman" w:cs="Times New Roman" w:eastAsia="Times New Roman"/>
              </w:rPr>
              <w:t>), hoặc hệ thống tự động khóa tài khoản khi nhân sự nghỉ việc hoặc nhập sai mật khẩu nhiều lần.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chuyển đổi trạng thái (Toggle Switch) tại cột Trạng thái tài khoản; hoặc sự kiện nhân viên chuyển sang trạng thái </w:t>
            </w:r>
            <w:r>
              <w:rPr>
                <w:rFonts w:ascii="Times New Roman" w:hAnsi="Times New Roman"/>
                <w:b/>
                <w:color w:val="8C1414"/>
                <w:sz w:val="22"/>
                <w:rFonts w:ascii="Times New Roman" w:hAnsi="Times New Roman" w:cs="Times New Roman" w:eastAsia="Times New Roman"/>
              </w:rPr>
              <w:t>RESIGNED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mục tiêu tồn tại trong hệ thống và không phải là tài khoản chính Admin đang đăng nhập.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Cột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đổi giá trị; người dùng bị khóa không thể đăng nhập hoặc bị đá khỏi hệ thống nếu đang online.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tìm kiếm tài khoản cần xử lý trong danh sách Tài khoản người dùng.</w:t>
              <w:br/>
              <w:t>2. Nhấp nút biểu tượng "Khóa tài khoản" (Lock).</w:t>
              <w:br/>
              <w:t>3. Hệ thống hiển thị hộp thoại xác nhận kèm yêu cầu nhập lý do khóa (e.g., Tạm đình chỉ công tác, Nghi ngờ lộ lọt thông tin).</w:t>
              <w:br/>
              <w:t>4. Admin xác nhận.</w:t>
              <w:br/>
              <w:t xml:space="preserve">5. Backend gọi API </w:t>
            </w:r>
            <w:r>
              <w:rPr>
                <w:rFonts w:ascii="Times New Roman" w:hAnsi="Times New Roman"/>
                <w:b/>
                <w:color w:val="8C1414"/>
                <w:sz w:val="22"/>
                <w:rFonts w:ascii="Times New Roman" w:hAnsi="Times New Roman" w:cs="Times New Roman" w:eastAsia="Times New Roman"/>
              </w:rPr>
              <w:t>PATCH /api/auth/accounts/:id/toggle-status</w:t>
            </w:r>
            <w:r>
              <w:rPr>
                <w:rFonts w:ascii="Times New Roman" w:hAnsi="Times New Roman"/>
                <w:color w:val="000000"/>
                <w:sz w:val="22"/>
                <w:rFonts w:ascii="Times New Roman" w:hAnsi="Times New Roman" w:cs="Times New Roman" w:eastAsia="Times New Roman"/>
              </w:rPr>
              <w:t>.</w:t>
              <w:br/>
              <w:t xml:space="preserve">6. Cập nhật </w:t>
            </w:r>
            <w:r>
              <w:rPr>
                <w:rFonts w:ascii="Times New Roman" w:hAnsi="Times New Roman"/>
                <w:b/>
                <w:color w:val="8C1414"/>
                <w:sz w:val="22"/>
                <w:rFonts w:ascii="Times New Roman" w:hAnsi="Times New Roman" w:cs="Times New Roman" w:eastAsia="Times New Roman"/>
              </w:rPr>
              <w:t>Account.isActive = false</w:t>
            </w:r>
            <w:r>
              <w:rPr>
                <w:rFonts w:ascii="Times New Roman" w:hAnsi="Times New Roman"/>
                <w:color w:val="000000"/>
                <w:sz w:val="22"/>
                <w:rFonts w:ascii="Times New Roman" w:hAnsi="Times New Roman" w:cs="Times New Roman" w:eastAsia="Times New Roman"/>
              </w:rPr>
              <w:t>.</w:t>
              <w:br/>
              <w:t xml:space="preserve">7. Đưa </w:t>
            </w: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xml:space="preserve"> vào danh sách đen thu hồi phiên làm việc.</w:t>
              <w:br/>
              <w:t>8. Hệ thống thông báo: "Đã khóa tài khoản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(Tự khóa tài khoản chính mình)</w:t>
            </w:r>
            <w:r>
              <w:rPr>
                <w:rFonts w:ascii="Times New Roman" w:hAnsi="Times New Roman"/>
                <w:color w:val="000000"/>
                <w:sz w:val="22"/>
                <w:rFonts w:ascii="Times New Roman" w:hAnsi="Times New Roman" w:cs="Times New Roman" w:eastAsia="Times New Roman"/>
              </w:rPr>
              <w:t xml:space="preserve">: Admin thao tác bấm khóa tài khoản của chính mình → Hệ thống cảnh báo: </w:t>
            </w:r>
            <w:r>
              <w:rPr>
                <w:rFonts w:ascii="Times New Roman" w:hAnsi="Times New Roman"/>
                <w:i/>
                <w:color w:val="000000"/>
                <w:sz w:val="22"/>
                <w:rFonts w:ascii="Times New Roman" w:hAnsi="Times New Roman" w:cs="Times New Roman" w:eastAsia="Times New Roman"/>
              </w:rPr>
              <w:t>"Bạn không thể tự khóa tài khoản đang sử dụng!"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(Khóa tài khoản SUPER_ADMIN)</w:t>
            </w:r>
            <w:r>
              <w:rPr>
                <w:rFonts w:ascii="Times New Roman" w:hAnsi="Times New Roman"/>
                <w:color w:val="000000"/>
                <w:sz w:val="22"/>
                <w:rFonts w:ascii="Times New Roman" w:hAnsi="Times New Roman" w:cs="Times New Roman" w:eastAsia="Times New Roman"/>
              </w:rPr>
              <w:t>: Cố tình khóa tài khoản quản trị tối cao → Chặn thao tác (BR-SYS-01-01).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Tài khoản bị khóa thì không thể đăng nhập, API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(BR-SYS-01-05).</w:t>
              <w:br/>
              <w:t>- Nhân viên nghỉ việc tự động khóa tài khoản (BR-SYS-01-02).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Khi tài khoản bị khóa, mọi API gọi kèm Token của tài khoản đó đều bị từ chối ngay lập tức.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Mở khóa tài khoản khôi phục lại quyền đăng nhập bình thường với mật khẩu hiện tại.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UC-SYS-01-04: Đặt lại Mật khẩu &amp; Cưỡng chế Đổi mật khẩu lần đầu (Password Reset &amp; Forced Change Policy)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Admin / Người dùng"]):::actor</w:t>
              <w:br/>
            </w:r>
            <w:r>
              <w:rPr>
                <w:rFonts w:ascii="Consolas" w:hAnsi="Consolas"/>
                <w:color w:val="24292F"/>
                <w:sz w:val="19"/>
                <w:rFonts w:ascii="Consolas" w:hAnsi="Consolas" w:cs="Consolas" w:eastAsia="Consolas"/>
              </w:rPr>
              <w:t xml:space="preserve">    UC(["UC-SYS-01-04: Đặt lại &amp; Đổi Mật khẩu"]):::main</w:t>
              <w:br/>
            </w:r>
            <w:r>
              <w:rPr>
                <w:rFonts w:ascii="Consolas" w:hAnsi="Consolas"/>
                <w:color w:val="24292F"/>
                <w:sz w:val="19"/>
                <w:rFonts w:ascii="Consolas" w:hAnsi="Consolas" w:cs="Consolas" w:eastAsia="Consolas"/>
              </w:rPr>
              <w:t xml:space="preserve">    UC_AdminReset(["Admin cấp lại Mật khẩu tạm thời"]):::sub</w:t>
              <w:br/>
            </w:r>
            <w:r>
              <w:rPr>
                <w:rFonts w:ascii="Consolas" w:hAnsi="Consolas"/>
                <w:color w:val="24292F"/>
                <w:sz w:val="19"/>
                <w:rFonts w:ascii="Consolas" w:hAnsi="Consolas" w:cs="Consolas" w:eastAsia="Consolas"/>
              </w:rPr>
              <w:t xml:space="preserve">    UC_ForceChange(["Cưỡng chế đổi mật khẩu lần đầu"]):::sub</w:t>
              <w:br/>
            </w:r>
            <w:r>
              <w:rPr>
                <w:rFonts w:ascii="Consolas" w:hAnsi="Consolas"/>
                <w:color w:val="24292F"/>
                <w:sz w:val="19"/>
                <w:rFonts w:ascii="Consolas" w:hAnsi="Consolas" w:cs="Consolas" w:eastAsia="Consolas"/>
              </w:rPr>
              <w:t xml:space="preserve">    UC_VerifyPolicy(["Kiểm tra chuẩn mật khẩu mạnh"]):::sub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-.-&gt;|extend| UC_AdminReset</w:t>
              <w:br/>
            </w:r>
            <w:r>
              <w:rPr>
                <w:rFonts w:ascii="Consolas" w:hAnsi="Consolas"/>
                <w:color w:val="24292F"/>
                <w:sz w:val="19"/>
                <w:rFonts w:ascii="Consolas" w:hAnsi="Consolas" w:cs="Consolas" w:eastAsia="Consolas"/>
              </w:rPr>
              <w:t xml:space="preserve">    UC -.-&gt;|include| UC_ForceChange</w:t>
              <w:br/>
            </w:r>
            <w:r>
              <w:rPr>
                <w:rFonts w:ascii="Consolas" w:hAnsi="Consolas"/>
                <w:color w:val="24292F"/>
                <w:sz w:val="19"/>
                <w:rFonts w:ascii="Consolas" w:hAnsi="Consolas" w:cs="Consolas" w:eastAsia="Consolas"/>
              </w:rPr>
              <w:t xml:space="preserve">    UC -.-&gt;|include| UC_VerifyPolicy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Đặt lại Mật khẩu &amp; Cưỡng chế Đổi mật khẩu lần đầu (Password Reset &amp; Forced Change Policy)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Toàn bộ Nhân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an toàn tài khoản khi nhân viên quên mật khẩu hoặc bàn giao tài khoản mới.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Hỗ trợ Admin sinh mật khẩu tạm thời cho nhân sự; áp dụng chính sách bắt buộc người dùng phải đổi sang mật khẩu mạnh do chính họ nắm giữ trước khi vào các tính năng nghiệp vụ.</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nhấp nút "Reset Password" trên danh sách tài khoản; hoặc nhân viên nhập mật khẩu tạm thời đăng nhập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đang ở trạng thái kích hoạt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Mật khẩu mới được băm Bcrypt cập nhật vào CSDL; cờ </w:t>
            </w:r>
            <w:r>
              <w:rPr>
                <w:rFonts w:ascii="Times New Roman" w:hAnsi="Times New Roman"/>
                <w:b/>
                <w:color w:val="8C1414"/>
                <w:sz w:val="22"/>
                <w:rFonts w:ascii="Times New Roman" w:hAnsi="Times New Roman" w:cs="Times New Roman" w:eastAsia="Times New Roman"/>
              </w:rPr>
              <w:t>mustChangePassword</w:t>
            </w:r>
            <w:r>
              <w:rPr>
                <w:rFonts w:ascii="Times New Roman" w:hAnsi="Times New Roman"/>
                <w:color w:val="000000"/>
                <w:sz w:val="22"/>
                <w:rFonts w:ascii="Times New Roman" w:hAnsi="Times New Roman" w:cs="Times New Roman" w:eastAsia="Times New Roman"/>
              </w:rPr>
              <w:t xml:space="preserve"> chuyển về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bấm nút "Reset Mật khẩu" cho tài khoản yêu cầu trợ giúp.</w:t>
              <w:br/>
              <w:t>2. Hệ thống sinh mật khẩu ngẫu nhiên an toàn (8 ký tự) và hiển thị cho Admin hoặc gửi email tự động tới người dùng.</w:t>
              <w:br/>
              <w:t xml:space="preserve">3. Hệ thống đánh dấu cờ </w:t>
            </w:r>
            <w:r>
              <w:rPr>
                <w:rFonts w:ascii="Times New Roman" w:hAnsi="Times New Roman"/>
                <w:b/>
                <w:color w:val="8C1414"/>
                <w:sz w:val="22"/>
                <w:rFonts w:ascii="Times New Roman" w:hAnsi="Times New Roman" w:cs="Times New Roman" w:eastAsia="Times New Roman"/>
              </w:rPr>
              <w:t>mustChangePassword = true</w:t>
            </w:r>
            <w:r>
              <w:rPr>
                <w:rFonts w:ascii="Times New Roman" w:hAnsi="Times New Roman"/>
                <w:color w:val="000000"/>
                <w:sz w:val="22"/>
                <w:rFonts w:ascii="Times New Roman" w:hAnsi="Times New Roman" w:cs="Times New Roman" w:eastAsia="Times New Roman"/>
              </w:rPr>
              <w:t xml:space="preserve"> cho tài khoản.</w:t>
              <w:br/>
              <w:t>4. Người dùng dùng mật khẩu tạm để đăng nhập vào hệ thống.</w:t>
              <w:br/>
              <w:t xml:space="preserve">5. Hệ thống xác thực đúng, phát hiện cờ </w:t>
            </w:r>
            <w:r>
              <w:rPr>
                <w:rFonts w:ascii="Times New Roman" w:hAnsi="Times New Roman"/>
                <w:b/>
                <w:color w:val="8C1414"/>
                <w:sz w:val="22"/>
                <w:rFonts w:ascii="Times New Roman" w:hAnsi="Times New Roman" w:cs="Times New Roman" w:eastAsia="Times New Roman"/>
              </w:rPr>
              <w:t>mustChangePassword = true</w:t>
            </w:r>
            <w:r>
              <w:rPr>
                <w:rFonts w:ascii="Times New Roman" w:hAnsi="Times New Roman"/>
                <w:color w:val="000000"/>
                <w:sz w:val="22"/>
                <w:rFonts w:ascii="Times New Roman" w:hAnsi="Times New Roman" w:cs="Times New Roman" w:eastAsia="Times New Roman"/>
              </w:rPr>
              <w:t xml:space="preserve"> → Hiển thị màn hình modal bắt buộc đổi mật khẩu mới.</w:t>
              <w:br/>
              <w:t>6. Người dùng nhập: Mật khẩu tạm thời, Mật khẩu mới và Nhập lại mật khẩu mới.</w:t>
              <w:br/>
              <w:t>7. Hệ thống kiểm tra chuẩn độ phức tạp (chữ hoa, thường, số, ký tự đặc biệt) (BR-SYS-01-04).</w:t>
              <w:br/>
              <w:t xml:space="preserve">8. Mật khẩu mới thỏa mãn → Cập nhật CSDL, chuyển </w:t>
            </w:r>
            <w:r>
              <w:rPr>
                <w:rFonts w:ascii="Times New Roman" w:hAnsi="Times New Roman"/>
                <w:b/>
                <w:color w:val="8C1414"/>
                <w:sz w:val="22"/>
                <w:rFonts w:ascii="Times New Roman" w:hAnsi="Times New Roman" w:cs="Times New Roman" w:eastAsia="Times New Roman"/>
              </w:rPr>
              <w:t>mustChangePassword = false</w:t>
            </w:r>
            <w:r>
              <w:rPr>
                <w:rFonts w:ascii="Times New Roman" w:hAnsi="Times New Roman"/>
                <w:color w:val="000000"/>
                <w:sz w:val="22"/>
                <w:rFonts w:ascii="Times New Roman" w:hAnsi="Times New Roman" w:cs="Times New Roman" w:eastAsia="Times New Roman"/>
              </w:rPr>
              <w:t>, đóng modal và điều hướng vào Dashboard.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(Mật khẩu mới không đạt chuẩn)</w:t>
            </w:r>
            <w:r>
              <w:rPr>
                <w:rFonts w:ascii="Times New Roman" w:hAnsi="Times New Roman"/>
                <w:color w:val="000000"/>
                <w:sz w:val="22"/>
                <w:rFonts w:ascii="Times New Roman" w:hAnsi="Times New Roman" w:cs="Times New Roman" w:eastAsia="Times New Roman"/>
              </w:rPr>
              <w:t>: Người dùng nhập mật khẩu quá ngắn hoặc thiếu ký tự đặc biệt → Báo lỗi chi tiết từng tiêu chí màu đỏ ngay dưới ô nhập liệu.</w:t>
              <w:br/>
              <w:t xml:space="preserve">- </w:t>
            </w:r>
            <w:r>
              <w:rPr>
                <w:rFonts w:ascii="Times New Roman" w:hAnsi="Times New Roman"/>
                <w:b/>
                <w:color w:val="000000"/>
                <w:sz w:val="22"/>
                <w:rFonts w:ascii="Times New Roman" w:hAnsi="Times New Roman" w:cs="Times New Roman" w:eastAsia="Times New Roman"/>
              </w:rPr>
              <w:t>EF-02 (Mật khẩu mới trùng mật khẩu cũ)</w:t>
            </w:r>
            <w:r>
              <w:rPr>
                <w:rFonts w:ascii="Times New Roman" w:hAnsi="Times New Roman"/>
                <w:color w:val="000000"/>
                <w:sz w:val="22"/>
                <w:rFonts w:ascii="Times New Roman" w:hAnsi="Times New Roman" w:cs="Times New Roman" w:eastAsia="Times New Roman"/>
              </w:rPr>
              <w:t xml:space="preserve">: Nhập lại mật khẩu vừa được cấp → Hệ thống cảnh báo: </w:t>
            </w:r>
            <w:r>
              <w:rPr>
                <w:rFonts w:ascii="Times New Roman" w:hAnsi="Times New Roman"/>
                <w:i/>
                <w:color w:val="000000"/>
                <w:sz w:val="22"/>
                <w:rFonts w:ascii="Times New Roman" w:hAnsi="Times New Roman" w:cs="Times New Roman" w:eastAsia="Times New Roman"/>
              </w:rPr>
              <w:t>"Mật khẩu mới không được trùng với mật khẩu gần nhất!"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Chuẩn hóa mật khẩu mạnh theo chính sách an toàn thông tin (BR-SYS-01-04).</w:t>
              <w:br/>
              <w:t>- Cưỡng chế đổi mật khẩu không thể bỏ qua hoặc tắt modal (BR-SYS-01-03).</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không thể thao tác các chức năng khác nếu chưa hoàn thành đổi mật khẩu tạm.</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Mật khẩu sau khi đổi được mã hóa an toàn và có hiệu lực ngay lập tức.</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4.5. UC-SYS-01-05: Kiểm soát Phiên làm việc &amp; Xác thực Token Động (Session Management &amp; Dynamic Token Verification)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 Client App"]):::actor</w:t>
              <w:br/>
            </w:r>
            <w:r>
              <w:rPr>
                <w:rFonts w:ascii="Consolas" w:hAnsi="Consolas"/>
                <w:color w:val="24292F"/>
                <w:sz w:val="19"/>
                <w:rFonts w:ascii="Consolas" w:hAnsi="Consolas" w:cs="Consolas" w:eastAsia="Consolas"/>
              </w:rPr>
              <w:t xml:space="preserve">    UC(["UC-SYS-01-05: Xác thực Token &amp; Kiểm soát Phiên"]):::main</w:t>
              <w:br/>
            </w:r>
            <w:r>
              <w:rPr>
                <w:rFonts w:ascii="Consolas" w:hAnsi="Consolas"/>
                <w:color w:val="24292F"/>
                <w:sz w:val="19"/>
                <w:rFonts w:ascii="Consolas" w:hAnsi="Consolas" w:cs="Consolas" w:eastAsia="Consolas"/>
              </w:rPr>
              <w:t xml:space="preserve">    UC_VerifyJWT(["Xác thực Chữ ký JWT (Verify Secret)"]):::sub</w:t>
              <w:br/>
            </w:r>
            <w:r>
              <w:rPr>
                <w:rFonts w:ascii="Consolas" w:hAnsi="Consolas"/>
                <w:color w:val="24292F"/>
                <w:sz w:val="19"/>
                <w:rFonts w:ascii="Consolas" w:hAnsi="Consolas" w:cs="Consolas" w:eastAsia="Consolas"/>
              </w:rPr>
              <w:t xml:space="preserve">    UC_CheckActive(["Kiểm tra Tài khoản còn Hoạt động?"]):::sub</w:t>
              <w:br/>
            </w:r>
            <w:r>
              <w:rPr>
                <w:rFonts w:ascii="Consolas" w:hAnsi="Consolas"/>
                <w:color w:val="24292F"/>
                <w:sz w:val="19"/>
                <w:rFonts w:ascii="Consolas" w:hAnsi="Consolas" w:cs="Consolas" w:eastAsia="Consolas"/>
              </w:rPr>
              <w:t xml:space="preserve">    UC_CheckPerm(["Kiểm tra Quyền hạn chức năng (Permission Guard)"]):::sub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UC_VerifyJWT</w:t>
              <w:br/>
            </w:r>
            <w:r>
              <w:rPr>
                <w:rFonts w:ascii="Consolas" w:hAnsi="Consolas"/>
                <w:color w:val="24292F"/>
                <w:sz w:val="19"/>
                <w:rFonts w:ascii="Consolas" w:hAnsi="Consolas" w:cs="Consolas" w:eastAsia="Consolas"/>
              </w:rPr>
              <w:t xml:space="preserve">    UC -.-&gt;|include| UC_CheckActive</w:t>
              <w:br/>
            </w:r>
            <w:r>
              <w:rPr>
                <w:rFonts w:ascii="Consolas" w:hAnsi="Consolas"/>
                <w:color w:val="24292F"/>
                <w:sz w:val="19"/>
                <w:rFonts w:ascii="Consolas" w:hAnsi="Consolas" w:cs="Consolas" w:eastAsia="Consolas"/>
              </w:rPr>
              <w:t xml:space="preserve">    UC -.-&gt;|include| UC_CheckPerm</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UC-SYS-01-05</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soát Phiên làm việc &amp; Xác thực Token Động (Session Management &amp; Dynamic Token Verification)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Toàn bộ Request từ Client, Backend Middleware Guard</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Bảo vệ 100% các endpoint API nhạy cảm của hệ thống trước nguy cơ giả mạo hoặc leo thang đặc quyền (Privilege Escalation).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Mỗi khi client gửi request kèm Bearer JWT Token, Middleware giải mã chữ ký, kiểm tra tài khoản còn tồn tại và đang kích hoạt không, đồng thời so khớp danh sách quyền hạn của Role với quyền yêu cầu của API.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Bất kỳ HTTP Request nào gửi tới các API bảo mật (tất cả các routes trừ </w:t>
            </w:r>
            <w:r>
              <w:rPr>
                <w:rFonts w:ascii="Times New Roman" w:hAnsi="Times New Roman"/>
                <w:b/>
                <w:color w:val="8C1414"/>
                <w:sz w:val="22"/>
                <w:rFonts w:ascii="Times New Roman" w:hAnsi="Times New Roman" w:cs="Times New Roman" w:eastAsia="Times New Roman"/>
              </w:rPr>
              <w:t>/api/auth/login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Request có đính kèm header </w:t>
            </w:r>
            <w:r>
              <w:rPr>
                <w:rFonts w:ascii="Times New Roman" w:hAnsi="Times New Roman"/>
                <w:b/>
                <w:color w:val="8C1414"/>
                <w:sz w:val="22"/>
                <w:rFonts w:ascii="Times New Roman" w:hAnsi="Times New Roman" w:cs="Times New Roman" w:eastAsia="Times New Roman"/>
              </w:rPr>
              <w:t>Authorization: Bearer &lt;token&gt;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Cho phép request đi tiếp vào Controller nghiệp vụ nếu hợp lệ; hoặc chặn đứng và trả mã lỗi HTTP phù hợp (401/403).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Client gửi HTTP Request đến Backend API.</w:t>
              <w:br/>
              <w:t xml:space="preserve">2. Middleware </w:t>
            </w:r>
            <w:r>
              <w:rPr>
                <w:rFonts w:ascii="Times New Roman" w:hAnsi="Times New Roman"/>
                <w:b/>
                <w:color w:val="8C1414"/>
                <w:sz w:val="22"/>
                <w:rFonts w:ascii="Times New Roman" w:hAnsi="Times New Roman" w:cs="Times New Roman" w:eastAsia="Times New Roman"/>
              </w:rPr>
              <w:t>authenticateToken</w:t>
            </w:r>
            <w:r>
              <w:rPr>
                <w:rFonts w:ascii="Times New Roman" w:hAnsi="Times New Roman"/>
                <w:color w:val="000000"/>
                <w:sz w:val="22"/>
                <w:rFonts w:ascii="Times New Roman" w:hAnsi="Times New Roman" w:cs="Times New Roman" w:eastAsia="Times New Roman"/>
              </w:rPr>
              <w:t xml:space="preserve"> tách token từ header </w:t>
            </w:r>
            <w:r>
              <w:rPr>
                <w:rFonts w:ascii="Times New Roman" w:hAnsi="Times New Roman"/>
                <w:b/>
                <w:color w:val="8C1414"/>
                <w:sz w:val="22"/>
                <w:rFonts w:ascii="Times New Roman" w:hAnsi="Times New Roman" w:cs="Times New Roman" w:eastAsia="Times New Roman"/>
              </w:rPr>
              <w:t>Authorization</w:t>
            </w:r>
            <w:r>
              <w:rPr>
                <w:rFonts w:ascii="Times New Roman" w:hAnsi="Times New Roman"/>
                <w:color w:val="000000"/>
                <w:sz w:val="22"/>
                <w:rFonts w:ascii="Times New Roman" w:hAnsi="Times New Roman" w:cs="Times New Roman" w:eastAsia="Times New Roman"/>
              </w:rPr>
              <w:t>.</w:t>
              <w:br/>
              <w:t xml:space="preserve">3. Kiểm tra tính toàn vẹn và thời hạn của Token bằng secret key </w:t>
            </w:r>
            <w:r>
              <w:rPr>
                <w:rFonts w:ascii="Times New Roman" w:hAnsi="Times New Roman"/>
                <w:b/>
                <w:color w:val="8C1414"/>
                <w:sz w:val="22"/>
                <w:rFonts w:ascii="Times New Roman" w:hAnsi="Times New Roman" w:cs="Times New Roman" w:eastAsia="Times New Roman"/>
              </w:rPr>
              <w:t>JWT_SECRET</w:t>
            </w:r>
            <w:r>
              <w:rPr>
                <w:rFonts w:ascii="Times New Roman" w:hAnsi="Times New Roman"/>
                <w:color w:val="000000"/>
                <w:sz w:val="22"/>
                <w:rFonts w:ascii="Times New Roman" w:hAnsi="Times New Roman" w:cs="Times New Roman" w:eastAsia="Times New Roman"/>
              </w:rPr>
              <w:t>.</w:t>
              <w:br/>
              <w:t xml:space="preserve">4. Lấy thông tin </w:t>
            </w: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role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permissions</w:t>
            </w:r>
            <w:r>
              <w:rPr>
                <w:rFonts w:ascii="Times New Roman" w:hAnsi="Times New Roman"/>
                <w:color w:val="000000"/>
                <w:sz w:val="22"/>
                <w:rFonts w:ascii="Times New Roman" w:hAnsi="Times New Roman" w:cs="Times New Roman" w:eastAsia="Times New Roman"/>
              </w:rPr>
              <w:t xml:space="preserve"> từ payload của Token.</w:t>
              <w:br/>
              <w:t xml:space="preserve">5. Kiểm tra trạng thái tài khoản: Nếu tài khoản bị khóa trong CSDL → Trả lỗi </w:t>
            </w:r>
            <w:r>
              <w:rPr>
                <w:rFonts w:ascii="Times New Roman" w:hAnsi="Times New Roman"/>
                <w:b/>
                <w:color w:val="8C1414"/>
                <w:sz w:val="22"/>
                <w:rFonts w:ascii="Times New Roman" w:hAnsi="Times New Roman" w:cs="Times New Roman" w:eastAsia="Times New Roman"/>
              </w:rPr>
              <w:t>403 Forbidden</w:t>
            </w:r>
            <w:r>
              <w:rPr>
                <w:rFonts w:ascii="Times New Roman" w:hAnsi="Times New Roman"/>
                <w:color w:val="000000"/>
                <w:sz w:val="22"/>
                <w:rFonts w:ascii="Times New Roman" w:hAnsi="Times New Roman" w:cs="Times New Roman" w:eastAsia="Times New Roman"/>
              </w:rPr>
              <w:t>.</w:t>
              <w:br/>
              <w:t xml:space="preserve">6. Kiểm tra quyền hạn tại Endpoint (VD: Endpoint yêu cầu </w:t>
            </w:r>
            <w:r>
              <w:rPr>
                <w:rFonts w:ascii="Times New Roman" w:hAnsi="Times New Roman"/>
                <w:b/>
                <w:color w:val="8C1414"/>
                <w:sz w:val="22"/>
                <w:rFonts w:ascii="Times New Roman" w:hAnsi="Times New Roman" w:cs="Times New Roman" w:eastAsia="Times New Roman"/>
              </w:rPr>
              <w:t>VIEW_PAYROLL</w:t>
            </w:r>
            <w:r>
              <w:rPr>
                <w:rFonts w:ascii="Times New Roman" w:hAnsi="Times New Roman"/>
                <w:color w:val="000000"/>
                <w:sz w:val="22"/>
                <w:rFonts w:ascii="Times New Roman" w:hAnsi="Times New Roman" w:cs="Times New Roman" w:eastAsia="Times New Roman"/>
              </w:rPr>
              <w:t xml:space="preserve">): So khớp với mảng </w:t>
            </w:r>
            <w:r>
              <w:rPr>
                <w:rFonts w:ascii="Times New Roman" w:hAnsi="Times New Roman"/>
                <w:b/>
                <w:color w:val="8C1414"/>
                <w:sz w:val="22"/>
                <w:rFonts w:ascii="Times New Roman" w:hAnsi="Times New Roman" w:cs="Times New Roman" w:eastAsia="Times New Roman"/>
              </w:rPr>
              <w:t>permissions</w:t>
            </w:r>
            <w:r>
              <w:rPr>
                <w:rFonts w:ascii="Times New Roman" w:hAnsi="Times New Roman"/>
                <w:color w:val="000000"/>
                <w:sz w:val="22"/>
                <w:rFonts w:ascii="Times New Roman" w:hAnsi="Times New Roman" w:cs="Times New Roman" w:eastAsia="Times New Roman"/>
              </w:rPr>
              <w:t xml:space="preserve"> trong token.</w:t>
              <w:br/>
              <w:t xml:space="preserve">7. Quyền hạn khớp → Gán </w:t>
            </w:r>
            <w:r>
              <w:rPr>
                <w:rFonts w:ascii="Times New Roman" w:hAnsi="Times New Roman"/>
                <w:b/>
                <w:color w:val="8C1414"/>
                <w:sz w:val="22"/>
                <w:rFonts w:ascii="Times New Roman" w:hAnsi="Times New Roman" w:cs="Times New Roman" w:eastAsia="Times New Roman"/>
              </w:rPr>
              <w:t>req.user = payload</w:t>
            </w:r>
            <w:r>
              <w:rPr>
                <w:rFonts w:ascii="Times New Roman" w:hAnsi="Times New Roman"/>
                <w:color w:val="000000"/>
                <w:sz w:val="22"/>
                <w:rFonts w:ascii="Times New Roman" w:hAnsi="Times New Roman" w:cs="Times New Roman" w:eastAsia="Times New Roman"/>
              </w:rPr>
              <w:t xml:space="preserve"> và gọi hàm </w:t>
            </w:r>
            <w:r>
              <w:rPr>
                <w:rFonts w:ascii="Times New Roman" w:hAnsi="Times New Roman"/>
                <w:b/>
                <w:color w:val="8C1414"/>
                <w:sz w:val="22"/>
                <w:rFonts w:ascii="Times New Roman" w:hAnsi="Times New Roman" w:cs="Times New Roman" w:eastAsia="Times New Roman"/>
              </w:rPr>
              <w:t>next()</w:t>
            </w:r>
            <w:r>
              <w:rPr>
                <w:rFonts w:ascii="Times New Roman" w:hAnsi="Times New Roman"/>
                <w:color w:val="000000"/>
                <w:sz w:val="22"/>
                <w:rFonts w:ascii="Times New Roman" w:hAnsi="Times New Roman" w:cs="Times New Roman" w:eastAsia="Times New Roman"/>
              </w:rPr>
              <w:t xml:space="preserve"> để xử lý nghiệp vụ.</w:t>
              <w:br/>
              <w:t>8. Trả kết quả dữ liệu thành công cho Client.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Token hoặc Token hết hạn)</w:t>
            </w:r>
            <w:r>
              <w:rPr>
                <w:rFonts w:ascii="Times New Roman" w:hAnsi="Times New Roman"/>
                <w:color w:val="000000"/>
                <w:sz w:val="22"/>
                <w:rFonts w:ascii="Times New Roman" w:hAnsi="Times New Roman" w:cs="Times New Roman" w:eastAsia="Times New Roman"/>
              </w:rPr>
              <w:t xml:space="preserve">: Header rỗng hoặc token quá 24h → Trả về </w:t>
            </w:r>
            <w:r>
              <w:rPr>
                <w:rFonts w:ascii="Times New Roman" w:hAnsi="Times New Roman"/>
                <w:b/>
                <w:color w:val="8C1414"/>
                <w:sz w:val="22"/>
                <w:rFonts w:ascii="Times New Roman" w:hAnsi="Times New Roman" w:cs="Times New Roman" w:eastAsia="Times New Roman"/>
              </w:rPr>
              <w:t>HTTP 401 Unauthorized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"Phiên đăng nhập đã hết hạn. Vui lòng đăng nhập lại!"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(Không đủ quyền hạn)</w:t>
            </w:r>
            <w:r>
              <w:rPr>
                <w:rFonts w:ascii="Times New Roman" w:hAnsi="Times New Roman"/>
                <w:color w:val="000000"/>
                <w:sz w:val="22"/>
                <w:rFonts w:ascii="Times New Roman" w:hAnsi="Times New Roman" w:cs="Times New Roman" w:eastAsia="Times New Roman"/>
              </w:rPr>
              <w:t xml:space="preserve">: Nhân viên thông thường gọi API tính lương </w:t>
            </w:r>
            <w:r>
              <w:rPr>
                <w:rFonts w:ascii="Times New Roman" w:hAnsi="Times New Roman"/>
                <w:b/>
                <w:color w:val="8C1414"/>
                <w:sz w:val="22"/>
                <w:rFonts w:ascii="Times New Roman" w:hAnsi="Times New Roman" w:cs="Times New Roman" w:eastAsia="Times New Roman"/>
              </w:rPr>
              <w:t>POST /api/payroll/calculate</w:t>
            </w:r>
            <w:r>
              <w:rPr>
                <w:rFonts w:ascii="Times New Roman" w:hAnsi="Times New Roman"/>
                <w:color w:val="000000"/>
                <w:sz w:val="22"/>
                <w:rFonts w:ascii="Times New Roman" w:hAnsi="Times New Roman" w:cs="Times New Roman" w:eastAsia="Times New Roman"/>
              </w:rPr>
              <w:t xml:space="preserve"> → Trả về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"Bạn không có quyền thực hiện thao tác này!"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Không cho phép bypass bất kỳ route API nghiệp vụ nào.</w:t>
              <w:br/>
              <w:t>- Mọi trường hợp truy cập trái phép đều được ghi nhận IP và thời gian (BR-SYS-01-05).</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Chặn 100% các request thiếu token hoặc token sai chữ ký.</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Cơ chế phân quyền hoạt động chính xác theo từng quyền hạn cụ thể (Fine-grained Permissions).</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Xác thực &amp; Chặn truy cập trái phép (Middleware Permission Guard)</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User as Người dùng (Nhân viên)</w:t>
              <w:br/>
            </w:r>
            <w:r>
              <w:rPr>
                <w:rFonts w:ascii="Consolas" w:hAnsi="Consolas"/>
                <w:color w:val="24292F"/>
                <w:sz w:val="19"/>
                <w:rFonts w:ascii="Consolas" w:hAnsi="Consolas" w:cs="Consolas" w:eastAsia="Consolas"/>
              </w:rPr>
              <w:t xml:space="preserve">    participant FE as Frontend Client</w:t>
              <w:br/>
            </w:r>
            <w:r>
              <w:rPr>
                <w:rFonts w:ascii="Consolas" w:hAnsi="Consolas"/>
                <w:color w:val="24292F"/>
                <w:sz w:val="19"/>
                <w:rFonts w:ascii="Consolas" w:hAnsi="Consolas" w:cs="Consolas" w:eastAsia="Consolas"/>
              </w:rPr>
              <w:t xml:space="preserve">    participant MW as Auth &amp; RBAC Middleware</w:t>
              <w:br/>
            </w:r>
            <w:r>
              <w:rPr>
                <w:rFonts w:ascii="Consolas" w:hAnsi="Consolas"/>
                <w:color w:val="24292F"/>
                <w:sz w:val="19"/>
                <w:rFonts w:ascii="Consolas" w:hAnsi="Consolas" w:cs="Consolas" w:eastAsia="Consolas"/>
              </w:rPr>
              <w:t xml:space="preserve">    participant Cache as Token Blacklist / DB</w:t>
              <w:br/>
            </w:r>
            <w:r>
              <w:rPr>
                <w:rFonts w:ascii="Consolas" w:hAnsi="Consolas"/>
                <w:color w:val="24292F"/>
                <w:sz w:val="19"/>
                <w:rFonts w:ascii="Consolas" w:hAnsi="Consolas" w:cs="Consolas" w:eastAsia="Consolas"/>
              </w:rPr>
              <w:t xml:space="preserve">    participant Ctrl as Payroll Controller</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User-&gt;&gt;FE: Bấm xem "Bảng lương toàn công ty"</w:t>
              <w:br/>
            </w:r>
            <w:r>
              <w:rPr>
                <w:rFonts w:ascii="Consolas" w:hAnsi="Consolas"/>
                <w:color w:val="24292F"/>
                <w:sz w:val="19"/>
                <w:rFonts w:ascii="Consolas" w:hAnsi="Consolas" w:cs="Consolas" w:eastAsia="Consolas"/>
              </w:rPr>
              <w:t xml:space="preserve">    FE-&gt;&gt;MW: GET /api/payroll/summary (Header: Bearer Token)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right of MW: 1. Kiểm tra Token Hợp lệ</w:t>
              <w:br/>
            </w:r>
            <w:r>
              <w:rPr>
                <w:rFonts w:ascii="Consolas" w:hAnsi="Consolas"/>
                <w:color w:val="24292F"/>
                <w:sz w:val="19"/>
                <w:rFonts w:ascii="Consolas" w:hAnsi="Consolas" w:cs="Consolas" w:eastAsia="Consolas"/>
              </w:rPr>
              <w:t xml:space="preserve">        MW-&gt;&gt;MW: Verify JWT Signature &amp; Expired Time</w:t>
              <w:br/>
            </w:r>
            <w:r>
              <w:rPr>
                <w:rFonts w:ascii="Consolas" w:hAnsi="Consolas"/>
                <w:color w:val="24292F"/>
                <w:sz w:val="19"/>
                <w:rFonts w:ascii="Consolas" w:hAnsi="Consolas" w:cs="Consolas" w:eastAsia="Consolas"/>
              </w:rPr>
              <w:t xml:space="preserve">        alt Token không hợp lệ / Hết hạn</w:t>
              <w:br/>
            </w:r>
            <w:r>
              <w:rPr>
                <w:rFonts w:ascii="Consolas" w:hAnsi="Consolas"/>
                <w:color w:val="24292F"/>
                <w:sz w:val="19"/>
                <w:rFonts w:ascii="Consolas" w:hAnsi="Consolas" w:cs="Consolas" w:eastAsia="Consolas"/>
              </w:rPr>
              <w:t xml:space="preserve">            MW--&gt;&gt;FE: HTTP 401 Unauthorized (Phiên làm việc hết hạn)</w:t>
              <w:br/>
            </w:r>
            <w:r>
              <w:rPr>
                <w:rFonts w:ascii="Consolas" w:hAnsi="Consolas"/>
                <w:color w:val="24292F"/>
                <w:sz w:val="19"/>
                <w:rFonts w:ascii="Consolas" w:hAnsi="Consolas" w:cs="Consolas" w:eastAsia="Consolas"/>
              </w:rPr>
              <w:t xml:space="preserve">            FE--&gt;&gt;User: Điều hướng về màn hình Đăng nhập</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rect rgb(254, 242, 242)</w:t>
              <w:br/>
            </w:r>
            <w:r>
              <w:rPr>
                <w:rFonts w:ascii="Consolas" w:hAnsi="Consolas"/>
                <w:color w:val="24292F"/>
                <w:sz w:val="19"/>
                <w:rFonts w:ascii="Consolas" w:hAnsi="Consolas" w:cs="Consolas" w:eastAsia="Consolas"/>
              </w:rPr>
              <w:t xml:space="preserve">        note right of MW: 2. Kiểm tra Trạng thái &amp; Phân quyền</w:t>
              <w:br/>
            </w:r>
            <w:r>
              <w:rPr>
                <w:rFonts w:ascii="Consolas" w:hAnsi="Consolas"/>
                <w:color w:val="24292F"/>
                <w:sz w:val="19"/>
                <w:rFonts w:ascii="Consolas" w:hAnsi="Consolas" w:cs="Consolas" w:eastAsia="Consolas"/>
              </w:rPr>
              <w:t xml:space="preserve">        MW-&gt;&gt;Cache: Kiểm tra Account.isActive &amp; Role Permissions</w:t>
              <w:br/>
            </w:r>
            <w:r>
              <w:rPr>
                <w:rFonts w:ascii="Consolas" w:hAnsi="Consolas"/>
                <w:color w:val="24292F"/>
                <w:sz w:val="19"/>
                <w:rFonts w:ascii="Consolas" w:hAnsi="Consolas" w:cs="Consolas" w:eastAsia="Consolas"/>
              </w:rPr>
              <w:t xml:space="preserve">        Cache--&gt;&gt;MW: Role = EMPLOYEE (Không có quyền VIEW_ALL_PAYROLL)</w:t>
              <w:br/>
            </w:r>
            <w:r>
              <w:rPr>
                <w:rFonts w:ascii="Consolas" w:hAnsi="Consolas"/>
                <w:color w:val="24292F"/>
                <w:sz w:val="19"/>
                <w:rFonts w:ascii="Consolas" w:hAnsi="Consolas" w:cs="Consolas" w:eastAsia="Consolas"/>
              </w:rPr>
              <w:t xml:space="preserve">        MW--&gt;&gt;FE: HTTP 403 Forbidden (Truy cập bị từ chối)</w:t>
              <w:br/>
            </w:r>
            <w:r>
              <w:rPr>
                <w:rFonts w:ascii="Consolas" w:hAnsi="Consolas"/>
                <w:color w:val="24292F"/>
                <w:sz w:val="19"/>
                <w:rFonts w:ascii="Consolas" w:hAnsi="Consolas" w:cs="Consolas" w:eastAsia="Consolas"/>
              </w:rPr>
              <w:t xml:space="preserve">        FE--&gt;&gt;User: Hiển thị thông báo: "Bạn không có quyền xem dữ liệu này!"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opt Nếu là HR_MANAGER hoặc SUPER_ADMIN (Có quyền hợp lệ)</w:t>
              <w:br/>
            </w:r>
            <w:r>
              <w:rPr>
                <w:rFonts w:ascii="Consolas" w:hAnsi="Consolas"/>
                <w:color w:val="24292F"/>
                <w:sz w:val="19"/>
                <w:rFonts w:ascii="Consolas" w:hAnsi="Consolas" w:cs="Consolas" w:eastAsia="Consolas"/>
              </w:rPr>
              <w:t xml:space="preserve">        MW-&gt;&gt;Ctrl: Chuyển tiếp Request (req.user hợp lệ)</w:t>
              <w:br/>
            </w:r>
            <w:r>
              <w:rPr>
                <w:rFonts w:ascii="Consolas" w:hAnsi="Consolas"/>
                <w:color w:val="24292F"/>
                <w:sz w:val="19"/>
                <w:rFonts w:ascii="Consolas" w:hAnsi="Consolas" w:cs="Consolas" w:eastAsia="Consolas"/>
              </w:rPr>
              <w:t xml:space="preserve">        Ctrl--&gt;&gt;FE: HTTP 200 OK (Trả về danh sách Bảng lương)</w:t>
              <w:br/>
            </w:r>
            <w:r>
              <w:rPr>
                <w:rFonts w:ascii="Consolas" w:hAnsi="Consolas"/>
                <w:color w:val="24292F"/>
                <w:sz w:val="19"/>
                <w:rFonts w:ascii="Consolas" w:hAnsi="Consolas" w:cs="Consolas" w:eastAsia="Consolas"/>
              </w:rPr>
              <w:t xml:space="preserve">        FE--&gt;&gt;User: Hiển thị Bảng lương tổng hợp</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5.2. Luồng Cấp tài khoản &amp; Cưỡng chế Đổi mật khẩu lần đầu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Super Admin</w:t>
              <w:br/>
            </w:r>
            <w:r>
              <w:rPr>
                <w:rFonts w:ascii="Consolas" w:hAnsi="Consolas"/>
                <w:color w:val="24292F"/>
                <w:sz w:val="19"/>
                <w:rFonts w:ascii="Consolas" w:hAnsi="Consolas" w:cs="Consolas" w:eastAsia="Consolas"/>
              </w:rPr>
              <w:t xml:space="preserve">    actor NV as Nhân viên mới</w:t>
              <w:br/>
            </w:r>
            <w:r>
              <w:rPr>
                <w:rFonts w:ascii="Consolas" w:hAnsi="Consolas"/>
                <w:color w:val="24292F"/>
                <w:sz w:val="19"/>
                <w:rFonts w:ascii="Consolas" w:hAnsi="Consolas" w:cs="Consolas" w:eastAsia="Consolas"/>
              </w:rPr>
              <w:t xml:space="preserve">    participant FE as HRM Portal</w:t>
              <w:br/>
            </w:r>
            <w:r>
              <w:rPr>
                <w:rFonts w:ascii="Consolas" w:hAnsi="Consolas"/>
                <w:color w:val="24292F"/>
                <w:sz w:val="19"/>
                <w:rFonts w:ascii="Consolas" w:hAnsi="Consolas" w:cs="Consolas" w:eastAsia="Consolas"/>
              </w:rPr>
              <w:t xml:space="preserve">    participant API as Auth Service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Mail as Email Service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Chọn Nhân viên &amp; Gán Role -&gt; Bấm "Cấp tài khoản"</w:t>
              <w:br/>
            </w:r>
            <w:r>
              <w:rPr>
                <w:rFonts w:ascii="Consolas" w:hAnsi="Consolas"/>
                <w:color w:val="24292F"/>
                <w:sz w:val="19"/>
                <w:rFonts w:ascii="Consolas" w:hAnsi="Consolas" w:cs="Consolas" w:eastAsia="Consolas"/>
              </w:rPr>
              <w:t xml:space="preserve">    FE-&gt;&gt;API: POST /api/auth/accounts/provision</w:t>
              <w:br/>
            </w:r>
            <w:r>
              <w:rPr>
                <w:rFonts w:ascii="Consolas" w:hAnsi="Consolas"/>
                <w:color w:val="24292F"/>
                <w:sz w:val="19"/>
                <w:rFonts w:ascii="Consolas" w:hAnsi="Consolas" w:cs="Consolas" w:eastAsia="Consolas"/>
              </w:rPr>
              <w:t xml:space="preserve">    API-&gt;&gt;API: Sinh mật khẩu tạm (8 ký tự) &amp; Bcrypt Hash</w:t>
              <w:br/>
            </w:r>
            <w:r>
              <w:rPr>
                <w:rFonts w:ascii="Consolas" w:hAnsi="Consolas"/>
                <w:color w:val="24292F"/>
                <w:sz w:val="19"/>
                <w:rFonts w:ascii="Consolas" w:hAnsi="Consolas" w:cs="Consolas" w:eastAsia="Consolas"/>
              </w:rPr>
              <w:t xml:space="preserve">    API-&gt;&gt;DB: INSERT Account (isActive=true, mustChangePassword=true)</w:t>
              <w:br/>
            </w:r>
            <w:r>
              <w:rPr>
                <w:rFonts w:ascii="Consolas" w:hAnsi="Consolas"/>
                <w:color w:val="24292F"/>
                <w:sz w:val="19"/>
                <w:rFonts w:ascii="Consolas" w:hAnsi="Consolas" w:cs="Consolas" w:eastAsia="Consolas"/>
              </w:rPr>
              <w:t xml:space="preserve">    DB--&gt;&gt;API: Tạo tài khoản thành công</w:t>
              <w:br/>
            </w:r>
            <w:r>
              <w:rPr>
                <w:rFonts w:ascii="Consolas" w:hAnsi="Consolas"/>
                <w:color w:val="24292F"/>
                <w:sz w:val="19"/>
                <w:rFonts w:ascii="Consolas" w:hAnsi="Consolas" w:cs="Consolas" w:eastAsia="Consolas"/>
              </w:rPr>
              <w:t xml:space="preserve">    API-&gt;&gt;Mail: Gửi Email mật khẩu tạm tới nhân viên</w:t>
              <w:br/>
            </w:r>
            <w:r>
              <w:rPr>
                <w:rFonts w:ascii="Consolas" w:hAnsi="Consolas"/>
                <w:color w:val="24292F"/>
                <w:sz w:val="19"/>
                <w:rFonts w:ascii="Consolas" w:hAnsi="Consolas" w:cs="Consolas" w:eastAsia="Consolas"/>
              </w:rPr>
              <w:t xml:space="preserve">    API--&gt;&gt;FE: HTTP 201 Created</w:t>
              <w:br/>
            </w:r>
            <w:r>
              <w:rPr>
                <w:rFonts w:ascii="Consolas" w:hAnsi="Consolas"/>
                <w:color w:val="24292F"/>
                <w:sz w:val="19"/>
                <w:rFonts w:ascii="Consolas" w:hAnsi="Consolas" w:cs="Consolas" w:eastAsia="Consolas"/>
              </w:rPr>
              <w:t xml:space="preserve">    FE--&gt;&gt;Admin: Hiển thị thông báo cấp tài khoản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Mail: Nhân viên nhận email và đăng nhập lần đầu</w:t>
              <w:br/>
            </w:r>
            <w:r>
              <w:rPr>
                <w:rFonts w:ascii="Consolas" w:hAnsi="Consolas"/>
                <w:color w:val="24292F"/>
                <w:sz w:val="19"/>
                <w:rFonts w:ascii="Consolas" w:hAnsi="Consolas" w:cs="Consolas" w:eastAsia="Consolas"/>
              </w:rPr>
              <w:t xml:space="preserve">    NV-&gt;&gt;FE: Nhập username &amp; mật khẩu tạm</w:t>
              <w:br/>
            </w:r>
            <w:r>
              <w:rPr>
                <w:rFonts w:ascii="Consolas" w:hAnsi="Consolas"/>
                <w:color w:val="24292F"/>
                <w:sz w:val="19"/>
                <w:rFonts w:ascii="Consolas" w:hAnsi="Consolas" w:cs="Consolas" w:eastAsia="Consolas"/>
              </w:rPr>
              <w:t xml:space="preserve">    FE-&gt;&gt;API: POST /api/auth/login</w:t>
              <w:br/>
            </w:r>
            <w:r>
              <w:rPr>
                <w:rFonts w:ascii="Consolas" w:hAnsi="Consolas"/>
                <w:color w:val="24292F"/>
                <w:sz w:val="19"/>
                <w:rFonts w:ascii="Consolas" w:hAnsi="Consolas" w:cs="Consolas" w:eastAsia="Consolas"/>
              </w:rPr>
              <w:t xml:space="preserve">    API--&gt;&gt;FE: HTTP 200 OK (Token + user.mustChangePassword = true)</w:t>
              <w:br/>
            </w:r>
            <w:r>
              <w:rPr>
                <w:rFonts w:ascii="Consolas" w:hAnsi="Consolas"/>
                <w:color w:val="24292F"/>
                <w:sz w:val="19"/>
                <w:rFonts w:ascii="Consolas" w:hAnsi="Consolas" w:cs="Consolas" w:eastAsia="Consolas"/>
              </w:rPr>
              <w:t xml:space="preserve">    FE-&gt;&gt;FE: Khóa màn hình chính, bật Modal "Đổi mật khẩu lần đầu"</w:t>
              <w:br/>
            </w:r>
            <w:r>
              <w:rPr>
                <w:rFonts w:ascii="Consolas" w:hAnsi="Consolas"/>
                <w:color w:val="24292F"/>
                <w:sz w:val="19"/>
                <w:rFonts w:ascii="Consolas" w:hAnsi="Consolas" w:cs="Consolas" w:eastAsia="Consolas"/>
              </w:rPr>
              <w:t xml:space="preserve">    NV-&gt;&gt;FE: Nhập Mật khẩu mới (Thỏa mãn chuẩn mạnh)</w:t>
              <w:br/>
            </w:r>
            <w:r>
              <w:rPr>
                <w:rFonts w:ascii="Consolas" w:hAnsi="Consolas"/>
                <w:color w:val="24292F"/>
                <w:sz w:val="19"/>
                <w:rFonts w:ascii="Consolas" w:hAnsi="Consolas" w:cs="Consolas" w:eastAsia="Consolas"/>
              </w:rPr>
              <w:t xml:space="preserve">    FE-&gt;&gt;API: POST /api/auth/change-password</w:t>
              <w:br/>
            </w:r>
            <w:r>
              <w:rPr>
                <w:rFonts w:ascii="Consolas" w:hAnsi="Consolas"/>
                <w:color w:val="24292F"/>
                <w:sz w:val="19"/>
                <w:rFonts w:ascii="Consolas" w:hAnsi="Consolas" w:cs="Consolas" w:eastAsia="Consolas"/>
              </w:rPr>
              <w:t xml:space="preserve">    API-&gt;&gt;DB: UPDATE Account (password=newHash, mustChangePassword=false)</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API--&gt;&gt;FE: HTTP 200 OK</w:t>
              <w:br/>
            </w:r>
            <w:r>
              <w:rPr>
                <w:rFonts w:ascii="Consolas" w:hAnsi="Consolas"/>
                <w:color w:val="24292F"/>
                <w:sz w:val="19"/>
                <w:rFonts w:ascii="Consolas" w:hAnsi="Consolas" w:cs="Consolas" w:eastAsia="Consolas"/>
              </w:rPr>
              <w:t xml:space="preserve">    FE--&gt;&gt;NV: Mở khóa giao diện và điều hướng vào Dashboard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 ưu tiên</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Cấp tài khoản mới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NV008, </w:t>
            </w:r>
            <w:r>
              <w:rPr>
                <w:rFonts w:ascii="Times New Roman" w:hAnsi="Times New Roman"/>
                <w:b/>
                <w:color w:val="8C1414"/>
                <w:sz w:val="22"/>
                <w:rFonts w:ascii="Times New Roman" w:hAnsi="Times New Roman" w:cs="Times New Roman" w:eastAsia="Times New Roman"/>
              </w:rPr>
              <w:t>roleId</w:t>
            </w:r>
            <w:r>
              <w:rPr>
                <w:rFonts w:ascii="Times New Roman" w:hAnsi="Times New Roman"/>
                <w:color w:val="000000"/>
                <w:sz w:val="22"/>
                <w:rFonts w:ascii="Times New Roman" w:hAnsi="Times New Roman" w:cs="Times New Roman" w:eastAsia="Times New Roman"/>
              </w:rPr>
              <w:t>: ROLE_EMPLOYEE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chọn NV008.</w:t>
              <w:br/>
              <w:t>2. Nhấn Cấp tài khoản.</w:t>
              <w:br/>
              <w:t>3. Kiểm tra DB.</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được tạo với </w:t>
            </w:r>
            <w:r>
              <w:rPr>
                <w:rFonts w:ascii="Times New Roman" w:hAnsi="Times New Roman"/>
                <w:b/>
                <w:color w:val="8C1414"/>
                <w:sz w:val="22"/>
                <w:rFonts w:ascii="Times New Roman" w:hAnsi="Times New Roman" w:cs="Times New Roman" w:eastAsia="Times New Roman"/>
              </w:rPr>
              <w:t>isActive=true</w:t>
            </w:r>
            <w:r>
              <w:rPr>
                <w:rFonts w:ascii="Times New Roman" w:hAnsi="Times New Roman"/>
                <w:color w:val="000000"/>
                <w:sz w:val="22"/>
                <w:rFonts w:ascii="Times New Roman" w:hAnsi="Times New Roman" w:cs="Times New Roman" w:eastAsia="Times New Roman"/>
              </w:rPr>
              <w:t>, mật khẩu băm Bcrypt, gửi mail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Bắt lỗi trùng lặp Username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username</w:t>
            </w:r>
            <w:r>
              <w:rPr>
                <w:rFonts w:ascii="Times New Roman" w:hAnsi="Times New Roman"/>
                <w:color w:val="000000"/>
                <w:sz w:val="22"/>
                <w:rFonts w:ascii="Times New Roman" w:hAnsi="Times New Roman" w:cs="Times New Roman" w:eastAsia="Times New Roman"/>
              </w:rPr>
              <w:t>: "admin" (đã tồn tại)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username "admin".</w:t>
              <w:br/>
              <w:t>2. Nhấn Lưu.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báo lỗi trùng username, không tạo mới bản ghi.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chỉnh sửa quyền nhóm SUPER_ADMIN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SUPER_ADMIN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Role Super Admin.</w:t>
              <w:br/>
              <w:t xml:space="preserve">2. Bỏ chọn quyền </w:t>
            </w:r>
            <w:r>
              <w:rPr>
                <w:rFonts w:ascii="Times New Roman" w:hAnsi="Times New Roman"/>
                <w:b/>
                <w:color w:val="8C1414"/>
                <w:sz w:val="22"/>
                <w:rFonts w:ascii="Times New Roman" w:hAnsi="Times New Roman" w:cs="Times New Roman" w:eastAsia="Times New Roman"/>
              </w:rPr>
              <w:t>MANAGE_RBAC</w:t>
            </w:r>
            <w:r>
              <w:rPr>
                <w:rFonts w:ascii="Times New Roman" w:hAnsi="Times New Roman"/>
                <w:color w:val="000000"/>
                <w:sz w:val="22"/>
                <w:rFonts w:ascii="Times New Roman" w:hAnsi="Times New Roman" w:cs="Times New Roman" w:eastAsia="Times New Roman"/>
              </w:rPr>
              <w:t>.</w:t>
              <w:br/>
              <w:t>3. Bấm Lưu.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Lưu bị disabled, hiển thị cảnh báo BR-SYS-01-01.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Cấp thêm quyền cho Role và kiểm tra API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ROLE_HR</w:t>
            </w:r>
            <w:r>
              <w:rPr>
                <w:rFonts w:ascii="Times New Roman" w:hAnsi="Times New Roman"/>
                <w:color w:val="000000"/>
                <w:sz w:val="22"/>
                <w:rFonts w:ascii="Times New Roman" w:hAnsi="Times New Roman" w:cs="Times New Roman" w:eastAsia="Times New Roman"/>
              </w:rPr>
              <w:t xml:space="preserve">, thêm quyền </w:t>
            </w:r>
            <w:r>
              <w:rPr>
                <w:rFonts w:ascii="Times New Roman" w:hAnsi="Times New Roman"/>
                <w:b/>
                <w:color w:val="8C1414"/>
                <w:sz w:val="22"/>
                <w:rFonts w:ascii="Times New Roman" w:hAnsi="Times New Roman" w:cs="Times New Roman" w:eastAsia="Times New Roman"/>
              </w:rPr>
              <w:t>EXPORT_PAYROLL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Tick chọn quyền.</w:t>
              <w:br/>
              <w:t>2. Bấm Lưu.</w:t>
              <w:br/>
              <w:t>3. Đăng nhập bằng HR và gọi API Export.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API trả về 200 OK và tải được file báo cáo lương.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tài khoản và ngắt quyền truy cập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accountId</w:t>
            </w:r>
            <w:r>
              <w:rPr>
                <w:rFonts w:ascii="Times New Roman" w:hAnsi="Times New Roman"/>
                <w:color w:val="000000"/>
                <w:sz w:val="22"/>
                <w:rFonts w:ascii="Times New Roman" w:hAnsi="Times New Roman" w:cs="Times New Roman" w:eastAsia="Times New Roman"/>
              </w:rPr>
              <w:t>: ACC_005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gạt toggle Khóa.</w:t>
              <w:br/>
              <w:t>2. User ACC_005 gọi API kế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API trả về lỗi 403 Forbidden, người dùng bị đẩy về trang đăng nhập.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khóa khi nhân sự nghỉ việc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NV012 chuyển sang </w:t>
            </w:r>
            <w:r>
              <w:rPr>
                <w:rFonts w:ascii="Times New Roman" w:hAnsi="Times New Roman"/>
                <w:b/>
                <w:color w:val="8C1414"/>
                <w:sz w:val="22"/>
                <w:rFonts w:ascii="Times New Roman" w:hAnsi="Times New Roman" w:cs="Times New Roman" w:eastAsia="Times New Roman"/>
              </w:rPr>
              <w:t>RESIGNED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HR cập nhật nghỉ việc cho NV012.</w:t>
              <w:br/>
              <w:t xml:space="preserve">2. Kiểm tra bảng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Cột </w:t>
            </w:r>
            <w:r>
              <w:rPr>
                <w:rFonts w:ascii="Times New Roman" w:hAnsi="Times New Roman"/>
                <w:b/>
                <w:color w:val="8C1414"/>
                <w:sz w:val="22"/>
                <w:rFonts w:ascii="Times New Roman" w:hAnsi="Times New Roman" w:cs="Times New Roman" w:eastAsia="Times New Roman"/>
              </w:rPr>
              <w:t>isActive</w:t>
            </w:r>
            <w:r>
              <w:rPr>
                <w:rFonts w:ascii="Times New Roman" w:hAnsi="Times New Roman"/>
                <w:color w:val="000000"/>
                <w:sz w:val="22"/>
                <w:rFonts w:ascii="Times New Roman" w:hAnsi="Times New Roman" w:cs="Times New Roman" w:eastAsia="Times New Roman"/>
              </w:rPr>
              <w:t xml:space="preserve"> của NV012 tự động đổi thành </w:t>
            </w:r>
            <w:r>
              <w:rPr>
                <w:rFonts w:ascii="Times New Roman" w:hAnsi="Times New Roman"/>
                <w:b/>
                <w:color w:val="8C1414"/>
                <w:sz w:val="22"/>
                <w:rFonts w:ascii="Times New Roman" w:hAnsi="Times New Roman" w:cs="Times New Roman" w:eastAsia="Times New Roman"/>
              </w:rPr>
              <w:t>false</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Cưỡng chế đổi mật khẩu lần đầu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có </w:t>
            </w:r>
            <w:r>
              <w:rPr>
                <w:rFonts w:ascii="Times New Roman" w:hAnsi="Times New Roman"/>
                <w:b/>
                <w:color w:val="8C1414"/>
                <w:sz w:val="22"/>
                <w:rFonts w:ascii="Times New Roman" w:hAnsi="Times New Roman" w:cs="Times New Roman" w:eastAsia="Times New Roman"/>
              </w:rPr>
              <w:t>mustChangePassword=true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Đăng nhập bằng mật khẩu tạm.</w:t>
              <w:br/>
              <w:t>2. Cố tình bấm tắt modal đổi mật khẩu.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tắt được modal; bắt buộc phải đổi mật khẩu mới mới được vào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chuẩn mật khẩu phức tạp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"123456" (yếu)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mật khẩu yếu.</w:t>
              <w:br/>
              <w:t>2. Bấm Xác nhận.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không đạt chuẩn độ mạnh (thiếu chữ hoa, ký tự đặc biệt).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TC-SYS-01-09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truy cập khi Token hết hạn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Token đã hết hạn 24h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Gửi request kèm token cũ.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Middleware trả về HTTP 401 Unauthorized.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TC-SYS-01-10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UC-SYS-01-05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người dùng thường gọi API quản trị</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Role: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gọi </w:t>
            </w:r>
            <w:r>
              <w:rPr>
                <w:rFonts w:ascii="Times New Roman" w:hAnsi="Times New Roman"/>
                <w:b/>
                <w:color w:val="8C1414"/>
                <w:sz w:val="22"/>
                <w:rFonts w:ascii="Times New Roman" w:hAnsi="Times New Roman" w:cs="Times New Roman" w:eastAsia="Times New Roman"/>
              </w:rPr>
              <w:t>DELETE /api/departments/1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trực tiếp API Delete.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Trả về HTTP 403 Forbidden, ghi log cố tình truy cập trái phép.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UC-SYS-02 - Nhật ký Hệ thống &amp; Giám sát An toàn Thông tin (System Audit Log &amp; Security Forensics)</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Đóng vai trò là "Camera giám sát" an ninh điện tử bất khả xâm phạm của toàn bộ hệ thống HRM. Chức năng tự động ghi nhận, lưu vết và cung cấp công cụ tra cứu, đối soát toàn bộ các thao tác nghiệp vụ trọng yếu (Thêm mới, Cập nhật, Xóa bỏ, Cấp quyền, Đăng nhập). Giúp doanh nghiệp bảo vệ tính toàn vẹn của dữ liệu, nhanh chóng truy vết nguyên nhân và xác định đích danh trách nhiệm cá nhân khi xảy ra sự cố sai lệch dữ liệu hoặc rò rỉ thông tin nhạy cảm.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Super Admin, Bộ phận An ninh Thông tin / Kiểm toán Nội bộ (Auditor), Hệ thống tự động (Automated Audit Interceptor).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Người dùng đã được xác thực danh tính vào hệ thống và thực hiện các hành động gửi request làm thay đổi dữ liệu hoặc truy cập tài nguyên bảo mật.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UC-SYS-02-01: Ghi nhận Tự động Nhật ký Biến động Dữ liệu (Automated Mutation Audit Logging)</w:t>
      </w:r>
      <w:r>
        <w:rPr>
          <w:rFonts w:ascii="Times New Roman" w:hAnsi="Times New Roman"/>
          <w:color w:val="000000"/>
          <w:sz w:val="26"/>
          <w:rFonts w:ascii="Times New Roman" w:hAnsi="Times New Roman" w:cs="Times New Roman" w:eastAsia="Times New Roman"/>
        </w:rPr>
        <w:t>: Tự động bắt mọi hành động Thêm (CREATE), Sửa (UPDATE), Xóa (DELETE) trên các bảng dữ liệu trọng yếu kèm IP, tác nhân và trạng thái dữ liệu trước/sau biến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UC-SYS-02-02: Tra cứu &amp; Bộ lọc Đa tiêu chí Lịch sử Thao tác (Multi-criteria Audit Log Search &amp; Filter)</w:t>
      </w:r>
      <w:r>
        <w:rPr>
          <w:rFonts w:ascii="Times New Roman" w:hAnsi="Times New Roman"/>
          <w:color w:val="000000"/>
          <w:sz w:val="26"/>
          <w:rFonts w:ascii="Times New Roman" w:hAnsi="Times New Roman" w:cs="Times New Roman" w:eastAsia="Times New Roman"/>
        </w:rPr>
        <w:t>: Tìm kiếm và lọc nhật ký theo thời gian thực dựa trên từ khóa, khoảng ngày, người thực hiện, hành động và bảng nghiệp vụ tác động.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UC-SYS-02-03: Kiểm tra Chi tiết Biến động Dữ liệu Cũ/Mới (Before/After Diff State Inspection)</w:t>
      </w:r>
      <w:r>
        <w:rPr>
          <w:rFonts w:ascii="Times New Roman" w:hAnsi="Times New Roman"/>
          <w:color w:val="000000"/>
          <w:sz w:val="26"/>
          <w:rFonts w:ascii="Times New Roman" w:hAnsi="Times New Roman" w:cs="Times New Roman" w:eastAsia="Times New Roman"/>
        </w:rPr>
        <w:t>: Xem trực quan sự thay đổi chi tiết giữa giá trị cũ (</w:t>
      </w:r>
      <w:r>
        <w:rPr>
          <w:rFonts w:ascii="Times New Roman" w:hAnsi="Times New Roman"/>
          <w:b/>
          <w:color w:val="8C1414"/>
          <w:sz w:val="26"/>
          <w:rFonts w:ascii="Times New Roman" w:hAnsi="Times New Roman" w:cs="Times New Roman" w:eastAsia="Times New Roman"/>
        </w:rPr>
        <w:t>oldVal</w:t>
      </w:r>
      <w:r>
        <w:rPr>
          <w:rFonts w:ascii="Times New Roman" w:hAnsi="Times New Roman"/>
          <w:color w:val="000000"/>
          <w:sz w:val="26"/>
          <w:rFonts w:ascii="Times New Roman" w:hAnsi="Times New Roman" w:cs="Times New Roman" w:eastAsia="Times New Roman"/>
        </w:rPr>
        <w:t>) và giá trị mới (</w:t>
      </w:r>
      <w:r>
        <w:rPr>
          <w:rFonts w:ascii="Times New Roman" w:hAnsi="Times New Roman"/>
          <w:b/>
          <w:color w:val="8C1414"/>
          <w:sz w:val="26"/>
          <w:rFonts w:ascii="Times New Roman" w:hAnsi="Times New Roman" w:cs="Times New Roman" w:eastAsia="Times New Roman"/>
        </w:rPr>
        <w:t>newVal</w:t>
      </w:r>
      <w:r>
        <w:rPr>
          <w:rFonts w:ascii="Times New Roman" w:hAnsi="Times New Roman"/>
          <w:color w:val="000000"/>
          <w:sz w:val="26"/>
          <w:rFonts w:ascii="Times New Roman" w:hAnsi="Times New Roman" w:cs="Times New Roman" w:eastAsia="Times New Roman"/>
        </w:rPr>
        <w:t>) dưới dạng Diff Viewer (bôi đỏ phần bị xóa/thay thế, bôi xanh phần mới cập nhật).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UC-SYS-02-04: Xuất Báo cáo Nhật ký Kiểm toán Tuân thủ &amp; Pháp lý (Export Audit Trail for Compliance &amp; Forensics)</w:t>
      </w:r>
      <w:r>
        <w:rPr>
          <w:rFonts w:ascii="Times New Roman" w:hAnsi="Times New Roman"/>
          <w:color w:val="000000"/>
          <w:sz w:val="26"/>
          <w:rFonts w:ascii="Times New Roman" w:hAnsi="Times New Roman" w:cs="Times New Roman" w:eastAsia="Times New Roman"/>
        </w:rPr>
        <w:t>: Xuất dữ liệu nhật ký hệ thống ra định dạng Excel/CSV có chữ ký thời gian (Timestamp) phục vụ kiểm toán nội bộ và báo cáo tuân thủ an toàn thông tin ISO/IEC 27001.</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Bản ghi Nhật ký Hệ thống (AuditLog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Khóa chính tự sinh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duy nhất của sự kiện log.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action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 định dạng chuẩn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Hành động (</w:t>
            </w:r>
            <w:r>
              <w:rPr>
                <w:rFonts w:ascii="Times New Roman" w:hAnsi="Times New Roman"/>
                <w:b/>
                <w:color w:val="8C1414"/>
                <w:sz w:val="22"/>
                <w:rFonts w:ascii="Times New Roman" w:hAnsi="Times New Roman" w:cs="Times New Roman" w:eastAsia="Times New Roman"/>
              </w:rPr>
              <w:t>CREATE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UPDATE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LOGIN_FAILED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ROLE_CHANGE</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tableName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bảng CSDL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Bảng thực thể bị tác động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Account</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recordId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chính bản ghi bị tác động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ID của đối tượng bị thay đổi (giúp truy vết liên kết).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accountId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Account.id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của người trực tiếp thực hiện hành động.</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details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 (JSON)</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JSON lưu vết trạng thái</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trữ chi tiết: </w:t>
            </w:r>
            <w:r>
              <w:rPr>
                <w:rFonts w:ascii="Times New Roman" w:hAnsi="Times New Roman"/>
                <w:b/>
                <w:color w:val="8C1414"/>
                <w:sz w:val="22"/>
                <w:rFonts w:ascii="Times New Roman" w:hAnsi="Times New Roman" w:cs="Times New Roman" w:eastAsia="Times New Roman"/>
              </w:rPr>
              <w:t>{ oldData: {...}, newData: {...}, ipAddress, userAgent }</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createdAt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w:t>
            </w:r>
            <w:r>
              <w:rPr>
                <w:rFonts w:ascii="Times New Roman" w:hAnsi="Times New Roman"/>
                <w:b/>
                <w:color w:val="8C1414"/>
                <w:sz w:val="22"/>
                <w:rFonts w:ascii="Times New Roman" w:hAnsi="Times New Roman" w:cs="Times New Roman" w:eastAsia="Times New Roman"/>
              </w:rPr>
              <w:t>now()</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chính xác xảy ra sự kiện (theo múi giờ chuẩn ISO 8601).</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Phân loại Mức độ Cảnh báo An ninh (Security Severity Levels)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 đại diện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chí áp dụng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Ví dụ hành động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CRITICAL</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Nguy hiểm cao</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Đỏ (</w:t>
            </w:r>
            <w:r>
              <w:rPr>
                <w:rFonts w:ascii="Times New Roman" w:hAnsi="Times New Roman"/>
                <w:b/>
                <w:color w:val="8C1414"/>
                <w:sz w:val="22"/>
                <w:rFonts w:ascii="Times New Roman" w:hAnsi="Times New Roman" w:cs="Times New Roman" w:eastAsia="Times New Roman"/>
              </w:rPr>
              <w:t>#ef4444</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Xóa hợp đồng, xóa phòng ban, đổi phân quyền Super Admin, đăng nhập thất bại liên tiếp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DELETE_CONTRACT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DROP_ROLE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LOGIN_BRUTE_FORCE</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WARNING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Cảnh báo</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Vàng cam (</w:t>
            </w:r>
            <w:r>
              <w:rPr>
                <w:rFonts w:ascii="Times New Roman" w:hAnsi="Times New Roman"/>
                <w:b/>
                <w:color w:val="8C1414"/>
                <w:sz w:val="22"/>
                <w:rFonts w:ascii="Times New Roman" w:hAnsi="Times New Roman" w:cs="Times New Roman" w:eastAsia="Times New Roman"/>
              </w:rPr>
              <w:t>#f59e0b</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Thay đổi mức lương, duyệt chi lương, điều chỉnh chức danh nhân sự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APPROVE_PAYROLL</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PROMOTE_EMPLOYEE</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INFO</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Thông tin thường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Xanh dương (</w:t>
            </w:r>
            <w:r>
              <w:rPr>
                <w:rFonts w:ascii="Times New Roman" w:hAnsi="Times New Roman"/>
                <w:b/>
                <w:color w:val="8C1414"/>
                <w:sz w:val="22"/>
                <w:rFonts w:ascii="Times New Roman" w:hAnsi="Times New Roman" w:cs="Times New Roman" w:eastAsia="Times New Roman"/>
              </w:rPr>
              <w:t>#3b82f6</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Thêm mới nhân sự, chấm công, nộp đơn xin nghỉ, đổi mật khẩu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CREATE_EMPLOYEE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SUBMIT_LEAVE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CHANGE_PASSWORD</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Bất biến Dữ liệu Nhật ký (Immutable Audit Trail)</w:t>
            </w:r>
            <w:r>
              <w:rPr>
                <w:rFonts w:ascii="Times New Roman" w:hAnsi="Times New Roman"/>
                <w:color w:val="000000"/>
                <w:sz w:val="22"/>
                <w:rFonts w:ascii="Times New Roman" w:hAnsi="Times New Roman" w:cs="Times New Roman" w:eastAsia="Times New Roman"/>
              </w:rPr>
              <w:t xml:space="preserve">: Bất kỳ người dùng nào (kể cả Super Admin) cố tình chạy lệnh sửa hoặc xóa bản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chỉ được cấp quyền </w:t>
            </w:r>
            <w:r>
              <w:rPr>
                <w:rFonts w:ascii="Times New Roman" w:hAnsi="Times New Roman"/>
                <w:b/>
                <w:color w:val="8C1414"/>
                <w:sz w:val="22"/>
                <w:rFonts w:ascii="Times New Roman" w:hAnsi="Times New Roman" w:cs="Times New Roman" w:eastAsia="Times New Roman"/>
              </w:rPr>
              <w:t>INSERT</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SELECT</w:t>
            </w:r>
            <w:r>
              <w:rPr>
                <w:rFonts w:ascii="Times New Roman" w:hAnsi="Times New Roman"/>
                <w:color w:val="000000"/>
                <w:sz w:val="22"/>
                <w:rFonts w:ascii="Times New Roman" w:hAnsi="Times New Roman" w:cs="Times New Roman" w:eastAsia="Times New Roman"/>
              </w:rPr>
              <w:t xml:space="preserve"> ở cấp CSDL. Chặn hoàn toàn mọi API </w:t>
            </w:r>
            <w:r>
              <w:rPr>
                <w:rFonts w:ascii="Times New Roman" w:hAnsi="Times New Roman"/>
                <w:b/>
                <w:color w:val="8C1414"/>
                <w:sz w:val="22"/>
                <w:rFonts w:ascii="Times New Roman" w:hAnsi="Times New Roman" w:cs="Times New Roman" w:eastAsia="Times New Roman"/>
              </w:rPr>
              <w:t>PUT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PATCH</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Không ai có quyền xóa log để phi tang chứng cứ.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"Dữ liệu Nhật ký hệ thống là bất biến, không thể sửa đổi hoặc xóa bỏ!"</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Đồng bộ Giao dịch Song song (Transactional Dual-write)</w:t>
            </w:r>
            <w:r>
              <w:rPr>
                <w:rFonts w:ascii="Times New Roman" w:hAnsi="Times New Roman"/>
                <w:color w:val="000000"/>
                <w:sz w:val="22"/>
                <w:rFonts w:ascii="Times New Roman" w:hAnsi="Times New Roman" w:cs="Times New Roman" w:eastAsia="Times New Roman"/>
              </w:rPr>
              <w:t>: Người dùng thực hiện thao tác Thêm/Sửa/Xóa dữ liệu nghiệp vụ quan trọng.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Thao tác ghi dữ liệu nghiệp vụ và thao tác </w:t>
            </w:r>
            <w:r>
              <w:rPr>
                <w:rFonts w:ascii="Times New Roman" w:hAnsi="Times New Roman"/>
                <w:b/>
                <w:color w:val="8C1414"/>
                <w:sz w:val="22"/>
                <w:rFonts w:ascii="Times New Roman" w:hAnsi="Times New Roman" w:cs="Times New Roman" w:eastAsia="Times New Roman"/>
              </w:rPr>
              <w:t>INSERT INTO AuditLog</w:t>
            </w:r>
            <w:r>
              <w:rPr>
                <w:rFonts w:ascii="Times New Roman" w:hAnsi="Times New Roman"/>
                <w:color w:val="000000"/>
                <w:sz w:val="22"/>
                <w:rFonts w:ascii="Times New Roman" w:hAnsi="Times New Roman" w:cs="Times New Roman" w:eastAsia="Times New Roman"/>
              </w:rPr>
              <w:t xml:space="preserve"> phải được thực thi trong cùng một Database Transaction. Nếu một trong hai bước gặp lỗi → Rollback toàn bộ để đảm bảo dữ liệu không bị lệch vết.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"Lỗi ghi nhận vết kiểm toán hệ thống. Thao tác đã bị hủy để đảm bảo an toàn dữ liệu!"</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Quyền xem Nhật ký (Restricted Audit Inspection)</w:t>
            </w:r>
            <w:r>
              <w:rPr>
                <w:rFonts w:ascii="Times New Roman" w:hAnsi="Times New Roman"/>
                <w:color w:val="000000"/>
                <w:sz w:val="22"/>
                <w:rFonts w:ascii="Times New Roman" w:hAnsi="Times New Roman" w:cs="Times New Roman" w:eastAsia="Times New Roman"/>
              </w:rPr>
              <w:t>: Người dùng thuộc các vai trò không phải Admin cố gắng truy cập trang Audit Logs.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quyền tại Middleware Guard (</w:t>
            </w:r>
            <w:r>
              <w:rPr>
                <w:rFonts w:ascii="Times New Roman" w:hAnsi="Times New Roman"/>
                <w:b/>
                <w:color w:val="8C1414"/>
                <w:sz w:val="22"/>
                <w:rFonts w:ascii="Times New Roman" w:hAnsi="Times New Roman" w:cs="Times New Roman" w:eastAsia="Times New Roman"/>
              </w:rPr>
              <w:t>VIEW_AUDIT_LOGS</w:t>
            </w:r>
            <w:r>
              <w:rPr>
                <w:rFonts w:ascii="Times New Roman" w:hAnsi="Times New Roman"/>
                <w:color w:val="000000"/>
                <w:sz w:val="22"/>
                <w:rFonts w:ascii="Times New Roman" w:hAnsi="Times New Roman" w:cs="Times New Roman" w:eastAsia="Times New Roman"/>
              </w:rPr>
              <w:t xml:space="preserve">). Trả về mã lỗi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 xml:space="preserve"> và ngắt truy cập.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thẩm quyền truy cập Nhật ký Kiểm toán của hệ thống!"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BR-SYS-02-04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Chính sách Lưu trữ Dữ liệu Lâu dài (Log Retention Policy)</w:t>
            </w:r>
            <w:r>
              <w:rPr>
                <w:rFonts w:ascii="Times New Roman" w:hAnsi="Times New Roman"/>
                <w:color w:val="000000"/>
                <w:sz w:val="22"/>
                <w:rFonts w:ascii="Times New Roman" w:hAnsi="Times New Roman" w:cs="Times New Roman" w:eastAsia="Times New Roman"/>
              </w:rPr>
              <w:t>: Bản ghi nhật ký theo thời gian trôi qua.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Toàn bộ dữ liệu log phải được lưu trữ trực tuyến tối thiểu </w:t>
            </w:r>
            <w:r>
              <w:rPr>
                <w:rFonts w:ascii="Times New Roman" w:hAnsi="Times New Roman"/>
                <w:b/>
                <w:color w:val="000000"/>
                <w:sz w:val="22"/>
                <w:rFonts w:ascii="Times New Roman" w:hAnsi="Times New Roman" w:cs="Times New Roman" w:eastAsia="Times New Roman"/>
              </w:rPr>
              <w:t>36 tháng</w:t>
            </w:r>
            <w:r>
              <w:rPr>
                <w:rFonts w:ascii="Times New Roman" w:hAnsi="Times New Roman"/>
                <w:color w:val="000000"/>
                <w:sz w:val="22"/>
                <w:rFonts w:ascii="Times New Roman" w:hAnsi="Times New Roman" w:cs="Times New Roman" w:eastAsia="Times New Roman"/>
              </w:rPr>
              <w:t>. Sau thời hạn trên, dữ liệu được chuyển lưu trữ dạng nén (Cold Storage/Archive) để đáp ứng chuẩn pháp lý doanh nghiệp.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"Dữ liệu được lưu trữ tuân thủ chính sách kiểm toán tối thiểu 36 tháng."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BR-SYS-02-05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Ghi vết IP &amp; Tác nhân (Client Metadata Capture)</w:t>
            </w:r>
            <w:r>
              <w:rPr>
                <w:rFonts w:ascii="Times New Roman" w:hAnsi="Times New Roman"/>
                <w:color w:val="000000"/>
                <w:sz w:val="22"/>
                <w:rFonts w:ascii="Times New Roman" w:hAnsi="Times New Roman" w:cs="Times New Roman" w:eastAsia="Times New Roman"/>
              </w:rPr>
              <w:t>: Người dùng thao tác từ bất kỳ trình duyệt nào.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trích xuất IP nguồn (xét header </w:t>
            </w:r>
            <w:r>
              <w:rPr>
                <w:rFonts w:ascii="Times New Roman" w:hAnsi="Times New Roman"/>
                <w:b/>
                <w:color w:val="8C1414"/>
                <w:sz w:val="22"/>
                <w:rFonts w:ascii="Times New Roman" w:hAnsi="Times New Roman" w:cs="Times New Roman" w:eastAsia="Times New Roman"/>
              </w:rPr>
              <w:t>X-Forwarded-For</w:t>
            </w:r>
            <w:r>
              <w:rPr>
                <w:rFonts w:ascii="Times New Roman" w:hAnsi="Times New Roman"/>
                <w:color w:val="000000"/>
                <w:sz w:val="22"/>
                <w:rFonts w:ascii="Times New Roman" w:hAnsi="Times New Roman" w:cs="Times New Roman" w:eastAsia="Times New Roman"/>
              </w:rPr>
              <w:t xml:space="preserve">), User-Agent (Hệ điều hành, Trình duyệt) và đính kèm vào payload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của sự kiện log.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"Thông tin thiết bị và địa chỉ mạng đã được ghi nhận tự động vào vết kiểm toán."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UC-SYS-02-01: Ghi nhận Tự động Nhật ký Biến động Dữ liệu (Automated Mutation Audit Logging)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Hệ thống Tự động / Interceptor"]):::actor</w:t>
              <w:br/>
            </w:r>
            <w:r>
              <w:rPr>
                <w:rFonts w:ascii="Consolas" w:hAnsi="Consolas"/>
                <w:color w:val="24292F"/>
                <w:sz w:val="19"/>
                <w:rFonts w:ascii="Consolas" w:hAnsi="Consolas" w:cs="Consolas" w:eastAsia="Consolas"/>
              </w:rPr>
              <w:t xml:space="preserve">    UC(["UC-SYS-02-01: Ghi nhận Tự động Nhật ký"]):::main</w:t>
              <w:br/>
            </w:r>
            <w:r>
              <w:rPr>
                <w:rFonts w:ascii="Consolas" w:hAnsi="Consolas"/>
                <w:color w:val="24292F"/>
                <w:sz w:val="19"/>
                <w:rFonts w:ascii="Consolas" w:hAnsi="Consolas" w:cs="Consolas" w:eastAsia="Consolas"/>
              </w:rPr>
              <w:t xml:space="preserve">    UC_Capture(["Bắt sự kiện Mutation (Create/Update/Delete)"]):::sub</w:t>
              <w:br/>
            </w:r>
            <w:r>
              <w:rPr>
                <w:rFonts w:ascii="Consolas" w:hAnsi="Consolas"/>
                <w:color w:val="24292F"/>
                <w:sz w:val="19"/>
                <w:rFonts w:ascii="Consolas" w:hAnsi="Consolas" w:cs="Consolas" w:eastAsia="Consolas"/>
              </w:rPr>
              <w:t xml:space="preserve">    UC_Extract(["Trích xuất IP, User, Timestamp, Diff"]):::sub</w:t>
              <w:br/>
            </w:r>
            <w:r>
              <w:rPr>
                <w:rFonts w:ascii="Consolas" w:hAnsi="Consolas"/>
                <w:color w:val="24292F"/>
                <w:sz w:val="19"/>
                <w:rFonts w:ascii="Consolas" w:hAnsi="Consolas" w:cs="Consolas" w:eastAsia="Consolas"/>
              </w:rPr>
              <w:t xml:space="preserve">    UC_WriteDB(["Ghi vào bảng AuditLog (Immutable)"]):::sub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UC_Capture</w:t>
              <w:br/>
            </w:r>
            <w:r>
              <w:rPr>
                <w:rFonts w:ascii="Consolas" w:hAnsi="Consolas"/>
                <w:color w:val="24292F"/>
                <w:sz w:val="19"/>
                <w:rFonts w:ascii="Consolas" w:hAnsi="Consolas" w:cs="Consolas" w:eastAsia="Consolas"/>
              </w:rPr>
              <w:t xml:space="preserve">    UC -.-&gt;|include| UC_Extract</w:t>
              <w:br/>
            </w:r>
            <w:r>
              <w:rPr>
                <w:rFonts w:ascii="Consolas" w:hAnsi="Consolas"/>
                <w:color w:val="24292F"/>
                <w:sz w:val="19"/>
                <w:rFonts w:ascii="Consolas" w:hAnsi="Consolas" w:cs="Consolas" w:eastAsia="Consolas"/>
              </w:rPr>
              <w:t xml:space="preserve">    UC -.-&gt;|include| UC_WriteDB</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Ghi nhận Tự động Nhật ký Biến động Dữ liệu (Automated Mutation Audit Logging)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Hệ thống tự động (Backend Audit Interceptor / Prisma Middleware)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lưu vết 100% các hành vi làm biến đổi dữ liệu nhạy cảm mà không đòi hỏi lập trình viên phải viết code thủ công tại từng API.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Bất kỳ khi nào một thao tác CREATE, UPDATE, DELETE hoàn tất trên các bảng (Employee, Contract, Payroll, Role, Permission), Interceptor tự động tạo một bản ghi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lưu trữ chi tiết sự kiện.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Phát sinh sự kiện thay đổi dữ liệu tại Backend API do người dùng thực hiện.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Request đã vượt qua tầng xác thực và có thông tin </w:t>
            </w:r>
            <w:r>
              <w:rPr>
                <w:rFonts w:ascii="Times New Roman" w:hAnsi="Times New Roman"/>
                <w:b/>
                <w:color w:val="8C1414"/>
                <w:sz w:val="22"/>
                <w:rFonts w:ascii="Times New Roman" w:hAnsi="Times New Roman" w:cs="Times New Roman" w:eastAsia="Times New Roman"/>
              </w:rPr>
              <w:t>req.user.accountId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mới được chèn vào 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 xml:space="preserve"> với đầy đủ metadata: </w:t>
            </w:r>
            <w:r>
              <w:rPr>
                <w:rFonts w:ascii="Times New Roman" w:hAnsi="Times New Roman"/>
                <w:b/>
                <w:color w:val="8C1414"/>
                <w:sz w:val="22"/>
                <w:rFonts w:ascii="Times New Roman" w:hAnsi="Times New Roman" w:cs="Times New Roman" w:eastAsia="Times New Roman"/>
              </w:rPr>
              <w:t>action</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tableName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recordId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createdAt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Người dùng thực hiện thao tác nghiệp vụ (VD: Sửa lương cơ bản của nhân viên).</w:t>
              <w:br/>
              <w:t>2. Backend bắt đầu Transaction.</w:t>
              <w:br/>
              <w:t>3. Lấy dữ liệu hiện tại trong CSDL trước khi sửa (</w:t>
            </w:r>
            <w:r>
              <w:rPr>
                <w:rFonts w:ascii="Times New Roman" w:hAnsi="Times New Roman"/>
                <w:b/>
                <w:color w:val="8C1414"/>
                <w:sz w:val="22"/>
                <w:rFonts w:ascii="Times New Roman" w:hAnsi="Times New Roman" w:cs="Times New Roman" w:eastAsia="Times New Roman"/>
              </w:rPr>
              <w:t>oldData</w:t>
            </w:r>
            <w:r>
              <w:rPr>
                <w:rFonts w:ascii="Times New Roman" w:hAnsi="Times New Roman"/>
                <w:color w:val="000000"/>
                <w:sz w:val="22"/>
                <w:rFonts w:ascii="Times New Roman" w:hAnsi="Times New Roman" w:cs="Times New Roman" w:eastAsia="Times New Roman"/>
              </w:rPr>
              <w:t>).</w:t>
              <w:br/>
              <w:t>4. Thực hiện cập nhật dữ liệu mới (</w:t>
            </w:r>
            <w:r>
              <w:rPr>
                <w:rFonts w:ascii="Times New Roman" w:hAnsi="Times New Roman"/>
                <w:b/>
                <w:color w:val="8C1414"/>
                <w:sz w:val="22"/>
                <w:rFonts w:ascii="Times New Roman" w:hAnsi="Times New Roman" w:cs="Times New Roman" w:eastAsia="Times New Roman"/>
              </w:rPr>
              <w:t>newData</w:t>
            </w:r>
            <w:r>
              <w:rPr>
                <w:rFonts w:ascii="Times New Roman" w:hAnsi="Times New Roman"/>
                <w:color w:val="000000"/>
                <w:sz w:val="22"/>
                <w:rFonts w:ascii="Times New Roman" w:hAnsi="Times New Roman" w:cs="Times New Roman" w:eastAsia="Times New Roman"/>
              </w:rPr>
              <w:t>).</w:t>
              <w:br/>
              <w:t>5. Tạo đối tượng diff: So sánh các trường bị thay đổi (</w:t>
            </w:r>
            <w:r>
              <w:rPr>
                <w:rFonts w:ascii="Times New Roman" w:hAnsi="Times New Roman"/>
                <w:b/>
                <w:color w:val="8C1414"/>
                <w:sz w:val="22"/>
                <w:rFonts w:ascii="Times New Roman" w:hAnsi="Times New Roman" w:cs="Times New Roman" w:eastAsia="Times New Roman"/>
              </w:rPr>
              <w:t>oldData</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newData</w:t>
            </w:r>
            <w:r>
              <w:rPr>
                <w:rFonts w:ascii="Times New Roman" w:hAnsi="Times New Roman"/>
                <w:color w:val="000000"/>
                <w:sz w:val="22"/>
                <w:rFonts w:ascii="Times New Roman" w:hAnsi="Times New Roman" w:cs="Times New Roman" w:eastAsia="Times New Roman"/>
              </w:rPr>
              <w:t>).</w:t>
              <w:br/>
              <w:t>6. Trích xuất IP Client từ request header (</w:t>
            </w:r>
            <w:r>
              <w:rPr>
                <w:rFonts w:ascii="Times New Roman" w:hAnsi="Times New Roman"/>
                <w:b/>
                <w:color w:val="8C1414"/>
                <w:sz w:val="22"/>
                <w:rFonts w:ascii="Times New Roman" w:hAnsi="Times New Roman" w:cs="Times New Roman" w:eastAsia="Times New Roman"/>
              </w:rPr>
              <w:t>req.ip</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x-forwarded-for</w:t>
            </w:r>
            <w:r>
              <w:rPr>
                <w:rFonts w:ascii="Times New Roman" w:hAnsi="Times New Roman"/>
                <w:color w:val="000000"/>
                <w:sz w:val="22"/>
                <w:rFonts w:ascii="Times New Roman" w:hAnsi="Times New Roman" w:cs="Times New Roman" w:eastAsia="Times New Roman"/>
              </w:rPr>
              <w:t>).</w:t>
              <w:br/>
              <w:t xml:space="preserve">7. Thực hiện lệnh </w:t>
            </w:r>
            <w:r>
              <w:rPr>
                <w:rFonts w:ascii="Times New Roman" w:hAnsi="Times New Roman"/>
                <w:b/>
                <w:color w:val="8C1414"/>
                <w:sz w:val="22"/>
                <w:rFonts w:ascii="Times New Roman" w:hAnsi="Times New Roman" w:cs="Times New Roman" w:eastAsia="Times New Roman"/>
              </w:rPr>
              <w:t>INSERT INTO AuditLog</w:t>
            </w:r>
            <w:r>
              <w:rPr>
                <w:rFonts w:ascii="Times New Roman" w:hAnsi="Times New Roman"/>
                <w:color w:val="000000"/>
                <w:sz w:val="22"/>
                <w:rFonts w:ascii="Times New Roman" w:hAnsi="Times New Roman" w:cs="Times New Roman" w:eastAsia="Times New Roman"/>
              </w:rPr>
              <w:t xml:space="preserve"> với đầy đủ thông tin.</w:t>
              <w:br/>
              <w:t>8. Commit Transaction thành công và phản hồi kết quả về cho client.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(Lỗi ghi log)</w:t>
            </w:r>
            <w:r>
              <w:rPr>
                <w:rFonts w:ascii="Times New Roman" w:hAnsi="Times New Roman"/>
                <w:color w:val="000000"/>
                <w:sz w:val="22"/>
                <w:rFonts w:ascii="Times New Roman" w:hAnsi="Times New Roman" w:cs="Times New Roman" w:eastAsia="Times New Roman"/>
              </w:rPr>
              <w:t>: CSDL bảng AuditLog bị lỗi hoặc mất kết nối → Transaction tự động Rollback, không cho phép cập nhật dữ liệu nghiệp vụ để ngăn chặn hành động không thể kiểm toán (BR-SYS-02-02).</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Dữ liệu chỉ INSERT, tuyệt đối không UPDATE/DELETE (BR-SYS-02-01).</w:t>
              <w:br/>
              <w:t xml:space="preserve">- Không lưu thông tin nhạy cảm dạng thô như Plaintext Password trong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(phải lọc bỏ hoặc mask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100% các hành động thêm, sửa, xóa trên các module trọng yếu đều có bản ghi AuditLog tương ứng.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Vết kiểm toán thể hiện chính xác thời điểm, IP và đối tượng bị tác động.</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UC-SYS-02-02: Tra cứu &amp; Bộ lọc Đa tiêu chí Lịch sử Thao tác (Multi-criteria Audit Log Search &amp; Filter)</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UC(["UC-SYS-02-02: Tra cứu &amp; Lọc Nhật ký"]):::main</w:t>
              <w:br/>
            </w:r>
            <w:r>
              <w:rPr>
                <w:rFonts w:ascii="Consolas" w:hAnsi="Consolas"/>
                <w:color w:val="24292F"/>
                <w:sz w:val="19"/>
                <w:rFonts w:ascii="Consolas" w:hAnsi="Consolas" w:cs="Consolas" w:eastAsia="Consolas"/>
              </w:rPr>
              <w:t xml:space="preserve">    UC_Keyword(["Tìm kiếm nhanh theo User / ID"]):::sub</w:t>
              <w:br/>
            </w:r>
            <w:r>
              <w:rPr>
                <w:rFonts w:ascii="Consolas" w:hAnsi="Consolas"/>
                <w:color w:val="24292F"/>
                <w:sz w:val="19"/>
                <w:rFonts w:ascii="Consolas" w:hAnsi="Consolas" w:cs="Consolas" w:eastAsia="Consolas"/>
              </w:rPr>
              <w:t xml:space="preserve">    UC_FilterAction(["Lọc theo Hành động (Action)"]):::sub</w:t>
              <w:br/>
            </w:r>
            <w:r>
              <w:rPr>
                <w:rFonts w:ascii="Consolas" w:hAnsi="Consolas"/>
                <w:color w:val="24292F"/>
                <w:sz w:val="19"/>
                <w:rFonts w:ascii="Consolas" w:hAnsi="Consolas" w:cs="Consolas" w:eastAsia="Consolas"/>
              </w:rPr>
              <w:t xml:space="preserve">    UC_FilterDate(["Lọc theo Khoảng thời gian (Date Range)"]):::sub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UC_Keyword</w:t>
              <w:br/>
            </w:r>
            <w:r>
              <w:rPr>
                <w:rFonts w:ascii="Consolas" w:hAnsi="Consolas"/>
                <w:color w:val="24292F"/>
                <w:sz w:val="19"/>
                <w:rFonts w:ascii="Consolas" w:hAnsi="Consolas" w:cs="Consolas" w:eastAsia="Consolas"/>
              </w:rPr>
              <w:t xml:space="preserve">    UC -.-&gt;|include| UC_FilterAction</w:t>
              <w:br/>
            </w:r>
            <w:r>
              <w:rPr>
                <w:rFonts w:ascii="Consolas" w:hAnsi="Consolas"/>
                <w:color w:val="24292F"/>
                <w:sz w:val="19"/>
                <w:rFonts w:ascii="Consolas" w:hAnsi="Consolas" w:cs="Consolas" w:eastAsia="Consolas"/>
              </w:rPr>
              <w:t xml:space="preserve">    UC -.-&gt;|include| UC_FilterDate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&amp; Bộ lọc Đa tiêu chí Lịch sử Thao tác (Multi-criteria Audit Log Search &amp; Filter)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IT Security Auditor</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Quản trị viên nhanh chóng khoanh vùng và tìm ra các sự cố bảo mật hoặc vết tích sai sót dữ liệu trong hàng triệu bản ghi.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Cung cấp giao diện tra cứu trực quan với ô tìm kiếm tức thì theo từ khóa, kết hợp các bộ lọc thả xuống theo Hành động (Action), Bảng thực thể (Table), Tài khoản người dùng (Account) và Khoảng thời gian xảy ra sự kiện.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truy cập menu </w:t>
            </w:r>
            <w:r>
              <w:rPr>
                <w:rFonts w:ascii="Times New Roman" w:hAnsi="Times New Roman"/>
                <w:b/>
                <w:color w:val="000000"/>
                <w:sz w:val="22"/>
                <w:rFonts w:ascii="Times New Roman" w:hAnsi="Times New Roman" w:cs="Times New Roman" w:eastAsia="Times New Roman"/>
              </w:rPr>
              <w:t>"Hệ thống" → "Nhật ký Kiểm toán (Audit 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Người dùng đăng nhập tài khoản có quyền </w:t>
            </w:r>
            <w:r>
              <w:rPr>
                <w:rFonts w:ascii="Times New Roman" w:hAnsi="Times New Roman"/>
                <w:b/>
                <w:color w:val="8C1414"/>
                <w:sz w:val="22"/>
                <w:rFonts w:ascii="Times New Roman" w:hAnsi="Times New Roman" w:cs="Times New Roman" w:eastAsia="Times New Roman"/>
              </w:rPr>
              <w:t>VIEW_AUDIT_LOGS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danh sách nhật ký hiển thị kết quả lọc với phân trang tối ưu (Pagination) và sắp xếp mới nhất lên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vào trang Nhật ký Kiểm toán.</w:t>
              <w:br/>
              <w:t>2. Giao diện tải mặc định 50 bản ghi log mới nhất trong 7 ngày gần nhất.</w:t>
              <w:br/>
              <w:t>3. Admin nhập từ khóa vào ô tìm kiếm (VD: tên tài khoản "admin.hr" hoặc mã đối tượng "NV005").</w:t>
              <w:br/>
              <w:t>4. Admin chọn bộ lọc nâng cao:</w:t>
              <w:br/>
              <w:t xml:space="preserve">   - Hành động: </w:t>
            </w: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DELETE_CONTRACT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LOGIN_FAILED</w:t>
            </w:r>
            <w:r>
              <w:rPr>
                <w:rFonts w:ascii="Times New Roman" w:hAnsi="Times New Roman"/>
                <w:color w:val="000000"/>
                <w:sz w:val="22"/>
                <w:rFonts w:ascii="Times New Roman" w:hAnsi="Times New Roman" w:cs="Times New Roman" w:eastAsia="Times New Roman"/>
              </w:rPr>
              <w:t>.</w:t>
              <w:br/>
              <w:t xml:space="preserve">   - Khoảng ngày: Từ ngày - Đến ngày.</w:t>
              <w:br/>
              <w:t xml:space="preserve">   - Module/Bảng: Payroll, Employee, Contracts.</w:t>
              <w:br/>
              <w:t>5. Nhấn nút "Tìm kiếm" hoặc hệ thống debounce tự động tìm sau 300ms.</w:t>
              <w:br/>
              <w:t>6. Backend thực thi truy vấn index tối ưu và trả về kết quả kèm tổng số trang.</w:t>
              <w:br/>
              <w:t>7. Bảng dữ liệu hiển thị: Thời gian, Hành động kèm biểu tượng cảnh báo mức độ, Người thực hiện, Đối tượng tác động, Tóm tắt thay đổi và Địa chỉ IP.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tìm thấy kết quả)</w:t>
            </w:r>
            <w:r>
              <w:rPr>
                <w:rFonts w:ascii="Times New Roman" w:hAnsi="Times New Roman"/>
                <w:color w:val="000000"/>
                <w:sz w:val="22"/>
                <w:rFonts w:ascii="Times New Roman" w:hAnsi="Times New Roman" w:cs="Times New Roman" w:eastAsia="Times New Roman"/>
              </w:rPr>
              <w:t xml:space="preserve">: Tiêu chí lọc không khớp bản ghi nào → Hiển thị trạng thái trống (Empty State) kèm thông báo: </w:t>
            </w:r>
            <w:r>
              <w:rPr>
                <w:rFonts w:ascii="Times New Roman" w:hAnsi="Times New Roman"/>
                <w:i/>
                <w:color w:val="000000"/>
                <w:sz w:val="22"/>
                <w:rFonts w:ascii="Times New Roman" w:hAnsi="Times New Roman" w:cs="Times New Roman" w:eastAsia="Times New Roman"/>
              </w:rPr>
              <w:t>"Không tìm thấy sự kiện nhật ký nào phù hợp với bộ lọc đã chọn!"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Chặn người không có quyền truy cập (BR-SYS-02-03).</w:t>
              <w:br/>
              <w:t>- Truy vấn bắt buộc có phân trang (tối đa 100 bản ghi/trang) để tránh quá tải bộ nhớ hệ thống.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Tốc độ phản hồi tìm kiếm dưới 1 giây cho cơ sở dữ liệu trên 500,000 dòng log.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chính xác IP và tài khoản thao tác cho từng dòng nhật ký.</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UC-SYS-02-03: Kiểm tra Chi tiết Biến động Dữ liệu Cũ/Mới (Before/After Diff State Inspection)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fill:#334155,stroke:#94a3b8,stroke-width:1.5px,color:#ffffff,stroke-dasharray: 4 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UC(["UC-SYS-02-03: Xem Chi tiết Diff Cũ/Mới"]):::main</w:t>
              <w:br/>
            </w:r>
            <w:r>
              <w:rPr>
                <w:rFonts w:ascii="Consolas" w:hAnsi="Consolas"/>
                <w:color w:val="24292F"/>
                <w:sz w:val="19"/>
                <w:rFonts w:ascii="Consolas" w:hAnsi="Consolas" w:cs="Consolas" w:eastAsia="Consolas"/>
              </w:rPr>
              <w:t xml:space="preserve">    UC_OpenModal(["Mở Hộp thoại Chi tiết Nhật ký"]):::sub</w:t>
              <w:br/>
            </w:r>
            <w:r>
              <w:rPr>
                <w:rFonts w:ascii="Consolas" w:hAnsi="Consolas"/>
                <w:color w:val="24292F"/>
                <w:sz w:val="19"/>
                <w:rFonts w:ascii="Consolas" w:hAnsi="Consolas" w:cs="Consolas" w:eastAsia="Consolas"/>
              </w:rPr>
              <w:t xml:space="preserve">    UC_RenderDiff(["Hiển thị So sánh Trước &amp; Sau (Old vs New)"]):::sub</w:t>
              <w:br/>
            </w:r>
            <w:r>
              <w:rPr>
                <w:rFonts w:ascii="Consolas" w:hAnsi="Consolas"/>
                <w:color w:val="24292F"/>
                <w:sz w:val="19"/>
                <w:rFonts w:ascii="Consolas" w:hAnsi="Consolas" w:cs="Consolas" w:eastAsia="Consolas"/>
              </w:rPr>
              <w:t xml:space="preserve">    UC_MaskPII(["Che chắn dữ liệu nhạy cảm (Data Masking)"]):::sub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UC_OpenModal</w:t>
              <w:br/>
            </w:r>
            <w:r>
              <w:rPr>
                <w:rFonts w:ascii="Consolas" w:hAnsi="Consolas"/>
                <w:color w:val="24292F"/>
                <w:sz w:val="19"/>
                <w:rFonts w:ascii="Consolas" w:hAnsi="Consolas" w:cs="Consolas" w:eastAsia="Consolas"/>
              </w:rPr>
              <w:t xml:space="preserve">    UC -.-&gt;|include| UC_RenderDiff</w:t>
              <w:br/>
            </w:r>
            <w:r>
              <w:rPr>
                <w:rFonts w:ascii="Consolas" w:hAnsi="Consolas"/>
                <w:color w:val="24292F"/>
                <w:sz w:val="19"/>
                <w:rFonts w:ascii="Consolas" w:hAnsi="Consolas" w:cs="Consolas" w:eastAsia="Consolas"/>
              </w:rPr>
              <w:t xml:space="preserve">    UC -.-&gt;|extend| UC_MaskPII</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Kiểm tra Chi tiết Biến động Dữ liệu Cũ/Mới (Before/After Diff State Inspection)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Kiểm toán viên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bằng chứng cụ thể về việc ai đã thay đổi giá trị gì, từ giá trị nào sang giá trị nào để làm căn cứ xử lý vi phạm hoặc phục hồi dữ liệu.</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Khi người dùng nhấp vào một dòng nhật ký, hệ thống mở modal hiển thị dạng 2 cột trực quan (Side-by-side): Bên trái là Dữ liệu cũ (Old Value), Bên phải là Dữ liệu mới (New Value), bôi đậm các thuộc tính có sự sai biệt.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nhấp vào nút "Xem chi tiết" (Icon Con mắt) trên một dòng nhật ký trong bảng Audit Logs.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nhật ký tồn tại và có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chứa cấu trúc JSON hợp lệ.</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chi tiết toàn bộ payload biến động mà không làm thay đổi bất kỳ trạng thái nào trong hệ thống.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Admin bấm vào một sự kiện log (VD: </w:t>
            </w:r>
            <w:r>
              <w:rPr>
                <w:rFonts w:ascii="Times New Roman" w:hAnsi="Times New Roman"/>
                <w:b/>
                <w:color w:val="8C1414"/>
                <w:sz w:val="22"/>
                <w:rFonts w:ascii="Times New Roman" w:hAnsi="Times New Roman" w:cs="Times New Roman" w:eastAsia="Times New Roman"/>
              </w:rPr>
              <w:t>UPDATE_SALARY</w:t>
            </w:r>
            <w:r>
              <w:rPr>
                <w:rFonts w:ascii="Times New Roman" w:hAnsi="Times New Roman"/>
                <w:color w:val="000000"/>
                <w:sz w:val="22"/>
                <w:rFonts w:ascii="Times New Roman" w:hAnsi="Times New Roman" w:cs="Times New Roman" w:eastAsia="Times New Roman"/>
              </w:rPr>
              <w:t>).</w:t>
              <w:br/>
              <w:t>2. Giao diện mở Drawer hoặc Modal "Chi tiết Nhật ký Kiểm toán".</w:t>
              <w:br/>
              <w:t>3. Hiển thị thông tin tổng quan sự kiện: ID sự kiện, Người thực hiện, IP, User Agent, Mã đối tượng bị tác động.</w:t>
              <w:br/>
              <w:t xml:space="preserve">4. Hệ thống parse trường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thành hai khối JSON: </w:t>
            </w:r>
            <w:r>
              <w:rPr>
                <w:rFonts w:ascii="Times New Roman" w:hAnsi="Times New Roman"/>
                <w:b/>
                <w:color w:val="8C1414"/>
                <w:sz w:val="22"/>
                <w:rFonts w:ascii="Times New Roman" w:hAnsi="Times New Roman" w:cs="Times New Roman" w:eastAsia="Times New Roman"/>
              </w:rPr>
              <w:t>Dữ liệu trước thay đổi</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Dữ liệu sau thay đổi</w:t>
            </w:r>
            <w:r>
              <w:rPr>
                <w:rFonts w:ascii="Times New Roman" w:hAnsi="Times New Roman"/>
                <w:color w:val="000000"/>
                <w:sz w:val="22"/>
                <w:rFonts w:ascii="Times New Roman" w:hAnsi="Times New Roman" w:cs="Times New Roman" w:eastAsia="Times New Roman"/>
              </w:rPr>
              <w:t>.</w:t>
              <w:br/>
              <w:t xml:space="preserve">5. Thuật toán so khớp trường dữ liệu (Field Diffing) tự động làm nổi bật các trường bị sửa (VD: </w:t>
            </w: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20,000,000</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35,000,000</w:t>
            </w:r>
            <w:r>
              <w:rPr>
                <w:rFonts w:ascii="Times New Roman" w:hAnsi="Times New Roman"/>
                <w:color w:val="000000"/>
                <w:sz w:val="22"/>
                <w:rFonts w:ascii="Times New Roman" w:hAnsi="Times New Roman" w:cs="Times New Roman" w:eastAsia="Times New Roman"/>
              </w:rPr>
              <w:t>).</w:t>
              <w:br/>
              <w:t>6. Admin đối soát thông tin và có thể sao chép JSON phục vụ công tác điều tra.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(Sự kiện chỉ có 1 chiều)</w:t>
            </w:r>
            <w:r>
              <w:rPr>
                <w:rFonts w:ascii="Times New Roman" w:hAnsi="Times New Roman"/>
                <w:color w:val="000000"/>
                <w:sz w:val="22"/>
                <w:rFonts w:ascii="Times New Roman" w:hAnsi="Times New Roman" w:cs="Times New Roman" w:eastAsia="Times New Roman"/>
              </w:rPr>
              <w:t xml:space="preserve">: Đối với hành động </w:t>
            </w:r>
            <w:r>
              <w:rPr>
                <w:rFonts w:ascii="Times New Roman" w:hAnsi="Times New Roman"/>
                <w:b/>
                <w:color w:val="8C1414"/>
                <w:sz w:val="22"/>
                <w:rFonts w:ascii="Times New Roman" w:hAnsi="Times New Roman" w:cs="Times New Roman" w:eastAsia="Times New Roman"/>
              </w:rPr>
              <w:t>CREATE</w:t>
            </w:r>
            <w:r>
              <w:rPr>
                <w:rFonts w:ascii="Times New Roman" w:hAnsi="Times New Roman"/>
                <w:color w:val="000000"/>
                <w:sz w:val="22"/>
                <w:rFonts w:ascii="Times New Roman" w:hAnsi="Times New Roman" w:cs="Times New Roman" w:eastAsia="Times New Roman"/>
              </w:rPr>
              <w:t xml:space="preserve"> (không có dữ liệu cũ) hoặc </w:t>
            </w:r>
            <w:r>
              <w:rPr>
                <w:rFonts w:ascii="Times New Roman" w:hAnsi="Times New Roman"/>
                <w:b/>
                <w:color w:val="8C1414"/>
                <w:sz w:val="22"/>
                <w:rFonts w:ascii="Times New Roman" w:hAnsi="Times New Roman" w:cs="Times New Roman" w:eastAsia="Times New Roman"/>
              </w:rPr>
              <w:t>DELETE</w:t>
            </w:r>
            <w:r>
              <w:rPr>
                <w:rFonts w:ascii="Times New Roman" w:hAnsi="Times New Roman"/>
                <w:color w:val="000000"/>
                <w:sz w:val="22"/>
                <w:rFonts w:ascii="Times New Roman" w:hAnsi="Times New Roman" w:cs="Times New Roman" w:eastAsia="Times New Roman"/>
              </w:rPr>
              <w:t xml:space="preserve"> (không có dữ liệu mới) → Hệ thống hiển thị rõ: </w:t>
            </w:r>
            <w:r>
              <w:rPr>
                <w:rFonts w:ascii="Times New Roman" w:hAnsi="Times New Roman"/>
                <w:i/>
                <w:color w:val="000000"/>
                <w:sz w:val="22"/>
                <w:rFonts w:ascii="Times New Roman" w:hAnsi="Times New Roman" w:cs="Times New Roman" w:eastAsia="Times New Roman"/>
              </w:rPr>
              <w:t>"Không có dữ liệu cũ đối với hành động Thêm mới"</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i/>
                <w:color w:val="000000"/>
                <w:sz w:val="22"/>
                <w:rFonts w:ascii="Times New Roman" w:hAnsi="Times New Roman" w:cs="Times New Roman" w:eastAsia="Times New Roman"/>
              </w:rPr>
              <w:t>"Dữ liệu bị xóa vĩnh viễn"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Không hiển thị mật khẩu hoặc mã bí mật trong Diff (bắt buộc ẩn dạng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w:t>
              <w:br/>
              <w:t>- Dữ liệu trình bày chỉ đọc (Read-only), không cho phép chỉnh sửa trực tiếp trên giao diện này.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Hiển thị rõ ràng sự khác biệt trước và sau đối với mọi trường dữ liệu bị chỉnh sửa.</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Hiển thị đầy đủ thông tin địa chỉ IP và trình duyệt thực hiện.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UC-SYS-02-04: Xuất Báo cáo Nhật ký Kiểm toán Tuân thủ &amp; Pháp lý (Export Audit Trail for Compliance &amp; Forensics)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Super Admin / Auditor"]):::actor</w:t>
              <w:br/>
            </w:r>
            <w:r>
              <w:rPr>
                <w:rFonts w:ascii="Consolas" w:hAnsi="Consolas"/>
                <w:color w:val="24292F"/>
                <w:sz w:val="19"/>
                <w:rFonts w:ascii="Consolas" w:hAnsi="Consolas" w:cs="Consolas" w:eastAsia="Consolas"/>
              </w:rPr>
              <w:t xml:space="preserve">    UC(["UC-SYS-02-04: Xuất Báo cáo Nhật ký Kiểm toán"]):::main</w:t>
              <w:br/>
            </w:r>
            <w:r>
              <w:rPr>
                <w:rFonts w:ascii="Consolas" w:hAnsi="Consolas"/>
                <w:color w:val="24292F"/>
                <w:sz w:val="19"/>
                <w:rFonts w:ascii="Consolas" w:hAnsi="Consolas" w:cs="Consolas" w:eastAsia="Consolas"/>
              </w:rPr>
              <w:t xml:space="preserve">    UC_SelectRange(["Chọn Khoảng thời gian &amp; Phạm vi Kiểm toán"]):::sub</w:t>
              <w:br/>
            </w:r>
            <w:r>
              <w:rPr>
                <w:rFonts w:ascii="Consolas" w:hAnsi="Consolas"/>
                <w:color w:val="24292F"/>
                <w:sz w:val="19"/>
                <w:rFonts w:ascii="Consolas" w:hAnsi="Consolas" w:cs="Consolas" w:eastAsia="Consolas"/>
              </w:rPr>
              <w:t xml:space="preserve">    UC_GenExcel(["Kết xuất File Excel/CSV có Timestamp"]):::sub</w:t>
              <w:br/>
            </w:r>
            <w:r>
              <w:rPr>
                <w:rFonts w:ascii="Consolas" w:hAnsi="Consolas"/>
                <w:color w:val="24292F"/>
                <w:sz w:val="19"/>
                <w:rFonts w:ascii="Consolas" w:hAnsi="Consolas" w:cs="Consolas" w:eastAsia="Consolas"/>
              </w:rPr>
              <w:t xml:space="preserve">    UC_LogExport(["Ghi Log hành vi Xuất Nhật ký"]):::sub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UC_SelectRange</w:t>
              <w:br/>
            </w:r>
            <w:r>
              <w:rPr>
                <w:rFonts w:ascii="Consolas" w:hAnsi="Consolas"/>
                <w:color w:val="24292F"/>
                <w:sz w:val="19"/>
                <w:rFonts w:ascii="Consolas" w:hAnsi="Consolas" w:cs="Consolas" w:eastAsia="Consolas"/>
              </w:rPr>
              <w:t xml:space="preserve">    UC -.-&gt;|include| UC_GenExcel</w:t>
              <w:br/>
            </w:r>
            <w:r>
              <w:rPr>
                <w:rFonts w:ascii="Consolas" w:hAnsi="Consolas"/>
                <w:color w:val="24292F"/>
                <w:sz w:val="19"/>
                <w:rFonts w:ascii="Consolas" w:hAnsi="Consolas" w:cs="Consolas" w:eastAsia="Consolas"/>
              </w:rPr>
              <w:t xml:space="preserve">    UC -.-&gt;|include| UC_LogExport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UC-SYS-02-04</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Xuất Báo cáo Nhật ký Kiểm toán Tuân thủ &amp; Pháp lý (Export Audit Trail for Compliance &amp; Forensics)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Super Admin, Chuyên viên Kiểm toán Tuân thủ</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tài liệu chứng minh sự minh bạch và tuân thủ các quy định về an ninh thông tin theo yêu cầu của cơ quan pháp lý hoặc tổ chức kiểm toán độc lập.</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Cho phép trích xuất toàn bộ hoặc theo bộ lọc các sự kiện nhật ký ra file bảng tính Excel/CSV tiêu chuẩn kèm mã băm kiểm tra tính toàn vẹn (Checksum SHA-256).</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Admin nhấp nút </w:t>
            </w:r>
            <w:r>
              <w:rPr>
                <w:rFonts w:ascii="Times New Roman" w:hAnsi="Times New Roman"/>
                <w:b/>
                <w:color w:val="000000"/>
                <w:sz w:val="22"/>
                <w:rFonts w:ascii="Times New Roman" w:hAnsi="Times New Roman" w:cs="Times New Roman" w:eastAsia="Times New Roman"/>
              </w:rPr>
              <w:t>"Xuất báo cáo Kiểm toán (Export Logs)"</w:t>
            </w:r>
            <w:r>
              <w:rPr>
                <w:rFonts w:ascii="Times New Roman" w:hAnsi="Times New Roman"/>
                <w:color w:val="000000"/>
                <w:sz w:val="22"/>
                <w:rFonts w:ascii="Times New Roman" w:hAnsi="Times New Roman" w:cs="Times New Roman" w:eastAsia="Times New Roman"/>
              </w:rPr>
              <w:t xml:space="preserve"> trên thanh công cụ.</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Tài khoản có quyền </w:t>
            </w:r>
            <w:r>
              <w:rPr>
                <w:rFonts w:ascii="Times New Roman" w:hAnsi="Times New Roman"/>
                <w:b/>
                <w:color w:val="8C1414"/>
                <w:sz w:val="22"/>
                <w:rFonts w:ascii="Times New Roman" w:hAnsi="Times New Roman" w:cs="Times New Roman" w:eastAsia="Times New Roman"/>
              </w:rPr>
              <w:t>EXPORT_AUDIT_LOGS</w:t>
            </w:r>
            <w:r>
              <w:rPr>
                <w:rFonts w:ascii="Times New Roman" w:hAnsi="Times New Roman"/>
                <w:color w:val="000000"/>
                <w:sz w:val="22"/>
                <w:rFonts w:ascii="Times New Roman" w:hAnsi="Times New Roman" w:cs="Times New Roman" w:eastAsia="Times New Roman"/>
              </w:rPr>
              <w:t xml:space="preserve"> và đã chọn khoảng thời gian cần xuất.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File báo cáo được tải về máy trạm; một bản ghi nhật ký mới ghi nhận hành vi "Xuất nhật ký" của Admin được tự động lưu lại vào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Admin thiết lập bộ lọc (VD: Toàn bộ thao tác xóa dữ liệu trong Quý 1/2026).</w:t>
              <w:br/>
              <w:t>2. Nhấn nút "Xuất báo cáo (Excel/CSV)".</w:t>
              <w:br/>
              <w:t xml:space="preserve">3. Hệ thống hiển thị hộp thoại xác nhận kèm cảnh báo: </w:t>
            </w:r>
            <w:r>
              <w:rPr>
                <w:rFonts w:ascii="Times New Roman" w:hAnsi="Times New Roman"/>
                <w:i/>
                <w:color w:val="000000"/>
                <w:sz w:val="22"/>
                <w:rFonts w:ascii="Times New Roman" w:hAnsi="Times New Roman" w:cs="Times New Roman" w:eastAsia="Times New Roman"/>
              </w:rPr>
              <w:t>"Hành vi trích xuất dữ liệu kiểm toán sẽ được hệ thống lưu vết an ninh!"</w:t>
            </w:r>
            <w:r>
              <w:rPr>
                <w:rFonts w:ascii="Times New Roman" w:hAnsi="Times New Roman"/>
                <w:color w:val="000000"/>
                <w:sz w:val="22"/>
                <w:rFonts w:ascii="Times New Roman" w:hAnsi="Times New Roman" w:cs="Times New Roman" w:eastAsia="Times New Roman"/>
              </w:rPr>
              <w:t>.</w:t>
              <w:br/>
              <w:t>4. Admin chọn định dạng file (</w:t>
            </w:r>
            <w:r>
              <w:rPr>
                <w:rFonts w:ascii="Times New Roman" w:hAnsi="Times New Roman"/>
                <w:b/>
                <w:color w:val="8C1414"/>
                <w:sz w:val="22"/>
                <w:rFonts w:ascii="Times New Roman" w:hAnsi="Times New Roman" w:cs="Times New Roman" w:eastAsia="Times New Roman"/>
              </w:rPr>
              <w:t>.xlsx</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.csv</w:t>
            </w:r>
            <w:r>
              <w:rPr>
                <w:rFonts w:ascii="Times New Roman" w:hAnsi="Times New Roman"/>
                <w:color w:val="000000"/>
                <w:sz w:val="22"/>
                <w:rFonts w:ascii="Times New Roman" w:hAnsi="Times New Roman" w:cs="Times New Roman" w:eastAsia="Times New Roman"/>
              </w:rPr>
              <w:t>) và nhấn "Xác nhận xuất".</w:t>
              <w:br/>
              <w:t>5. Backend xử lý truy vấn dữ liệu theo phân đoạn (Stream query để không nghẽn RAM).</w:t>
              <w:br/>
              <w:t>6. Tạo file bảng tính chuẩn định dạng, bao gồm: Mã Log, Thời gian UTC/GMT+7, Hành động, Người thực hiện, Đối tượng, IP, Chi tiết thay đổi.</w:t>
              <w:br/>
              <w:t>7. Trình duyệt bắt đầu tải file về máy tính người dùng.</w:t>
              <w:br/>
              <w:t xml:space="preserve">8. Backend tự động ghi một dòng log mới: </w:t>
            </w:r>
            <w:r>
              <w:rPr>
                <w:rFonts w:ascii="Times New Roman" w:hAnsi="Times New Roman"/>
                <w:b/>
                <w:color w:val="8C1414"/>
                <w:sz w:val="22"/>
                <w:rFonts w:ascii="Times New Roman" w:hAnsi="Times New Roman" w:cs="Times New Roman" w:eastAsia="Times New Roman"/>
              </w:rPr>
              <w:t>action = 'EXPORT_AUDIT_LOGS'</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(Dữ liệu xuất quá lớn)</w:t>
            </w:r>
            <w:r>
              <w:rPr>
                <w:rFonts w:ascii="Times New Roman" w:hAnsi="Times New Roman"/>
                <w:color w:val="000000"/>
                <w:sz w:val="22"/>
                <w:rFonts w:ascii="Times New Roman" w:hAnsi="Times New Roman" w:cs="Times New Roman" w:eastAsia="Times New Roman"/>
              </w:rPr>
              <w:t>: Số lượng dòng vượt quá 50,000 bản ghi → Hệ thống khuyến nghị thu hẹp khoảng thời gian hoặc gửi file qua email nền (Background job) để tránh timeout request.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Hành vi xuất log cũng phải được ghi log (Self-auditing requirement).</w:t>
              <w:br/>
              <w:t>- File xuất ra có đóng dấu thời gian (Timestamp) và tài khoản trích xuất ở chân trang.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File tải về có đầy đủ dữ liệu theo đúng bộ lọc đã chọn.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Hệ thống ghi nhận ngay lập tức một sự kiện kiểm toán cho hành động xuất file này.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Ghi Log tự động kèm Giao dịch Đồng bộ (Transactional Dual-write)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HR Specialist</w:t>
              <w:br/>
            </w:r>
            <w:r>
              <w:rPr>
                <w:rFonts w:ascii="Consolas" w:hAnsi="Consolas"/>
                <w:color w:val="24292F"/>
                <w:sz w:val="19"/>
                <w:rFonts w:ascii="Consolas" w:hAnsi="Consolas" w:cs="Consolas" w:eastAsia="Consolas"/>
              </w:rPr>
              <w:t xml:space="preserve">    participant FE as HRM Frontend</w:t>
              <w:br/>
            </w:r>
            <w:r>
              <w:rPr>
                <w:rFonts w:ascii="Consolas" w:hAnsi="Consolas"/>
                <w:color w:val="24292F"/>
                <w:sz w:val="19"/>
                <w:rFonts w:ascii="Consolas" w:hAnsi="Consolas" w:cs="Consolas" w:eastAsia="Consolas"/>
              </w:rPr>
              <w:t xml:space="preserve">    participant API as Backend Controller</w:t>
              <w:br/>
            </w:r>
            <w:r>
              <w:rPr>
                <w:rFonts w:ascii="Consolas" w:hAnsi="Consolas"/>
                <w:color w:val="24292F"/>
                <w:sz w:val="19"/>
                <w:rFonts w:ascii="Consolas" w:hAnsi="Consolas" w:cs="Consolas" w:eastAsia="Consolas"/>
              </w:rPr>
              <w:t xml:space="preserve">    participant Interceptor as Audit Interceptor</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HR-&gt;&gt;FE: Bấm "Xóa Hợp đồng Lao động" (ID = 105)</w:t>
              <w:br/>
            </w:r>
            <w:r>
              <w:rPr>
                <w:rFonts w:ascii="Consolas" w:hAnsi="Consolas"/>
                <w:color w:val="24292F"/>
                <w:sz w:val="19"/>
                <w:rFonts w:ascii="Consolas" w:hAnsi="Consolas" w:cs="Consolas" w:eastAsia="Consolas"/>
              </w:rPr>
              <w:t xml:space="preserve">    FE-&gt;&gt;API: DELETE /api/contracts/105 (Header: Bearer Token)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right of API: Bắt đầu Transaction CSDL</w:t>
              <w:br/>
            </w:r>
            <w:r>
              <w:rPr>
                <w:rFonts w:ascii="Consolas" w:hAnsi="Consolas"/>
                <w:color w:val="24292F"/>
                <w:sz w:val="19"/>
                <w:rFonts w:ascii="Consolas" w:hAnsi="Consolas" w:cs="Consolas" w:eastAsia="Consolas"/>
              </w:rPr>
              <w:t xml:space="preserve">        API-&gt;&gt;DB: 1. SELECT * FROM Contract WHERE id = 105 (Lấy dữ liệu cũ)</w:t>
              <w:br/>
            </w:r>
            <w:r>
              <w:rPr>
                <w:rFonts w:ascii="Consolas" w:hAnsi="Consolas"/>
                <w:color w:val="24292F"/>
                <w:sz w:val="19"/>
                <w:rFonts w:ascii="Consolas" w:hAnsi="Consolas" w:cs="Consolas" w:eastAsia="Consolas"/>
              </w:rPr>
              <w:t xml:space="preserve">        DB--&gt;&gt;API: Trả về thông tin Hợp đồng cũ</w:t>
              <w:br/>
            </w:r>
            <w:r>
              <w:rPr>
                <w:rFonts w:ascii="Consolas" w:hAnsi="Consolas"/>
                <w:color w:val="24292F"/>
                <w:sz w:val="19"/>
                <w:rFonts w:ascii="Consolas" w:hAnsi="Consolas" w:cs="Consolas" w:eastAsia="Consolas"/>
              </w:rPr>
              <w:t xml:space="preserve">        API-&gt;&gt;DB: 2. DELETE FROM Contract WHERE id = 105</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API-&gt;&gt;Interceptor: Gọi ghi nhận sự kiện (action='DELETE_CONTRACT', table='Contract', recordId='105')</w:t>
              <w:br/>
            </w:r>
            <w:r>
              <w:rPr>
                <w:rFonts w:ascii="Consolas" w:hAnsi="Consolas"/>
                <w:color w:val="24292F"/>
                <w:sz w:val="19"/>
                <w:rFonts w:ascii="Consolas" w:hAnsi="Consolas" w:cs="Consolas" w:eastAsia="Consolas"/>
              </w:rPr>
              <w:t xml:space="preserve">        Interceptor-&gt;&gt;Interceptor: Thu thập IP Client + User ID + Payload JSON</w:t>
              <w:br/>
            </w:r>
            <w:r>
              <w:rPr>
                <w:rFonts w:ascii="Consolas" w:hAnsi="Consolas"/>
                <w:color w:val="24292F"/>
                <w:sz w:val="19"/>
                <w:rFonts w:ascii="Consolas" w:hAnsi="Consolas" w:cs="Consolas" w:eastAsia="Consolas"/>
              </w:rPr>
              <w:t xml:space="preserve">        Interceptor-&gt;&gt;DB: 3. INSERT INTO AuditLog (action, tableName, recordId, accountId, details, createdAt)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alt Ghi cả 2 thành công</w:t>
              <w:br/>
            </w:r>
            <w:r>
              <w:rPr>
                <w:rFonts w:ascii="Consolas" w:hAnsi="Consolas"/>
                <w:color w:val="24292F"/>
                <w:sz w:val="19"/>
                <w:rFonts w:ascii="Consolas" w:hAnsi="Consolas" w:cs="Consolas" w:eastAsia="Consolas"/>
              </w:rPr>
              <w:t xml:space="preserve">            DB--&gt;&gt;API: Commit Transaction thành công</w:t>
              <w:br/>
            </w:r>
            <w:r>
              <w:rPr>
                <w:rFonts w:ascii="Consolas" w:hAnsi="Consolas"/>
                <w:color w:val="24292F"/>
                <w:sz w:val="19"/>
                <w:rFonts w:ascii="Consolas" w:hAnsi="Consolas" w:cs="Consolas" w:eastAsia="Consolas"/>
              </w:rPr>
              <w:t xml:space="preserve">            API--&gt;&gt;FE: HTTP 200 OK (Xóa hợp đồng thành công)</w:t>
              <w:br/>
            </w:r>
            <w:r>
              <w:rPr>
                <w:rFonts w:ascii="Consolas" w:hAnsi="Consolas"/>
                <w:color w:val="24292F"/>
                <w:sz w:val="19"/>
                <w:rFonts w:ascii="Consolas" w:hAnsi="Consolas" w:cs="Consolas" w:eastAsia="Consolas"/>
              </w:rPr>
              <w:t xml:space="preserve">            FE--&gt;&gt;HR: Hiển thị thông báo hoàn tất</w:t>
              <w:br/>
            </w:r>
            <w:r>
              <w:rPr>
                <w:rFonts w:ascii="Consolas" w:hAnsi="Consolas"/>
                <w:color w:val="24292F"/>
                <w:sz w:val="19"/>
                <w:rFonts w:ascii="Consolas" w:hAnsi="Consolas" w:cs="Consolas" w:eastAsia="Consolas"/>
              </w:rPr>
              <w:t xml:space="preserve">        else Lỗi ghi AuditLog hoặc lỗi xóa</w:t>
              <w:br/>
            </w:r>
            <w:r>
              <w:rPr>
                <w:rFonts w:ascii="Consolas" w:hAnsi="Consolas"/>
                <w:color w:val="24292F"/>
                <w:sz w:val="19"/>
                <w:rFonts w:ascii="Consolas" w:hAnsi="Consolas" w:cs="Consolas" w:eastAsia="Consolas"/>
              </w:rPr>
              <w:t xml:space="preserve">            DB--&gt;&gt;API: Rollback Transaction toàn bộ</w:t>
              <w:br/>
            </w:r>
            <w:r>
              <w:rPr>
                <w:rFonts w:ascii="Consolas" w:hAnsi="Consolas"/>
                <w:color w:val="24292F"/>
                <w:sz w:val="19"/>
                <w:rFonts w:ascii="Consolas" w:hAnsi="Consolas" w:cs="Consolas" w:eastAsia="Consolas"/>
              </w:rPr>
              <w:t xml:space="preserve">            API--&gt;&gt;FE: HTTP 500 Internal Error (Hủy thao tác do lỗi kiểm toán)</w:t>
              <w:br/>
            </w:r>
            <w:r>
              <w:rPr>
                <w:rFonts w:ascii="Consolas" w:hAnsi="Consolas"/>
                <w:color w:val="24292F"/>
                <w:sz w:val="19"/>
                <w:rFonts w:ascii="Consolas" w:hAnsi="Consolas" w:cs="Consolas" w:eastAsia="Consolas"/>
              </w:rPr>
              <w:t xml:space="preserve">            FE--&gt;&gt;HR: Cảnh báo thao tác thất bại, dữ liệu được giữ nguyên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5.2. Luồng Tra cứu, Lọc &amp; Kiểm tra Biến động Dữ liệu Cũ/Mới (Diff Inspection)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Super Admin / Auditor</w:t>
              <w:br/>
            </w:r>
            <w:r>
              <w:rPr>
                <w:rFonts w:ascii="Consolas" w:hAnsi="Consolas"/>
                <w:color w:val="24292F"/>
                <w:sz w:val="19"/>
                <w:rFonts w:ascii="Consolas" w:hAnsi="Consolas" w:cs="Consolas" w:eastAsia="Consolas"/>
              </w:rPr>
              <w:t xml:space="preserve">    participant FE as Audit Log Page</w:t>
              <w:br/>
            </w:r>
            <w:r>
              <w:rPr>
                <w:rFonts w:ascii="Consolas" w:hAnsi="Consolas"/>
                <w:color w:val="24292F"/>
                <w:sz w:val="19"/>
                <w:rFonts w:ascii="Consolas" w:hAnsi="Consolas" w:cs="Consolas" w:eastAsia="Consolas"/>
              </w:rPr>
              <w:t xml:space="preserve">    participant API as Audit Service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Nhập từ khóa "UPDATE_SALARY" &amp; Chọn ngày từ 01/08 đến 31/08</w:t>
              <w:br/>
            </w:r>
            <w:r>
              <w:rPr>
                <w:rFonts w:ascii="Consolas" w:hAnsi="Consolas"/>
                <w:color w:val="24292F"/>
                <w:sz w:val="19"/>
                <w:rFonts w:ascii="Consolas" w:hAnsi="Consolas" w:cs="Consolas" w:eastAsia="Consolas"/>
              </w:rPr>
              <w:t xml:space="preserve">    FE-&gt;&gt;API: GET /api/audit-logs?action=UPDATE_SALARY&amp;startDate=...&amp;endDate=...</w:t>
              <w:br/>
            </w:r>
            <w:r>
              <w:rPr>
                <w:rFonts w:ascii="Consolas" w:hAnsi="Consolas"/>
                <w:color w:val="24292F"/>
                <w:sz w:val="19"/>
                <w:rFonts w:ascii="Consolas" w:hAnsi="Consolas" w:cs="Consolas" w:eastAsia="Consolas"/>
              </w:rPr>
              <w:t xml:space="preserve">    API-&gt;&gt;DB: SELECT * FROM AuditLog WHERE ... ORDER BY createdAt DESC LIMIT 50</w:t>
              <w:br/>
            </w:r>
            <w:r>
              <w:rPr>
                <w:rFonts w:ascii="Consolas" w:hAnsi="Consolas"/>
                <w:color w:val="24292F"/>
                <w:sz w:val="19"/>
                <w:rFonts w:ascii="Consolas" w:hAnsi="Consolas" w:cs="Consolas" w:eastAsia="Consolas"/>
              </w:rPr>
              <w:t xml:space="preserve">    DB--&gt;&gt;API: Trả về danh sách 50 bản ghi log</w:t>
              <w:br/>
            </w:r>
            <w:r>
              <w:rPr>
                <w:rFonts w:ascii="Consolas" w:hAnsi="Consolas"/>
                <w:color w:val="24292F"/>
                <w:sz w:val="19"/>
                <w:rFonts w:ascii="Consolas" w:hAnsi="Consolas" w:cs="Consolas" w:eastAsia="Consolas"/>
              </w:rPr>
              <w:t xml:space="preserve">    API--&gt;&gt;FE: HTTP 200 OK (Danh sách sự kiện + Pagination)</w:t>
              <w:br/>
            </w:r>
            <w:r>
              <w:rPr>
                <w:rFonts w:ascii="Consolas" w:hAnsi="Consolas"/>
                <w:color w:val="24292F"/>
                <w:sz w:val="19"/>
                <w:rFonts w:ascii="Consolas" w:hAnsi="Consolas" w:cs="Consolas" w:eastAsia="Consolas"/>
              </w:rPr>
              <w:t xml:space="preserve">    FE--&gt;&gt;Admin: Hiển thị danh sách sự kiện kèm icon mức độ cảnh báo</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Admin-&gt;&gt;FE: Nhấp nút "Xem chi tiết" trên dòng sự kiện sửa lương của NV Trần Văn X</w:t>
              <w:br/>
            </w:r>
            <w:r>
              <w:rPr>
                <w:rFonts w:ascii="Consolas" w:hAnsi="Consolas"/>
                <w:color w:val="24292F"/>
                <w:sz w:val="19"/>
                <w:rFonts w:ascii="Consolas" w:hAnsi="Consolas" w:cs="Consolas" w:eastAsia="Consolas"/>
              </w:rPr>
              <w:t xml:space="preserve">    FE-&gt;&gt;FE: Mở Drawer / Modal Diff Viewer</w:t>
              <w:br/>
            </w:r>
            <w:r>
              <w:rPr>
                <w:rFonts w:ascii="Consolas" w:hAnsi="Consolas"/>
                <w:color w:val="24292F"/>
                <w:sz w:val="19"/>
                <w:rFonts w:ascii="Consolas" w:hAnsi="Consolas" w:cs="Consolas" w:eastAsia="Consolas"/>
              </w:rPr>
              <w:t xml:space="preserve">    FE-&gt;&gt;FE: Parse JSON trường 'details' -&gt; Hiển thị 2 cột (Old vs New)</w:t>
              <w:br/>
            </w:r>
            <w:r>
              <w:rPr>
                <w:rFonts w:ascii="Consolas" w:hAnsi="Consolas"/>
                <w:color w:val="24292F"/>
                <w:sz w:val="19"/>
                <w:rFonts w:ascii="Consolas" w:hAnsi="Consolas" w:cs="Consolas" w:eastAsia="Consolas"/>
              </w:rPr>
              <w:t xml:space="preserve">    Note over FE, Admin: Cột cũ: 20,000,000 (Đỏ) ➜ Cột mới: 35,000,000 (Xanh)</w:t>
              <w:br/>
            </w:r>
            <w:r>
              <w:rPr>
                <w:rFonts w:ascii="Consolas" w:hAnsi="Consolas"/>
                <w:color w:val="24292F"/>
                <w:sz w:val="19"/>
                <w:rFonts w:ascii="Consolas" w:hAnsi="Consolas" w:cs="Consolas" w:eastAsia="Consolas"/>
              </w:rPr>
              <w:t xml:space="preserve">    FE--&gt;&gt;Admin: Hiển thị minh bạch IP 192.168.1.45, người sửa là admin.hr</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 ưu tiên</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ghi log khi cập nhật nhân viên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Sửa phòng ban của NV001 từ IT sang HR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Thực hiện sửa thông tin.</w:t>
              <w:br/>
              <w:t>2. Bấm Lưu.</w:t>
              <w:br/>
              <w:t xml:space="preserve">3. Kiểm tra bảng </w:t>
            </w:r>
            <w:r>
              <w:rPr>
                <w:rFonts w:ascii="Times New Roman" w:hAnsi="Times New Roman"/>
                <w:b/>
                <w:color w:val="8C1414"/>
                <w:sz w:val="22"/>
                <w:rFonts w:ascii="Times New Roman" w:hAnsi="Times New Roman" w:cs="Times New Roman" w:eastAsia="Times New Roman"/>
              </w:rPr>
              <w:t>AuditLog</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Xuất hiện bản ghi </w:t>
            </w:r>
            <w:r>
              <w:rPr>
                <w:rFonts w:ascii="Times New Roman" w:hAnsi="Times New Roman"/>
                <w:b/>
                <w:color w:val="8C1414"/>
                <w:sz w:val="22"/>
                <w:rFonts w:ascii="Times New Roman" w:hAnsi="Times New Roman" w:cs="Times New Roman" w:eastAsia="Times New Roman"/>
              </w:rPr>
              <w:t>action='UPDATE'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tableName='Employee'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details</w:t>
            </w:r>
            <w:r>
              <w:rPr>
                <w:rFonts w:ascii="Times New Roman" w:hAnsi="Times New Roman"/>
                <w:color w:val="000000"/>
                <w:sz w:val="22"/>
                <w:rFonts w:ascii="Times New Roman" w:hAnsi="Times New Roman" w:cs="Times New Roman" w:eastAsia="Times New Roman"/>
              </w:rPr>
              <w:t xml:space="preserve"> có dữ liệu cũ và mới.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Kiểm tra tính Bất biến của bảng AuditLog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gọi lệnh </w:t>
            </w:r>
            <w:r>
              <w:rPr>
                <w:rFonts w:ascii="Times New Roman" w:hAnsi="Times New Roman"/>
                <w:b/>
                <w:color w:val="8C1414"/>
                <w:sz w:val="22"/>
                <w:rFonts w:ascii="Times New Roman" w:hAnsi="Times New Roman" w:cs="Times New Roman" w:eastAsia="Times New Roman"/>
              </w:rPr>
              <w:t>DELETE FROM AuditLog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Chạy lệnh DELETE hoặc API xóa 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thực thi, báo lỗi quyền (BR-SYS-02-01).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sự kiện Đăng nhập thất bại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sai mật khẩu 3 lần liên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Thử đăng nhập sai mật khẩu.</w:t>
              <w:br/>
              <w:t>2. Kiểm tra log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3 bản ghi </w:t>
            </w:r>
            <w:r>
              <w:rPr>
                <w:rFonts w:ascii="Times New Roman" w:hAnsi="Times New Roman"/>
                <w:b/>
                <w:color w:val="8C1414"/>
                <w:sz w:val="22"/>
                <w:rFonts w:ascii="Times New Roman" w:hAnsi="Times New Roman" w:cs="Times New Roman" w:eastAsia="Times New Roman"/>
              </w:rPr>
              <w:t>action='LOGIN_FAILED'</w:t>
            </w:r>
            <w:r>
              <w:rPr>
                <w:rFonts w:ascii="Times New Roman" w:hAnsi="Times New Roman"/>
                <w:color w:val="000000"/>
                <w:sz w:val="22"/>
                <w:rFonts w:ascii="Times New Roman" w:hAnsi="Times New Roman" w:cs="Times New Roman" w:eastAsia="Times New Roman"/>
              </w:rPr>
              <w:t xml:space="preserve"> kèm địa chỉ IP người gửi request.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Tìm kiếm log theo tên người thực hiện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khóa: "admin.hr"</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Nhập "admin.hr" vào ô tìm kiếm.</w:t>
              <w:br/>
              <w:t>2. Nhấn Tìm kiếm.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chỉ hiển thị các thao tác do tài khoản "admin.hr" thực hiện.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log theo loại hành động nguy hiểm</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Bộ lọc: </w:t>
            </w:r>
            <w:r>
              <w:rPr>
                <w:rFonts w:ascii="Times New Roman" w:hAnsi="Times New Roman"/>
                <w:b/>
                <w:color w:val="8C1414"/>
                <w:sz w:val="22"/>
                <w:rFonts w:ascii="Times New Roman" w:hAnsi="Times New Roman" w:cs="Times New Roman" w:eastAsia="Times New Roman"/>
              </w:rPr>
              <w:t>DELETE_CONTRACT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Action = DELETE_CONTRACT.</w:t>
              <w:br/>
              <w:t>2. Nhấn Lọc.</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chỉ chứa các sự kiện xóa hợp đồng kèm icon cảnh báo đỏ.</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Diff chi tiết Cũ/Mới dạng side-by-side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Sự kiện </w:t>
            </w:r>
            <w:r>
              <w:rPr>
                <w:rFonts w:ascii="Times New Roman" w:hAnsi="Times New Roman"/>
                <w:b/>
                <w:color w:val="8C1414"/>
                <w:sz w:val="22"/>
                <w:rFonts w:ascii="Times New Roman" w:hAnsi="Times New Roman" w:cs="Times New Roman" w:eastAsia="Times New Roman"/>
              </w:rPr>
              <w:t>UPDATE_SALARY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xem chi tiết sự kiện.</w:t>
              <w:br/>
              <w:t>2. Quan sát hộp thoại.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rõ giá trị cũ (20,000,000) và giá trị mới (35,000,000) được bôi màu trực quan.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 chắn mật khẩu trong trường Details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Thao tác Đổi mật khẩu cá nhân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Thực hiện đổi mật khẩu.</w:t>
              <w:br/>
              <w:t>2. Mở xem chi tiết log tương ứng.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Mật khẩu được che bằng </w:t>
            </w:r>
            <w:r>
              <w:rPr>
                <w:rFonts w:ascii="Times New Roman" w:hAnsi="Times New Roman"/>
                <w:b/>
                <w:color w:val="8C1414"/>
                <w:sz w:val="22"/>
                <w:rFonts w:ascii="Times New Roman" w:hAnsi="Times New Roman" w:cs="Times New Roman" w:eastAsia="Times New Roman"/>
              </w:rPr>
              <w:t>******</w:t>
            </w:r>
            <w:r>
              <w:rPr>
                <w:rFonts w:ascii="Times New Roman" w:hAnsi="Times New Roman"/>
                <w:color w:val="000000"/>
                <w:sz w:val="22"/>
                <w:rFonts w:ascii="Times New Roman" w:hAnsi="Times New Roman" w:cs="Times New Roman" w:eastAsia="Times New Roman"/>
              </w:rPr>
              <w:t>, không lộ hash hay plain text.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Xuất báo cáo kiểm toán ra file Excel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Khoảng ngày: 01/01/2026 - 31/03/2026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Nhấn nút Xuất báo cáo.</w:t>
              <w:br/>
              <w:t>2. Mở file Excel vừa tải về.</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File chứa đầy đủ các cột dữ liệu theo đúng bộ lọc thời gian.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TC-SYS-02-09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UC-SYS-02-04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ghi vết sự kiện Xuất báo cáo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vừa tải file báo cáo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Xuất file báo cáo.</w:t>
              <w:br/>
              <w:t>2. Kiểm tra danh sách Audit Log.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Xuất hiện bản ghi mới ghi nhận Admin vừa thực hiện hành vi trích xuất log.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TC-SYS-02-10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UC-SYS-02-02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nhân viên thường truy cập Audit Log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Đăng nhập tài khoản </w:t>
            </w:r>
            <w:r>
              <w:rPr>
                <w:rFonts w:ascii="Times New Roman" w:hAnsi="Times New Roman"/>
                <w:b/>
                <w:color w:val="8C1414"/>
                <w:sz w:val="22"/>
                <w:rFonts w:ascii="Times New Roman" w:hAnsi="Times New Roman" w:cs="Times New Roman" w:eastAsia="Times New Roman"/>
              </w:rPr>
              <w:t>ROLE_EMPLOYEE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Truy cập trực tiếp đường dẫn </w:t>
            </w:r>
            <w:r>
              <w:rPr>
                <w:rFonts w:ascii="Times New Roman" w:hAnsi="Times New Roman"/>
                <w:b/>
                <w:color w:val="8C1414"/>
                <w:sz w:val="22"/>
                <w:rFonts w:ascii="Times New Roman" w:hAnsi="Times New Roman" w:cs="Times New Roman" w:eastAsia="Times New Roman"/>
              </w:rPr>
              <w:t>/internal/system/audit-logs</w:t>
            </w:r>
            <w:r>
              <w:rPr>
                <w:rFonts w:ascii="Times New Roman" w:hAnsi="Times New Roman"/>
                <w:color w:val="000000"/>
                <w:sz w:val="22"/>
                <w:rFonts w:ascii="Times New Roman" w:hAnsi="Times New Roman" w:cs="Times New Roman" w:eastAsia="Times New Roman"/>
              </w:rPr>
              <w: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Bị chặn và điều hướng về trang lỗi 403 Forbidden.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2.2.9. Module Cổng Nhân viên Tự phục vụ (Employee Self-Service - ESS)</w:t>
      </w:r>
    </w:p>
    <w:p>
      <w:pPr>
        <w:spacing w:before="180" w:after="60"/>
      </w:pPr>
      <w:r>
        <w:rPr>
          <w:rFonts w:ascii="Times New Roman" w:hAnsi="Times New Roman"/>
          <w:b/>
          <w:color w:val="141414"/>
          <w:sz w:val="27"/>
          <w:rFonts w:ascii="Times New Roman" w:hAnsi="Times New Roman" w:cs="Times New Roman" w:eastAsia="Times New Roman"/>
        </w:rPr>
        <w:t>TÀI LIỆU PHÂN TÍCH NGHIỆP VỤ - MODULE CỔNG TỰ PHỤC VỤ NHÂN VIÊN (EMPLOYEE SELF-SERVICE PORTAL - ESS)</w:t>
      </w:r>
    </w:p>
    <w:p>
      <w:pPr>
        <w:spacing w:before="120" w:after="40"/>
      </w:pPr>
      <w:r>
        <w:rPr>
          <w:rFonts w:ascii="Times New Roman" w:hAnsi="Times New Roman"/>
          <w:b/>
          <w:i/>
          <w:color w:val="282828"/>
          <w:sz w:val="26"/>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Cổng Tự phục vụ Nhân viên (Employee Self-Service Portal - ESS)</w:t>
      </w:r>
      <w:r>
        <w:rPr>
          <w:rFonts w:ascii="Times New Roman" w:hAnsi="Times New Roman"/>
          <w:color w:val="000000"/>
          <w:sz w:val="26"/>
          <w:rFonts w:ascii="Times New Roman" w:hAnsi="Times New Roman" w:cs="Times New Roman" w:eastAsia="Times New Roman"/>
        </w:rPr>
        <w:t xml:space="preserve"> là giao diện riêng biệt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dành hoàn toàn cho nhân viên chính thức sau khi đăng nhập vào hệ thống HRM. Cổng thông tin này cung cấp trải nghiệm người dùng tinh gọn, tập trung 3 nhu cầu tự phục vụ quan trọng nhất trong vòng đời công việc hằng ngày: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Điểm danh Trực tuyến (Web Check-in / Check-out)</w:t>
      </w:r>
      <w:r>
        <w:rPr>
          <w:rFonts w:ascii="Times New Roman" w:hAnsi="Times New Roman"/>
          <w:color w:val="000000"/>
          <w:sz w:val="26"/>
          <w:rFonts w:ascii="Times New Roman" w:hAnsi="Times New Roman" w:cs="Times New Roman" w:eastAsia="Times New Roman"/>
        </w:rPr>
        <w:t>: Nhân viên tự chủ ghi nhận thời gian vào/ra làm việc chính xác từ trình duyệt, không cần phụ thuộc vào máy chấm công vật lý.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Nghỉ phép Cá nhân (Leave Self-Service)</w:t>
      </w:r>
      <w:r>
        <w:rPr>
          <w:rFonts w:ascii="Times New Roman" w:hAnsi="Times New Roman"/>
          <w:color w:val="000000"/>
          <w:sz w:val="26"/>
          <w:rFonts w:ascii="Times New Roman" w:hAnsi="Times New Roman" w:cs="Times New Roman" w:eastAsia="Times New Roman"/>
        </w:rPr>
        <w:t>: Chủ động tra cứu quỹ phép tích lũy và nộp đơn xin nghỉ trực tuyến với quy trình phê duyệt đa cấp minh bạch.</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Tra cứu Phiếu lương Điện tử (Payslip Self-Service)</w:t>
      </w:r>
      <w:r>
        <w:rPr>
          <w:rFonts w:ascii="Times New Roman" w:hAnsi="Times New Roman"/>
          <w:color w:val="000000"/>
          <w:sz w:val="26"/>
          <w:rFonts w:ascii="Times New Roman" w:hAnsi="Times New Roman" w:cs="Times New Roman" w:eastAsia="Times New Roman"/>
        </w:rPr>
        <w:t>: Xem bảng kê chi tiết thu nhập Gross to Net và in phiếu lương A4 tiêu chuẩn phục vụ các thủ tục tài chính cá nhân.</w:t>
      </w:r>
    </w:p>
    <w:p>
      <w:pPr>
        <w:spacing w:before="80" w:after="40"/>
      </w:pPr>
      <w:r>
        <w:rPr>
          <w:rFonts w:ascii="Times New Roman" w:hAnsi="Times New Roman"/>
          <w:b/>
          <w:color w:val="3C3C3C"/>
          <w:sz w:val="25"/>
          <w:rFonts w:ascii="Times New Roman" w:hAnsi="Times New Roman" w:cs="Times New Roman" w:eastAsia="Times New Roman"/>
        </w:rPr>
        <w:t>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Nhân viên (Employee)</w:t>
      </w:r>
      <w:r>
        <w:rPr>
          <w:rFonts w:ascii="Times New Roman" w:hAnsi="Times New Roman"/>
          <w:color w:val="000000"/>
          <w:sz w:val="26"/>
          <w:rFonts w:ascii="Times New Roman" w:hAnsi="Times New Roman" w:cs="Times New Roman" w:eastAsia="Times New Roman"/>
        </w:rPr>
        <w:t xml:space="preserve">: Tất cả nhân sự đang ở trạng thái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hoặc </w:t>
      </w:r>
      <w:r>
        <w:rPr>
          <w:rFonts w:ascii="Times New Roman" w:hAnsi="Times New Roman"/>
          <w:b/>
          <w:color w:val="8C1414"/>
          <w:sz w:val="26"/>
          <w:rFonts w:ascii="Times New Roman" w:hAnsi="Times New Roman" w:cs="Times New Roman" w:eastAsia="Times New Roman"/>
        </w:rPr>
        <w:t>PROBATION</w:t>
      </w:r>
      <w:r>
        <w:rPr>
          <w:rFonts w:ascii="Times New Roman" w:hAnsi="Times New Roman"/>
          <w:color w:val="000000"/>
          <w:sz w:val="26"/>
          <w:rFonts w:ascii="Times New Roman" w:hAnsi="Times New Roman" w:cs="Times New Roman" w:eastAsia="Times New Roman"/>
        </w:rPr>
        <w:t xml:space="preserve"> - Người dùng duy nhất và chính của cổng ESS.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Hệ thống Backend (Automated System)</w:t>
      </w:r>
      <w:r>
        <w:rPr>
          <w:rFonts w:ascii="Times New Roman" w:hAnsi="Times New Roman"/>
          <w:color w:val="000000"/>
          <w:sz w:val="26"/>
          <w:rFonts w:ascii="Times New Roman" w:hAnsi="Times New Roman" w:cs="Times New Roman" w:eastAsia="Times New Roman"/>
        </w:rPr>
        <w:t>: Đảm nhiệm tự động xác thực dữ liệu, kiểm tra ca làm việc, tính toán quỹ phép và áp dụng các quy tắc nghiệp vụ bảo vệ.</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Kiến trúc Cổng ESS &amp; Luồng Định danh Người dùng (ESS Architecture)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portal fill:#0284c7,stroke:#38bdf8,stroke-width:2px,color:#ffffff,font-weight:bold;</w:t>
              <w:br/>
            </w:r>
            <w:r>
              <w:rPr>
                <w:rFonts w:ascii="Consolas" w:hAnsi="Consolas"/>
                <w:color w:val="24292F"/>
                <w:sz w:val="19"/>
                <w:rFonts w:ascii="Consolas" w:hAnsi="Consolas" w:cs="Consolas" w:eastAsia="Consolas"/>
              </w:rPr>
              <w:t xml:space="preserve">    classDef page fill:#7c3aed,stroke:#c084fc,stroke-width:2px,color:#ffffff,font-weight:bold;</w:t>
              <w:br/>
            </w:r>
            <w:r>
              <w:rPr>
                <w:rFonts w:ascii="Consolas" w:hAnsi="Consolas"/>
                <w:color w:val="24292F"/>
                <w:sz w:val="19"/>
                <w:rFonts w:ascii="Consolas" w:hAnsi="Consolas" w:cs="Consolas" w:eastAsia="Consolas"/>
              </w:rPr>
              <w:t xml:space="preserve">    classDef api fill:#334155,stroke:#94a3b8,stroke-width:1.5px,color:#ffffff,font-weight:bold;</w:t>
              <w:br/>
            </w:r>
            <w:r>
              <w:rPr>
                <w:rFonts w:ascii="Consolas" w:hAnsi="Consolas"/>
                <w:color w:val="24292F"/>
                <w:sz w:val="19"/>
                <w:rFonts w:ascii="Consolas" w:hAnsi="Consolas" w:cs="Consolas" w:eastAsia="Consolas"/>
              </w:rPr>
              <w:t xml:space="preserve">    classDef db fill:#059669,stroke:#34d399,stroke-width:2px,color:#ffffff,font-weight:bold;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Login(["🔐 Trang Đăng nhập Chung (Portal Selection)"]):::portal</w:t>
              <w:br/>
            </w:r>
            <w:r>
              <w:rPr>
                <w:rFonts w:ascii="Consolas" w:hAnsi="Consolas"/>
                <w:color w:val="24292F"/>
                <w:sz w:val="19"/>
                <w:rFonts w:ascii="Consolas" w:hAnsi="Consolas" w:cs="Consolas" w:eastAsia="Consolas"/>
              </w:rPr>
              <w:t xml:space="preserve">    Auth["JWT Token (role='EMPLOYEE', employeeId='...', fullName='...')"]:::api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Login --&gt;|Đăng nhập thành công| Auth</w:t>
              <w:br/>
            </w:r>
            <w:r>
              <w:rPr>
                <w:rFonts w:ascii="Consolas" w:hAnsi="Consolas"/>
                <w:color w:val="24292F"/>
                <w:sz w:val="19"/>
                <w:rFonts w:ascii="Consolas" w:hAnsi="Consolas" w:cs="Consolas" w:eastAsia="Consolas"/>
              </w:rPr>
              <w:t xml:space="preserve">    Auth --&gt;|Router Guard chuyển hướng| ESS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ESS(["🌐 Cổng ESS - Employee Self-Service\n(/employee)"]):::portal</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D1(["📱 Dashboard &amp; Điểm danh\n/employee/dashboard"]):::page</w:t>
              <w:br/>
            </w:r>
            <w:r>
              <w:rPr>
                <w:rFonts w:ascii="Consolas" w:hAnsi="Consolas"/>
                <w:color w:val="24292F"/>
                <w:sz w:val="19"/>
                <w:rFonts w:ascii="Consolas" w:hAnsi="Consolas" w:cs="Consolas" w:eastAsia="Consolas"/>
              </w:rPr>
              <w:t xml:space="preserve">    D2(["📋 Nghỉ phép Cá nhân\n/employee/leave"]):::page</w:t>
              <w:br/>
            </w:r>
            <w:r>
              <w:rPr>
                <w:rFonts w:ascii="Consolas" w:hAnsi="Consolas"/>
                <w:color w:val="24292F"/>
                <w:sz w:val="19"/>
                <w:rFonts w:ascii="Consolas" w:hAnsi="Consolas" w:cs="Consolas" w:eastAsia="Consolas"/>
              </w:rPr>
              <w:t xml:space="preserve">    D3(["💰 Phiếu lương Cá nhân\n/employee/payslip"]):::page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ESS --&gt; D1</w:t>
              <w:br/>
            </w:r>
            <w:r>
              <w:rPr>
                <w:rFonts w:ascii="Consolas" w:hAnsi="Consolas"/>
                <w:color w:val="24292F"/>
                <w:sz w:val="19"/>
                <w:rFonts w:ascii="Consolas" w:hAnsi="Consolas" w:cs="Consolas" w:eastAsia="Consolas"/>
              </w:rPr>
              <w:t xml:space="preserve">    ESS --&gt; D2</w:t>
              <w:br/>
            </w:r>
            <w:r>
              <w:rPr>
                <w:rFonts w:ascii="Consolas" w:hAnsi="Consolas"/>
                <w:color w:val="24292F"/>
                <w:sz w:val="19"/>
                <w:rFonts w:ascii="Consolas" w:hAnsi="Consolas" w:cs="Consolas" w:eastAsia="Consolas"/>
              </w:rPr>
              <w:t xml:space="preserve">    ESS --&gt; D3</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D1 --&gt;|POST /api/attendance/checkin| APIATT["Attendance API"]:::api</w:t>
              <w:br/>
            </w:r>
            <w:r>
              <w:rPr>
                <w:rFonts w:ascii="Consolas" w:hAnsi="Consolas"/>
                <w:color w:val="24292F"/>
                <w:sz w:val="19"/>
                <w:rFonts w:ascii="Consolas" w:hAnsi="Consolas" w:cs="Consolas" w:eastAsia="Consolas"/>
              </w:rPr>
              <w:t xml:space="preserve">    D2 --&gt;|GET-POST /api/leaves/employee/:id| APILEAVE["Leave API"]:::api</w:t>
              <w:br/>
            </w:r>
            <w:r>
              <w:rPr>
                <w:rFonts w:ascii="Consolas" w:hAnsi="Consolas"/>
                <w:color w:val="24292F"/>
                <w:sz w:val="19"/>
                <w:rFonts w:ascii="Consolas" w:hAnsi="Consolas" w:cs="Consolas" w:eastAsia="Consolas"/>
              </w:rPr>
              <w:t xml:space="preserve">    D3 --&gt;|GET /api/payroll/employee/:id| APIPAY["Payroll API"]:::api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APIATT --&gt; DB[(PostgreSQL Database)]:::db</w:t>
              <w:br/>
            </w:r>
            <w:r>
              <w:rPr>
                <w:rFonts w:ascii="Consolas" w:hAnsi="Consolas"/>
                <w:color w:val="24292F"/>
                <w:sz w:val="19"/>
                <w:rFonts w:ascii="Consolas" w:hAnsi="Consolas" w:cs="Consolas" w:eastAsia="Consolas"/>
              </w:rPr>
              <w:t xml:space="preserve">    APILEAVE --&gt; DB</w:t>
              <w:br/>
            </w:r>
            <w:r>
              <w:rPr>
                <w:rFonts w:ascii="Consolas" w:hAnsi="Consolas"/>
                <w:color w:val="24292F"/>
                <w:sz w:val="19"/>
                <w:rFonts w:ascii="Consolas" w:hAnsi="Consolas" w:cs="Consolas" w:eastAsia="Consolas"/>
              </w:rPr>
              <w:t xml:space="preserve">    APIPAY --&gt; DB</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Nhân viên ESS bao gồm </w:t>
      </w:r>
      <w:r>
        <w:rPr>
          <w:rFonts w:ascii="Times New Roman" w:hAnsi="Times New Roman"/>
          <w:b/>
          <w:color w:val="000000"/>
          <w:sz w:val="26"/>
          <w:rFonts w:ascii="Times New Roman" w:hAnsi="Times New Roman" w:cs="Times New Roman" w:eastAsia="Times New Roman"/>
        </w:rPr>
        <w:t>3 phân màn hình chính</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9 Use Case con (Sub-Use Cases)</w:t>
      </w:r>
      <w:r>
        <w:rPr>
          <w:rFonts w:ascii="Times New Roman" w:hAnsi="Times New Roman"/>
          <w:color w:val="000000"/>
          <w:sz w:val="26"/>
          <w:rFonts w:ascii="Times New Roman" w:hAnsi="Times New Roman" w:cs="Times New Roman" w:eastAsia="Times New Roman"/>
        </w:rPr>
        <w:t xml:space="preserve"> được chuẩn hóa theo định dạng đặc tả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Màn hình (Screen)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Dashboard &amp; Điểm danh</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(Check-in / Check-out)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Check-in Vào ca làm việc</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/api/attendance/checkin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Check-out Kết thúc ca làm việc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PUT /api/attendance/checkout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UC-ESS-01-03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Lịch ca làm việc &amp; Tổng hợp Công cá nhân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/api/attendance/employee/:id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 Quản lý Nghỉ phép</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(Leave Self-Service)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UC-ESS-02-01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Quỹ phép Năm &amp; Lịch sử Nghỉ phép cá nhân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/api/leaves/employee/:id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UC-ESS-02-02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&amp; Nộp Đơn xin Nghỉ phép trực tuyến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/api/leaves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UC-ESS-02-03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Theo dõi Trạng thái &amp; Lịch sử Phê duyệt Đơn nghỉ</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/api/leaves/employee/:id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Phiếu lương Cá nhân</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(Payslip Self-Service)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Phiếu lương theo Kỳ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/api/payroll/employee/:id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UC-ESS-03-02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Chi tiết Bảng kê Thu nhập &amp; Khấu trừ Gross to Net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Chi tiết Payslip</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UC-ESS-03-03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In Phiếu lương Định dạng A4 (Print / PDF)</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 xml:space="preserve"> Browser API</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Danh mục Hồ sơ Phân tích Chi tiết (Detailed Specifications)</w:t>
      </w:r>
    </w:p>
    <w:p>
      <w:pPr>
        <w:spacing w:line="300" w:lineRule="auto" w:before="0" w:after="60"/>
        <w:jc w:val="both"/>
      </w:pPr>
      <w:r>
        <w:rPr>
          <w:rFonts w:ascii="Times New Roman" w:hAnsi="Times New Roman"/>
          <w:color w:val="000000"/>
          <w:sz w:val="26"/>
          <w:rFonts w:ascii="Times New Roman" w:hAnsi="Times New Roman" w:cs="Times New Roman" w:eastAsia="Times New Roman"/>
        </w:rPr>
        <w:t>Vui lòng tham khảo tài liệu đặc tả chi tiết của từng chức năng con tại các liên kết dưới đây:</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Dashboard &amp; Điểm danh Trực tuyến (Check-in / Check-out)](file:///c:/Users/truclh/Desktop/HRM-ĐATN/docs/Tài%20liệu%20phân%20tích%20nghiệp%20vụ%20từng%20module/Module%20Cổng%20Nhân%20viên%20ESS/Chuc-nang-Dashboard-Diem-danh.md) (UC-ESS-01-01 đến UC-ESS-01-03).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Quản lý Nghỉ phép Cá nhân (Leave Self-Service)](file:///c:/Users/truclh/Desktop/HRM-ĐATN/docs/Tài%20liệu%20phân%20tích%20nghiệp%20vụ%20từng%20module/Module%20Cổng%20Nhân%20viên%20ESS/Chuc-nang-Nghi-phep-Ca-nhan.md) (UC-ESS-02-01 đến UC-ESS-02-03).</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[Đặc tả Chức năng Phiếu lương Cá nhân (Payslip Self-Service)](file:///c:/Users/truclh/Desktop/HRM-ĐATN/docs/Tài%20liệu%20phân%20tích%20nghiệp%20vụ%20từng%20module/Module%20Cổng%20Nhân%20viên%20ESS/Chuc-nang-Tra-cuu-Phieu-luong.md) (UC-ESS-03-01 đến UC-ESS-03-03).</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Bộ Quy chuẩn Nghiệp vụ Cốt lõi Cổng ESS (ESS Business Rules Summary)</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ngắn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Phạm vi áp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Phân tách Dữ liệu Cá nhân (Data Isolation)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chỉ được phép xem dữ liệu chấm công, nghỉ phép và phiếu lương của chính mình. Backend kiểm tra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không phải từ request body.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Tất cả 3 màn hình</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Điểm danh Trùng (No Duplicate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Mỗi ngày làm việc, nhân viên chỉ được ghi nhận một lần Check-in và một lần Check-out. Backend kiểm tra ngày hiện tại trước khi tạo bản ghi mới.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UC-ESS-01-01, UC-ESS-01-02</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Giới hạn Quỹ phép (Leave Balance Enforcement)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Không được phép nộp đơn nghỉ phép có phép khi quỹ phép còn lại bằng 0. Backend từ chối tạo đơn khi </w:t>
            </w:r>
            <w:r>
              <w:rPr>
                <w:rFonts w:ascii="Times New Roman" w:hAnsi="Times New Roman"/>
                <w:b/>
                <w:color w:val="8C1414"/>
                <w:sz w:val="22"/>
                <w:rFonts w:ascii="Times New Roman" w:hAnsi="Times New Roman" w:cs="Times New Roman" w:eastAsia="Times New Roman"/>
              </w:rPr>
              <w:t>availableBalance = 0</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Chỉ xem Phiếu lương đã Khóa sổ (Published Payslip Only)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chỉ nhìn thấy phiếu lương của kỳ đã được bộ phận C&amp;B chốt và khóa sổ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Kỳ lương đang tính toán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bị ẩn hoàn toàn.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 UC-ESS-03-02</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Không thể Hủy Đơn đã Duyệt (Immutable Approved Leave)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Khi đơn nghỉ đã được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nhân viên không thể tự hủy trên cổng ESS. Phải liên hệ HR để xử lý điều chỉnh thủ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UC-ESS-01 - Dashboard Cá nhân &amp; Điểm danh Trực tuyến (Personal Dashboard &amp; Web Check-in / Check-out)</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Màn hình khởi đầu của cổng ESS, cung cấp cho nhân viên một "Trung tâm hoạt động hằng ngày" (Daily Activity Hub) vừa hiển thị tóm tắt tình trạng công việc hôm nay, vừa là nơi thực hiện điểm danh vào/ra ca làm việc trực tuyến chỉ bằng một cú nhấp chuột từ trình duyệt mà không cần máy chấm công vật lý.</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Toàn bộ nhân sự đang công tác tại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viên đã đăng nhập thành công vào hệ thống với vai trò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JWT Token chứa thông tin </w:t>
      </w:r>
      <w:r>
        <w:rPr>
          <w:rFonts w:ascii="Times New Roman" w:hAnsi="Times New Roman"/>
          <w:b/>
          <w:color w:val="8C1414"/>
          <w:sz w:val="26"/>
          <w:rFonts w:ascii="Times New Roman" w:hAnsi="Times New Roman" w:cs="Times New Roman" w:eastAsia="Times New Roman"/>
        </w:rPr>
        <w:t>employeeId</w:t>
      </w:r>
      <w:r>
        <w:rPr>
          <w:rFonts w:ascii="Times New Roman" w:hAnsi="Times New Roman"/>
          <w:color w:val="000000"/>
          <w:sz w:val="26"/>
          <w:rFonts w:ascii="Times New Roman" w:hAnsi="Times New Roman" w:cs="Times New Roman" w:eastAsia="Times New Roman"/>
        </w:rPr>
        <w:t xml:space="preserve"> và </w:t>
      </w:r>
      <w:r>
        <w:rPr>
          <w:rFonts w:ascii="Times New Roman" w:hAnsi="Times New Roman"/>
          <w:b/>
          <w:color w:val="8C1414"/>
          <w:sz w:val="26"/>
          <w:rFonts w:ascii="Times New Roman" w:hAnsi="Times New Roman" w:cs="Times New Roman" w:eastAsia="Times New Roman"/>
        </w:rPr>
        <w:t>fullName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UC-ESS-01-01: Điểm danh Check-in Vào ca làm việc (Online Check-in)</w:t>
      </w:r>
      <w:r>
        <w:rPr>
          <w:rFonts w:ascii="Times New Roman" w:hAnsi="Times New Roman"/>
          <w:color w:val="000000"/>
          <w:sz w:val="26"/>
          <w:rFonts w:ascii="Times New Roman" w:hAnsi="Times New Roman" w:cs="Times New Roman" w:eastAsia="Times New Roman"/>
        </w:rPr>
        <w:t>: Nhân viên ghi nhận thời điểm bắt đầu làm việc theo thời gian thực của máy chủ.</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UC-ESS-01-02: Điểm danh Check-out Kết thúc ca làm việc (Online Check-out)</w:t>
      </w:r>
      <w:r>
        <w:rPr>
          <w:rFonts w:ascii="Times New Roman" w:hAnsi="Times New Roman"/>
          <w:color w:val="000000"/>
          <w:sz w:val="26"/>
          <w:rFonts w:ascii="Times New Roman" w:hAnsi="Times New Roman" w:cs="Times New Roman" w:eastAsia="Times New Roman"/>
        </w:rPr>
        <w:t>: Nhân viên ghi nhận thời điểm kết thúc ca và hệ thống tự động tính tổng giờ làm.</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UC-ESS-01-03: Tra cứu Lịch ca làm việc &amp; Tổng hợp Công cá nhân (Shift &amp; Attendance Summary)</w:t>
      </w:r>
      <w:r>
        <w:rPr>
          <w:rFonts w:ascii="Times New Roman" w:hAnsi="Times New Roman"/>
          <w:color w:val="000000"/>
          <w:sz w:val="26"/>
          <w:rFonts w:ascii="Times New Roman" w:hAnsi="Times New Roman" w:cs="Times New Roman" w:eastAsia="Times New Roman"/>
        </w:rPr>
        <w:t>: Nhân viên xem lịch ca hiện tại và bảng tổng hợp số ngày công đã tích lũy trong tháng.</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Bản ghi Chấm công (Attendance Record Schema)</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Foreign Key →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lấy từ JWT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nhân viên thực hiện điểm danh.</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Mặc định ngày hiện tại theo múi giờ </w:t>
            </w:r>
            <w:r>
              <w:rPr>
                <w:rFonts w:ascii="Times New Roman" w:hAnsi="Times New Roman"/>
                <w:b/>
                <w:color w:val="8C1414"/>
                <w:sz w:val="22"/>
                <w:rFonts w:ascii="Times New Roman" w:hAnsi="Times New Roman" w:cs="Times New Roman" w:eastAsia="Times New Roman"/>
              </w:rPr>
              <w:t>UTC+7</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chấm công.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checkInTime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Set khi gọi API Check-in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điểm vào ca (HH:MM:SS).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checkOutTime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DateTime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Set khi gọi API Check-out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Thời điểm ra ca (HH:MM:SS).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totalHours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Decimal</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tính: </w:t>
            </w:r>
            <w:r>
              <w:rPr>
                <w:rFonts w:ascii="Times New Roman" w:hAnsi="Times New Roman"/>
                <w:b/>
                <w:color w:val="8C1414"/>
                <w:sz w:val="22"/>
                <w:rFonts w:ascii="Times New Roman" w:hAnsi="Times New Roman" w:cs="Times New Roman" w:eastAsia="Times New Roman"/>
              </w:rPr>
              <w:t>checkOutTime - checkInTime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giờ làm thực tế trong ngày.</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status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ON_TIME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LATE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EARLY_LEAVE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ABSENT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Trạng thái chấm công được tính tự động dựa trên giờ vào/ra so với ca làm.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Thẻ Thông tin Tổng hợp Dashboard</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Thẻ thông tin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Giá trị hiển thị</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trạng thái</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Đồng hồ thời gian thực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Date()</w:t>
            </w:r>
            <w:r>
              <w:rPr>
                <w:rFonts w:ascii="Times New Roman" w:hAnsi="Times New Roman"/>
                <w:color w:val="000000"/>
                <w:sz w:val="22"/>
                <w:rFonts w:ascii="Times New Roman" w:hAnsi="Times New Roman" w:cs="Times New Roman" w:eastAsia="Times New Roman"/>
              </w:rPr>
              <w:t xml:space="preserve"> phía client, cập nhật mỗi giây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HH:MM:SS dạng số lớn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xanh (Primary)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Trạng thái hôm nay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ngày hiện tại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Chưa Check-in / Đang làm việc / Đã hoàn thành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Vàng / Xanh lá / Xám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Quỹ phép năm</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LeaveBalance.availableDays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 / Y ngày (Còn lại / Tổng)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xanh (Primary)</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Ca làm việc hôm nay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Shift.name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Shift.startTime</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Shift.endTime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Tên ca, Giờ bắt đầu - Giờ kết thúc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lam (Info)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Chấm công Trùng lặp (Duplicate Check Prevention)</w:t>
            </w:r>
            <w:r>
              <w:rPr>
                <w:rFonts w:ascii="Times New Roman" w:hAnsi="Times New Roman"/>
                <w:color w:val="000000"/>
                <w:sz w:val="22"/>
                <w:rFonts w:ascii="Times New Roman" w:hAnsi="Times New Roman" w:cs="Times New Roman" w:eastAsia="Times New Roman"/>
              </w:rPr>
              <w:t>: Nhân viên bấm Check-in khi đã có bản ghi Check-in trong ngày hôm nay.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truy vấn bản ghi Attendance theo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date = today</w:t>
            </w:r>
            <w:r>
              <w:rPr>
                <w:rFonts w:ascii="Times New Roman" w:hAnsi="Times New Roman"/>
                <w:color w:val="000000"/>
                <w:sz w:val="22"/>
                <w:rFonts w:ascii="Times New Roman" w:hAnsi="Times New Roman" w:cs="Times New Roman" w:eastAsia="Times New Roman"/>
              </w:rPr>
              <w:t xml:space="preserve">. Nếu đã tồn tại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 Trả lỗi </w:t>
            </w:r>
            <w:r>
              <w:rPr>
                <w:rFonts w:ascii="Times New Roman" w:hAnsi="Times New Roman"/>
                <w:b/>
                <w:color w:val="8C1414"/>
                <w:sz w:val="22"/>
                <w:rFonts w:ascii="Times New Roman" w:hAnsi="Times New Roman" w:cs="Times New Roman" w:eastAsia="Times New Roman"/>
              </w:rPr>
              <w:t>HTTP 409 Conflict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đã Check-in rồi! Không thể thực hiện lại!"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Ràng buộc Thứ tự Điểm danh (Ordered Check-in/out)</w:t>
            </w:r>
            <w:r>
              <w:rPr>
                <w:rFonts w:ascii="Times New Roman" w:hAnsi="Times New Roman"/>
                <w:color w:val="000000"/>
                <w:sz w:val="22"/>
                <w:rFonts w:ascii="Times New Roman" w:hAnsi="Times New Roman" w:cs="Times New Roman" w:eastAsia="Times New Roman"/>
              </w:rPr>
              <w:t>: Nhân viên bấm Check-out khi chưa Check-in trong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Check-out bị vô hiệu hóa (</w:t>
            </w:r>
            <w:r>
              <w:rPr>
                <w:rFonts w:ascii="Times New Roman" w:hAnsi="Times New Roman"/>
                <w:b/>
                <w:color w:val="8C1414"/>
                <w:sz w:val="22"/>
                <w:rFonts w:ascii="Times New Roman" w:hAnsi="Times New Roman" w:cs="Times New Roman" w:eastAsia="Times New Roman"/>
              </w:rPr>
              <w:t>disabled</w:t>
            </w:r>
            <w:r>
              <w:rPr>
                <w:rFonts w:ascii="Times New Roman" w:hAnsi="Times New Roman"/>
                <w:color w:val="000000"/>
                <w:sz w:val="22"/>
                <w:rFonts w:ascii="Times New Roman" w:hAnsi="Times New Roman" w:cs="Times New Roman" w:eastAsia="Times New Roman"/>
              </w:rPr>
              <w:t xml:space="preserve">) trên giao diện khi </w:t>
            </w:r>
            <w:r>
              <w:rPr>
                <w:rFonts w:ascii="Times New Roman" w:hAnsi="Times New Roman"/>
                <w:b/>
                <w:color w:val="8C1414"/>
                <w:sz w:val="22"/>
                <w:rFonts w:ascii="Times New Roman" w:hAnsi="Times New Roman" w:cs="Times New Roman" w:eastAsia="Times New Roman"/>
              </w:rPr>
              <w:t>isCheckedIn = false</w:t>
            </w:r>
            <w:r>
              <w:rPr>
                <w:rFonts w:ascii="Times New Roman" w:hAnsi="Times New Roman"/>
                <w:color w:val="000000"/>
                <w:sz w:val="22"/>
                <w:rFonts w:ascii="Times New Roman" w:hAnsi="Times New Roman" w:cs="Times New Roman" w:eastAsia="Times New Roman"/>
              </w:rPr>
              <w:t>. Backend cũng từ chối nếu thiếu bản ghi 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Check-out bị mờ (disabled state) - không thể bấm.</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Thời gian Xác thực bởi Máy chủ (Server-side Timestamp)</w:t>
            </w:r>
            <w:r>
              <w:rPr>
                <w:rFonts w:ascii="Times New Roman" w:hAnsi="Times New Roman"/>
                <w:color w:val="000000"/>
                <w:sz w:val="22"/>
                <w:rFonts w:ascii="Times New Roman" w:hAnsi="Times New Roman" w:cs="Times New Roman" w:eastAsia="Times New Roman"/>
              </w:rPr>
              <w:t>: Nhân viên thao tác vào thời điểm nhất định.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Thời gian Check-in / Check-out được lưu bởi hệ thống Backend (</w:t>
            </w:r>
            <w:r>
              <w:rPr>
                <w:rFonts w:ascii="Times New Roman" w:hAnsi="Times New Roman"/>
                <w:b/>
                <w:color w:val="8C1414"/>
                <w:sz w:val="22"/>
                <w:rFonts w:ascii="Times New Roman" w:hAnsi="Times New Roman" w:cs="Times New Roman" w:eastAsia="Times New Roman"/>
              </w:rPr>
              <w:t>createdAt = now()</w:t>
            </w:r>
            <w:r>
              <w:rPr>
                <w:rFonts w:ascii="Times New Roman" w:hAnsi="Times New Roman"/>
                <w:color w:val="000000"/>
                <w:sz w:val="22"/>
                <w:rFonts w:ascii="Times New Roman" w:hAnsi="Times New Roman" w:cs="Times New Roman" w:eastAsia="Times New Roman"/>
              </w:rPr>
              <w:t xml:space="preserve"> phía server), không phụ thuộc vào đồng hồ phía client (chống gian lận chỉnh giờ máy tính).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Thời điểm hiển thị trên thông báo thành công: </w:t>
            </w:r>
            <w:r>
              <w:rPr>
                <w:rFonts w:ascii="Times New Roman" w:hAnsi="Times New Roman"/>
                <w:i/>
                <w:color w:val="000000"/>
                <w:sz w:val="22"/>
                <w:rFonts w:ascii="Times New Roman" w:hAnsi="Times New Roman" w:cs="Times New Roman" w:eastAsia="Times New Roman"/>
              </w:rPr>
              <w:t>"Check-in thành công lúc HH:MM"</w:t>
            </w:r>
            <w:r>
              <w:rPr>
                <w:rFonts w:ascii="Times New Roman" w:hAnsi="Times New Roman"/>
                <w:color w:val="000000"/>
                <w:sz w:val="22"/>
                <w:rFonts w:ascii="Times New Roman" w:hAnsi="Times New Roman" w:cs="Times New Roman" w:eastAsia="Times New Roman"/>
              </w:rPr>
              <w:t xml:space="preserve"> (giờ server).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BR-ESS-01-04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Quyền Xem Chỉ Dữ liệu Cá nhân (Personal Data Isolation)</w:t>
            </w:r>
            <w:r>
              <w:rPr>
                <w:rFonts w:ascii="Times New Roman" w:hAnsi="Times New Roman"/>
                <w:color w:val="000000"/>
                <w:sz w:val="22"/>
                <w:rFonts w:ascii="Times New Roman" w:hAnsi="Times New Roman" w:cs="Times New Roman" w:eastAsia="Times New Roman"/>
              </w:rPr>
              <w:t>: Nhân viên truy cập dữ liệu chấm công của người khác.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lấy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Token (không từ request body hay query string) để đảm bảo nhân viên chỉ thấy dữ liệu của chính mình.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HTTP 403 Forbidden nếu phát hiện ID không khớp.</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UC-ESS-01-01: Điểm danh Check-in Vào ca làm việc (Online Check-in)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UC(["UC-ESS-01-01: Check-in Vào ca"]):::main</w:t>
              <w:br/>
            </w:r>
            <w:r>
              <w:rPr>
                <w:rFonts w:ascii="Consolas" w:hAnsi="Consolas"/>
                <w:color w:val="24292F"/>
                <w:sz w:val="19"/>
                <w:rFonts w:ascii="Consolas" w:hAnsi="Consolas" w:cs="Consolas" w:eastAsia="Consolas"/>
              </w:rPr>
              <w:t xml:space="preserve">    UC_AuthToken(["Xác thực JWT &amp; Trích xuất employeeId"]):::sub</w:t>
              <w:br/>
            </w:r>
            <w:r>
              <w:rPr>
                <w:rFonts w:ascii="Consolas" w:hAnsi="Consolas"/>
                <w:color w:val="24292F"/>
                <w:sz w:val="19"/>
                <w:rFonts w:ascii="Consolas" w:hAnsi="Consolas" w:cs="Consolas" w:eastAsia="Consolas"/>
              </w:rPr>
              <w:t xml:space="preserve">    UC_DupCheck(["Kiểm tra Chấm công Trùng trong ngày"]):::sub</w:t>
              <w:br/>
            </w:r>
            <w:r>
              <w:rPr>
                <w:rFonts w:ascii="Consolas" w:hAnsi="Consolas"/>
                <w:color w:val="24292F"/>
                <w:sz w:val="19"/>
                <w:rFonts w:ascii="Consolas" w:hAnsi="Consolas" w:cs="Consolas" w:eastAsia="Consolas"/>
              </w:rPr>
              <w:t xml:space="preserve">    UC_SaveRecord(["Lưu bản ghi Timestamp phía Server"]):::sub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UC_AuthToken</w:t>
              <w:br/>
            </w:r>
            <w:r>
              <w:rPr>
                <w:rFonts w:ascii="Consolas" w:hAnsi="Consolas"/>
                <w:color w:val="24292F"/>
                <w:sz w:val="19"/>
                <w:rFonts w:ascii="Consolas" w:hAnsi="Consolas" w:cs="Consolas" w:eastAsia="Consolas"/>
              </w:rPr>
              <w:t xml:space="preserve">    UC -.-&gt;|include| UC_DupCheck</w:t>
              <w:br/>
            </w:r>
            <w:r>
              <w:rPr>
                <w:rFonts w:ascii="Consolas" w:hAnsi="Consolas"/>
                <w:color w:val="24292F"/>
                <w:sz w:val="19"/>
                <w:rFonts w:ascii="Consolas" w:hAnsi="Consolas" w:cs="Consolas" w:eastAsia="Consolas"/>
              </w:rPr>
              <w:t xml:space="preserve">    UC -.-&gt;|include| UC_SaveRecord</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Check-in Vào ca làm việc (Online Check-in)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nhân viên chính thức bắt đầu ngày làm việc một cách chính xác và an toàn.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truy cập Dashboard ESS, nhìn thấy đồng hồ thời gian thực và nhấn nút "Check-in" màu tím xanh. Hệ thống ghi lại thời điểm phía server và cập nhật ngay trạng thái giao diện.</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"Check-in"</w:t>
            </w:r>
            <w:r>
              <w:rPr>
                <w:rFonts w:ascii="Times New Roman" w:hAnsi="Times New Roman"/>
                <w:color w:val="000000"/>
                <w:sz w:val="22"/>
                <w:rFonts w:ascii="Times New Roman" w:hAnsi="Times New Roman" w:cs="Times New Roman" w:eastAsia="Times New Roman"/>
              </w:rPr>
              <w:t xml:space="preserve"> trên màn hình Dashboard.</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đã đăng nhập thành công (</w:t>
            </w:r>
            <w:r>
              <w:rPr>
                <w:rFonts w:ascii="Times New Roman" w:hAnsi="Times New Roman"/>
                <w:b/>
                <w:color w:val="8C1414"/>
                <w:sz w:val="22"/>
                <w:rFonts w:ascii="Times New Roman" w:hAnsi="Times New Roman" w:cs="Times New Roman" w:eastAsia="Times New Roman"/>
              </w:rPr>
              <w:t>isActive = true</w:t>
            </w:r>
            <w:r>
              <w:rPr>
                <w:rFonts w:ascii="Times New Roman" w:hAnsi="Times New Roman"/>
                <w:color w:val="000000"/>
                <w:sz w:val="22"/>
                <w:rFonts w:ascii="Times New Roman" w:hAnsi="Times New Roman" w:cs="Times New Roman" w:eastAsia="Times New Roman"/>
              </w:rPr>
              <w:t>).</w:t>
              <w:br/>
              <w:t xml:space="preserve">2. Chưa có bản ghi Check-in nào trong ngày hôm nay cho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mới được tạo với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trạng thái Dashboard chuyển sang "Đang làm việc" màu xanh lá, nút Check-in bị vô hiệu hóa.</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/employee/dashboard</w:t>
            </w:r>
            <w:r>
              <w:rPr>
                <w:rFonts w:ascii="Times New Roman" w:hAnsi="Times New Roman"/>
                <w:color w:val="000000"/>
                <w:sz w:val="22"/>
                <w:rFonts w:ascii="Times New Roman" w:hAnsi="Times New Roman" w:cs="Times New Roman" w:eastAsia="Times New Roman"/>
              </w:rPr>
              <w:t>.</w:t>
              <w:br/>
              <w:t>2. Giao diện hiển thị đồng hồ thời gian thực (cập nhật mỗi giây) và nút "Check-in" màu tím xanh nổi bật.</w:t>
              <w:br/>
              <w:t>3. Nhân viên nhấp nút "Check-in".</w:t>
              <w:br/>
              <w:t xml:space="preserve">4. Frontend gọi </w:t>
            </w:r>
            <w:r>
              <w:rPr>
                <w:rFonts w:ascii="Times New Roman" w:hAnsi="Times New Roman"/>
                <w:b/>
                <w:color w:val="8C1414"/>
                <w:sz w:val="22"/>
                <w:rFonts w:ascii="Times New Roman" w:hAnsi="Times New Roman" w:cs="Times New Roman" w:eastAsia="Times New Roman"/>
              </w:rPr>
              <w:t>POST /api/attendance/checkin</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 xml:space="preserve"> lấy từ localStorage (nguồn gốc JWT).</w:t>
              <w:br/>
              <w:t>5. Backend xác thực token, kiểm tra bản ghi hôm nay chưa tồn tại.</w:t>
              <w:br/>
              <w:t xml:space="preserve">6. Tạo bản ghi Attendance với </w:t>
            </w:r>
            <w:r>
              <w:rPr>
                <w:rFonts w:ascii="Times New Roman" w:hAnsi="Times New Roman"/>
                <w:b/>
                <w:color w:val="8C1414"/>
                <w:sz w:val="22"/>
                <w:rFonts w:ascii="Times New Roman" w:hAnsi="Times New Roman" w:cs="Times New Roman" w:eastAsia="Times New Roman"/>
              </w:rPr>
              <w:t>checkInTime = now()</w:t>
            </w:r>
            <w:r>
              <w:rPr>
                <w:rFonts w:ascii="Times New Roman" w:hAnsi="Times New Roman"/>
                <w:color w:val="000000"/>
                <w:sz w:val="22"/>
                <w:rFonts w:ascii="Times New Roman" w:hAnsi="Times New Roman" w:cs="Times New Roman" w:eastAsia="Times New Roman"/>
              </w:rPr>
              <w:t xml:space="preserve"> (server timestamp).</w:t>
              <w:br/>
              <w:t xml:space="preserve">7.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hiển thị toast thành công: "Check-in thành công lúc HH:MM", nút Check-in chuyển sang trạng thái "Đã Check-in" (disabled, xám).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(Đã Check-in rồi)</w:t>
            </w:r>
            <w:r>
              <w:rPr>
                <w:rFonts w:ascii="Times New Roman" w:hAnsi="Times New Roman"/>
                <w:color w:val="000000"/>
                <w:sz w:val="22"/>
                <w:rFonts w:ascii="Times New Roman" w:hAnsi="Times New Roman" w:cs="Times New Roman" w:eastAsia="Times New Roman"/>
              </w:rPr>
              <w:t xml:space="preserve">: Nhân viên tải lại trang và bấm Check-in lần hai trong ngày → Backend trả lỗi </w:t>
            </w:r>
            <w:r>
              <w:rPr>
                <w:rFonts w:ascii="Times New Roman" w:hAnsi="Times New Roman"/>
                <w:b/>
                <w:color w:val="8C1414"/>
                <w:sz w:val="22"/>
                <w:rFonts w:ascii="Times New Roman" w:hAnsi="Times New Roman" w:cs="Times New Roman" w:eastAsia="Times New Roman"/>
              </w:rPr>
              <w:t>409 Conflict</w:t>
            </w:r>
            <w:r>
              <w:rPr>
                <w:rFonts w:ascii="Times New Roman" w:hAnsi="Times New Roman"/>
                <w:color w:val="000000"/>
                <w:sz w:val="22"/>
                <w:rFonts w:ascii="Times New Roman" w:hAnsi="Times New Roman" w:cs="Times New Roman" w:eastAsia="Times New Roman"/>
              </w:rPr>
              <w:t xml:space="preserve">, toast lỗi: </w:t>
            </w:r>
            <w:r>
              <w:rPr>
                <w:rFonts w:ascii="Times New Roman" w:hAnsi="Times New Roman"/>
                <w:i/>
                <w:color w:val="000000"/>
                <w:sz w:val="22"/>
                <w:rFonts w:ascii="Times New Roman" w:hAnsi="Times New Roman" w:cs="Times New Roman" w:eastAsia="Times New Roman"/>
              </w:rPr>
              <w:t>"Bạn đã Check-in rồi!"</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EF-02 (Mất kết nối mạng)</w:t>
            </w:r>
            <w:r>
              <w:rPr>
                <w:rFonts w:ascii="Times New Roman" w:hAnsi="Times New Roman"/>
                <w:color w:val="000000"/>
                <w:sz w:val="22"/>
                <w:rFonts w:ascii="Times New Roman" w:hAnsi="Times New Roman" w:cs="Times New Roman" w:eastAsia="Times New Roman"/>
              </w:rPr>
              <w:t xml:space="preserve">: Request timeout → Toast lỗi: </w:t>
            </w:r>
            <w:r>
              <w:rPr>
                <w:rFonts w:ascii="Times New Roman" w:hAnsi="Times New Roman"/>
                <w:i/>
                <w:color w:val="000000"/>
                <w:sz w:val="22"/>
                <w:rFonts w:ascii="Times New Roman" w:hAnsi="Times New Roman" w:cs="Times New Roman" w:eastAsia="Times New Roman"/>
              </w:rPr>
              <w:t>"Lỗi kết nối. Vui lòng thử lại!"</w:t>
            </w:r>
            <w:r>
              <w:rPr>
                <w:rFonts w:ascii="Times New Roman" w:hAnsi="Times New Roman"/>
                <w:color w:val="000000"/>
                <w:sz w:val="22"/>
                <w:rFonts w:ascii="Times New Roman" w:hAnsi="Times New Roman" w:cs="Times New Roman" w:eastAsia="Times New Roman"/>
              </w:rPr>
              <w:t>, trạng thái UI không thay đổi.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Thời gian do server quyết định, không tin vào đồng hồ client (BR-ESS-01-03).</w:t>
              <w:br/>
              <w:t>- Chống trùng lặp Check-in trong cùng ngày (BR-ESS-01-01).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Nhân viên không thể Check-in hai lần trong cùng một ngày.</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Thời điểm Check-in hiển thị là thời gian thực của server, không phải đồng hồ trình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UC-ESS-01-02: Điểm danh Check-out Kết thúc ca làm việc (Online Check-out)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UC(["UC-ESS-01-02: Check-out Ra ca"]):::main</w:t>
              <w:br/>
            </w:r>
            <w:r>
              <w:rPr>
                <w:rFonts w:ascii="Consolas" w:hAnsi="Consolas"/>
                <w:color w:val="24292F"/>
                <w:sz w:val="19"/>
                <w:rFonts w:ascii="Consolas" w:hAnsi="Consolas" w:cs="Consolas" w:eastAsia="Consolas"/>
              </w:rPr>
              <w:t xml:space="preserve">    UC_CheckInExist(["Xác minh đã có bản ghi Check-in hôm nay"]):::sub</w:t>
              <w:br/>
            </w:r>
            <w:r>
              <w:rPr>
                <w:rFonts w:ascii="Consolas" w:hAnsi="Consolas"/>
                <w:color w:val="24292F"/>
                <w:sz w:val="19"/>
                <w:rFonts w:ascii="Consolas" w:hAnsi="Consolas" w:cs="Consolas" w:eastAsia="Consolas"/>
              </w:rPr>
              <w:t xml:space="preserve">    UC_SaveOut(["Cập nhật checkOutTime &amp; Tính totalHours"]):::sub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UC_CheckInExist</w:t>
              <w:br/>
            </w:r>
            <w:r>
              <w:rPr>
                <w:rFonts w:ascii="Consolas" w:hAnsi="Consolas"/>
                <w:color w:val="24292F"/>
                <w:sz w:val="19"/>
                <w:rFonts w:ascii="Consolas" w:hAnsi="Consolas" w:cs="Consolas" w:eastAsia="Consolas"/>
              </w:rPr>
              <w:t xml:space="preserve">    UC -.-&gt;|include| UC_SaveOut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Điểm danh Check-out Kết thúc ca làm việc (Online Check-out)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Ghi nhận thời điểm kết thúc ca làm việc và tự động tính tổng giờ công thực tế trong ngày.</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Sau khi hoàn thành công việc trong ngày, nhân viên nhấn nút "Check-out". Hệ thống cập nhật thời gian ra ca và tính tổng giờ làm bằng cách trừ </w:t>
            </w:r>
            <w:r>
              <w:rPr>
                <w:rFonts w:ascii="Times New Roman" w:hAnsi="Times New Roman"/>
                <w:b/>
                <w:color w:val="8C1414"/>
                <w:sz w:val="22"/>
                <w:rFonts w:ascii="Times New Roman" w:hAnsi="Times New Roman" w:cs="Times New Roman" w:eastAsia="Times New Roman"/>
              </w:rPr>
              <w:t>checkOutTime - checkInTime</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"Check-out"</w:t>
            </w:r>
            <w:r>
              <w:rPr>
                <w:rFonts w:ascii="Times New Roman" w:hAnsi="Times New Roman"/>
                <w:color w:val="000000"/>
                <w:sz w:val="22"/>
                <w:rFonts w:ascii="Times New Roman" w:hAnsi="Times New Roman" w:cs="Times New Roman" w:eastAsia="Times New Roman"/>
              </w:rPr>
              <w:t xml:space="preserve"> khi đang ở trạng thái đã Check-in.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Đã có bản ghi </w:t>
            </w:r>
            <w:r>
              <w:rPr>
                <w:rFonts w:ascii="Times New Roman" w:hAnsi="Times New Roman"/>
                <w:b/>
                <w:color w:val="8C1414"/>
                <w:sz w:val="22"/>
                <w:rFonts w:ascii="Times New Roman" w:hAnsi="Times New Roman" w:cs="Times New Roman" w:eastAsia="Times New Roman"/>
              </w:rPr>
              <w:t>Attendance</w:t>
            </w:r>
            <w:r>
              <w:rPr>
                <w:rFonts w:ascii="Times New Roman" w:hAnsi="Times New Roman"/>
                <w:color w:val="000000"/>
                <w:sz w:val="22"/>
                <w:rFonts w:ascii="Times New Roman" w:hAnsi="Times New Roman" w:cs="Times New Roman" w:eastAsia="Times New Roman"/>
              </w:rPr>
              <w:t xml:space="preserve"> ngày hôm nay với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hợp lệ và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rỗng.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Attendance được cập nhật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trạng thái Dashboard chuyển sang "Đã hoàn thành".</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Sau khi Check-in, nút "Check-out" chuyển sang màu đỏ và có thể bấm được.</w:t>
              <w:br/>
              <w:t>2. Nhân viên bấm "Check-out" khi kết thúc ngày làm.</w:t>
              <w:br/>
              <w:t xml:space="preserve">3. Frontend gọi </w:t>
            </w:r>
            <w:r>
              <w:rPr>
                <w:rFonts w:ascii="Times New Roman" w:hAnsi="Times New Roman"/>
                <w:b/>
                <w:color w:val="8C1414"/>
                <w:sz w:val="22"/>
                <w:rFonts w:ascii="Times New Roman" w:hAnsi="Times New Roman" w:cs="Times New Roman" w:eastAsia="Times New Roman"/>
              </w:rPr>
              <w:t>PUT /api/attendance/checkout</w:t>
            </w:r>
            <w:r>
              <w:rPr>
                <w:rFonts w:ascii="Times New Roman" w:hAnsi="Times New Roman"/>
                <w:color w:val="000000"/>
                <w:sz w:val="22"/>
                <w:rFonts w:ascii="Times New Roman" w:hAnsi="Times New Roman" w:cs="Times New Roman" w:eastAsia="Times New Roman"/>
              </w:rPr>
              <w:t xml:space="preserve"> kèm </w:t>
            </w:r>
            <w:r>
              <w:rPr>
                <w:rFonts w:ascii="Times New Roman" w:hAnsi="Times New Roman"/>
                <w:b/>
                <w:color w:val="8C1414"/>
                <w:sz w:val="22"/>
                <w:rFonts w:ascii="Times New Roman" w:hAnsi="Times New Roman" w:cs="Times New Roman" w:eastAsia="Times New Roman"/>
              </w:rPr>
              <w:t>{ employeeId }</w:t>
            </w:r>
            <w:r>
              <w:rPr>
                <w:rFonts w:ascii="Times New Roman" w:hAnsi="Times New Roman"/>
                <w:color w:val="000000"/>
                <w:sz w:val="22"/>
                <w:rFonts w:ascii="Times New Roman" w:hAnsi="Times New Roman" w:cs="Times New Roman" w:eastAsia="Times New Roman"/>
              </w:rPr>
              <w:t>.</w:t>
              <w:br/>
              <w:t xml:space="preserve">4. Backend tìm bản ghi Attendance ngày hôm nay có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nhưng chưa có </w:t>
            </w: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w:t>
              <w:br/>
              <w:t xml:space="preserve">5. Cập nhật </w:t>
            </w:r>
            <w:r>
              <w:rPr>
                <w:rFonts w:ascii="Times New Roman" w:hAnsi="Times New Roman"/>
                <w:b/>
                <w:color w:val="8C1414"/>
                <w:sz w:val="22"/>
                <w:rFonts w:ascii="Times New Roman" w:hAnsi="Times New Roman" w:cs="Times New Roman" w:eastAsia="Times New Roman"/>
              </w:rPr>
              <w:t>checkOutTime = now()</w:t>
            </w:r>
            <w:r>
              <w:rPr>
                <w:rFonts w:ascii="Times New Roman" w:hAnsi="Times New Roman"/>
                <w:color w:val="000000"/>
                <w:sz w:val="22"/>
                <w:rFonts w:ascii="Times New Roman" w:hAnsi="Times New Roman" w:cs="Times New Roman" w:eastAsia="Times New Roman"/>
              </w:rPr>
              <w:t xml:space="preserve"> (server timestamp).</w:t>
              <w:br/>
              <w:t xml:space="preserve">6. Tính </w:t>
            </w:r>
            <w:r>
              <w:rPr>
                <w:rFonts w:ascii="Times New Roman" w:hAnsi="Times New Roman"/>
                <w:b/>
                <w:color w:val="8C1414"/>
                <w:sz w:val="22"/>
                <w:rFonts w:ascii="Times New Roman" w:hAnsi="Times New Roman" w:cs="Times New Roman" w:eastAsia="Times New Roman"/>
              </w:rPr>
              <w:t>totalHours = (checkOutTime - checkInTime) / 3600</w:t>
            </w:r>
            <w:r>
              <w:rPr>
                <w:rFonts w:ascii="Times New Roman" w:hAnsi="Times New Roman"/>
                <w:color w:val="000000"/>
                <w:sz w:val="22"/>
                <w:rFonts w:ascii="Times New Roman" w:hAnsi="Times New Roman" w:cs="Times New Roman" w:eastAsia="Times New Roman"/>
              </w:rPr>
              <w:t>.</w:t>
              <w:br/>
              <w:t xml:space="preserve">7. Trả về </w:t>
            </w:r>
            <w:r>
              <w:rPr>
                <w:rFonts w:ascii="Times New Roman" w:hAnsi="Times New Roman"/>
                <w:b/>
                <w:color w:val="8C1414"/>
                <w:sz w:val="22"/>
                <w:rFonts w:ascii="Times New Roman" w:hAnsi="Times New Roman" w:cs="Times New Roman" w:eastAsia="Times New Roman"/>
              </w:rPr>
              <w:t>HTTP 200 OK</w:t>
            </w:r>
            <w:r>
              <w:rPr>
                <w:rFonts w:ascii="Times New Roman" w:hAnsi="Times New Roman"/>
                <w:color w:val="000000"/>
                <w:sz w:val="22"/>
                <w:rFonts w:ascii="Times New Roman" w:hAnsi="Times New Roman" w:cs="Times New Roman" w:eastAsia="Times New Roman"/>
              </w:rPr>
              <w:t>.</w:t>
              <w:br/>
              <w:t>8. Giao diện hiển thị toast: "Check-out thành công lúc HH:MM". Thẻ trạng thái chuyển sang "Đã hoàn thành".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Check-in mà bấm Check-out)</w:t>
            </w:r>
            <w:r>
              <w:rPr>
                <w:rFonts w:ascii="Times New Roman" w:hAnsi="Times New Roman"/>
                <w:color w:val="000000"/>
                <w:sz w:val="22"/>
                <w:rFonts w:ascii="Times New Roman" w:hAnsi="Times New Roman" w:cs="Times New Roman" w:eastAsia="Times New Roman"/>
              </w:rPr>
              <w:t>: Nút Check-out bị khóa (</w:t>
            </w:r>
            <w:r>
              <w:rPr>
                <w:rFonts w:ascii="Times New Roman" w:hAnsi="Times New Roman"/>
                <w:b/>
                <w:color w:val="8C1414"/>
                <w:sz w:val="22"/>
                <w:rFonts w:ascii="Times New Roman" w:hAnsi="Times New Roman" w:cs="Times New Roman" w:eastAsia="Times New Roman"/>
              </w:rPr>
              <w:t>disabled</w:t>
            </w:r>
            <w:r>
              <w:rPr>
                <w:rFonts w:ascii="Times New Roman" w:hAnsi="Times New Roman"/>
                <w:color w:val="000000"/>
                <w:sz w:val="22"/>
                <w:rFonts w:ascii="Times New Roman" w:hAnsi="Times New Roman" w:cs="Times New Roman" w:eastAsia="Times New Roman"/>
              </w:rPr>
              <w:t xml:space="preserve">) ở phía giao diện. Nếu gọi API thẳng → Backend trả lỗi </w:t>
            </w:r>
            <w:r>
              <w:rPr>
                <w:rFonts w:ascii="Times New Roman" w:hAnsi="Times New Roman"/>
                <w:b/>
                <w:color w:val="8C1414"/>
                <w:sz w:val="22"/>
                <w:rFonts w:ascii="Times New Roman" w:hAnsi="Times New Roman" w:cs="Times New Roman" w:eastAsia="Times New Roman"/>
              </w:rPr>
              <w:t>400 Bad Request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i/>
                <w:color w:val="000000"/>
                <w:sz w:val="22"/>
                <w:rFonts w:ascii="Times New Roman" w:hAnsi="Times New Roman" w:cs="Times New Roman" w:eastAsia="Times New Roman"/>
              </w:rPr>
              <w:t>"Không tìm thấy bản ghi Check-in hôm nay!"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Thứ tự bắt buộc: Check-in phải đến trước Check-out (BR-ESS-01-02).</w:t>
              <w:br/>
              <w:t>- Thời gian Check-out phải lớn hơn Check-in (chống gian lận).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xml:space="preserve">: Trường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xml:space="preserve"> được tính chính xác đến 2 chữ số thập phân (VD: 8.5 giờ).</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Nhân viên không thể Check-out nếu chưa thực hiện Check-in trong ngày.</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UC-ESS-01-03: Tra cứu Lịch ca làm việc &amp; Tổng hợp Công cá nhân (Shift &amp; Monthly Attendance Summary)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UC(["UC-ESS-01-03: Xem Ca làm &amp; Tổng hợp Công"]):::main</w:t>
              <w:br/>
            </w:r>
            <w:r>
              <w:rPr>
                <w:rFonts w:ascii="Consolas" w:hAnsi="Consolas"/>
                <w:color w:val="24292F"/>
                <w:sz w:val="19"/>
                <w:rFonts w:ascii="Consolas" w:hAnsi="Consolas" w:cs="Consolas" w:eastAsia="Consolas"/>
              </w:rPr>
              <w:t xml:space="preserve">    UC_ShowShift(["Hiển thị Ca làm việc hôm nay"]):::sub</w:t>
              <w:br/>
            </w:r>
            <w:r>
              <w:rPr>
                <w:rFonts w:ascii="Consolas" w:hAnsi="Consolas"/>
                <w:color w:val="24292F"/>
                <w:sz w:val="19"/>
                <w:rFonts w:ascii="Consolas" w:hAnsi="Consolas" w:cs="Consolas" w:eastAsia="Consolas"/>
              </w:rPr>
              <w:t xml:space="preserve">    UC_ShowSummary(["Hiển thị thẻ Quỹ phép &amp; Tình trạng ngày"]):::sub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UC_ShowShift</w:t>
              <w:br/>
            </w:r>
            <w:r>
              <w:rPr>
                <w:rFonts w:ascii="Consolas" w:hAnsi="Consolas"/>
                <w:color w:val="24292F"/>
                <w:sz w:val="19"/>
                <w:rFonts w:ascii="Consolas" w:hAnsi="Consolas" w:cs="Consolas" w:eastAsia="Consolas"/>
              </w:rPr>
              <w:t xml:space="preserve">    UC -.-&gt;|include| UC_ShowSummary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UC-ESS-01-03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Lịch ca làm việc &amp; Tổng hợp Công cá nhân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Giúp nhân viên nắm rõ khung giờ ca làm trong ngày và theo dõi trực quan tình hình quỹ phép còn lại.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Dashboard tự động tải và hiển thị thẻ thông tin Ca làm việc được gán hôm nay (Tên ca, Giờ vào, Giờ ra) và thẻ Quỹ phép năm (Tổng, Đã dùng, Còn lại).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truy cập trang </w:t>
            </w:r>
            <w:r>
              <w:rPr>
                <w:rFonts w:ascii="Times New Roman" w:hAnsi="Times New Roman"/>
                <w:b/>
                <w:color w:val="8C1414"/>
                <w:sz w:val="22"/>
                <w:rFonts w:ascii="Times New Roman" w:hAnsi="Times New Roman" w:cs="Times New Roman" w:eastAsia="Times New Roman"/>
              </w:rPr>
              <w:t>/employee/dashboard</w:t>
            </w:r>
            <w:r>
              <w:rPr>
                <w:rFonts w:ascii="Times New Roman" w:hAnsi="Times New Roman"/>
                <w:color w:val="000000"/>
                <w:sz w:val="22"/>
                <w:rFonts w:ascii="Times New Roman" w:hAnsi="Times New Roman" w:cs="Times New Roman" w:eastAsia="Times New Roman"/>
              </w:rPr>
              <w:t xml:space="preserve"> (auto-load khi vào trang).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được phòng HR gán vào một Ca làm việc chuẩn.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Các thẻ Dashboard hiển thị thông tin cập nhật thời gian thực.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Dashboard tải xong, component gọi các API lấy dữ liệu cá nhân.</w:t>
              <w:br/>
              <w:t>2. Hiển thị thẻ "Ca làm việc hôm nay": Tên ca (VD: Ca Hành chính), Khung giờ (08:00 - 17:30).</w:t>
              <w:br/>
              <w:t>3. Hiển thị thẻ "Quỹ phép năm": Số ngày phép tổng (VD: 12), Số đã dùng và Số còn lại.</w:t>
              <w:br/>
              <w:t>4. Hiển thị thẻ "Trạng thái hôm nay": Cập nhật động khi nhân viên Check-in/out.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được gán ca)</w:t>
            </w:r>
            <w:r>
              <w:rPr>
                <w:rFonts w:ascii="Times New Roman" w:hAnsi="Times New Roman"/>
                <w:color w:val="000000"/>
                <w:sz w:val="22"/>
                <w:rFonts w:ascii="Times New Roman" w:hAnsi="Times New Roman" w:cs="Times New Roman" w:eastAsia="Times New Roman"/>
              </w:rPr>
              <w:t xml:space="preserve">: Nhân viên chưa có dữ liệu ca làm → Thẻ Ca làm việc hiển thị: </w:t>
            </w:r>
            <w:r>
              <w:rPr>
                <w:rFonts w:ascii="Times New Roman" w:hAnsi="Times New Roman"/>
                <w:i/>
                <w:color w:val="000000"/>
                <w:sz w:val="22"/>
                <w:rFonts w:ascii="Times New Roman" w:hAnsi="Times New Roman" w:cs="Times New Roman" w:eastAsia="Times New Roman"/>
              </w:rPr>
              <w:t>"Chưa được phân công ca. Vui lòng liên hệ HR!"</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Quỹ phép lấy từ module Nghỉ phép, không tự tính trên Dashboard để tránh dữ liệu lệch.</w:t>
              <w:br/>
              <w:t xml:space="preserve">- Dữ liệu cá nhân phải được lọc theo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từ JWT (BR-ESS-01-04).</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Thẻ Quỹ phép hiển thị số ngày còn lại chính xác theo dữ liệu thực trong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Ca làm việc hiển thị đúng tên ca và giờ bắt đầu / kết thúc theo cấu hình của phòng HR.</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Điểm danh Check-in / Check-out Đầy đủ trong Ngày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ESS Dashboard (React)</w:t>
              <w:br/>
            </w:r>
            <w:r>
              <w:rPr>
                <w:rFonts w:ascii="Consolas" w:hAnsi="Consolas"/>
                <w:color w:val="24292F"/>
                <w:sz w:val="19"/>
                <w:rFonts w:ascii="Consolas" w:hAnsi="Consolas" w:cs="Consolas" w:eastAsia="Consolas"/>
              </w:rPr>
              <w:t xml:space="preserve">    participant API as Attendance API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Buổi sáng - Bắt đầu ngày làm việc</w:t>
              <w:br/>
            </w:r>
            <w:r>
              <w:rPr>
                <w:rFonts w:ascii="Consolas" w:hAnsi="Consolas"/>
                <w:color w:val="24292F"/>
                <w:sz w:val="19"/>
                <w:rFonts w:ascii="Consolas" w:hAnsi="Consolas" w:cs="Consolas" w:eastAsia="Consolas"/>
              </w:rPr>
              <w:t xml:space="preserve">    NV-&gt;&gt;FE: Truy cập /employee/dashboard</w:t>
              <w:br/>
            </w:r>
            <w:r>
              <w:rPr>
                <w:rFonts w:ascii="Consolas" w:hAnsi="Consolas"/>
                <w:color w:val="24292F"/>
                <w:sz w:val="19"/>
                <w:rFonts w:ascii="Consolas" w:hAnsi="Consolas" w:cs="Consolas" w:eastAsia="Consolas"/>
              </w:rPr>
              <w:t xml:space="preserve">    FE-&gt;&gt;API: GET /api/attendance/today?employeeId=xxx</w:t>
              <w:br/>
            </w:r>
            <w:r>
              <w:rPr>
                <w:rFonts w:ascii="Consolas" w:hAnsi="Consolas"/>
                <w:color w:val="24292F"/>
                <w:sz w:val="19"/>
                <w:rFonts w:ascii="Consolas" w:hAnsi="Consolas" w:cs="Consolas" w:eastAsia="Consolas"/>
              </w:rPr>
              <w:t xml:space="preserve">    API-&gt;&gt;DB: SELECT * FROM Attendance WHERE employeeId=xxx AND date=today</w:t>
              <w:br/>
            </w:r>
            <w:r>
              <w:rPr>
                <w:rFonts w:ascii="Consolas" w:hAnsi="Consolas"/>
                <w:color w:val="24292F"/>
                <w:sz w:val="19"/>
                <w:rFonts w:ascii="Consolas" w:hAnsi="Consolas" w:cs="Consolas" w:eastAsia="Consolas"/>
              </w:rPr>
              <w:t xml:space="preserve">    DB--&gt;&gt;API: Trả về null (chưa có bản ghi hôm nay)</w:t>
              <w:br/>
            </w:r>
            <w:r>
              <w:rPr>
                <w:rFonts w:ascii="Consolas" w:hAnsi="Consolas"/>
                <w:color w:val="24292F"/>
                <w:sz w:val="19"/>
                <w:rFonts w:ascii="Consolas" w:hAnsi="Consolas" w:cs="Consolas" w:eastAsia="Consolas"/>
              </w:rPr>
              <w:t xml:space="preserve">    API--&gt;&gt;FE: { checkIn: null, checkOut: null }</w:t>
              <w:br/>
            </w:r>
            <w:r>
              <w:rPr>
                <w:rFonts w:ascii="Consolas" w:hAnsi="Consolas"/>
                <w:color w:val="24292F"/>
                <w:sz w:val="19"/>
                <w:rFonts w:ascii="Consolas" w:hAnsi="Consolas" w:cs="Consolas" w:eastAsia="Consolas"/>
              </w:rPr>
              <w:t xml:space="preserve">    FE--&gt;&gt;NV: Hiển thị nút "Check-in" active, nút "Check-out" disabled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nút "Check-in"</w:t>
              <w:br/>
            </w:r>
            <w:r>
              <w:rPr>
                <w:rFonts w:ascii="Consolas" w:hAnsi="Consolas"/>
                <w:color w:val="24292F"/>
                <w:sz w:val="19"/>
                <w:rFonts w:ascii="Consolas" w:hAnsi="Consolas" w:cs="Consolas" w:eastAsia="Consolas"/>
              </w:rPr>
              <w:t xml:space="preserve">    FE-&gt;&gt;API: POST /api/attendance/checkin { employeeId }</w:t>
              <w:br/>
            </w:r>
            <w:r>
              <w:rPr>
                <w:rFonts w:ascii="Consolas" w:hAnsi="Consolas"/>
                <w:color w:val="24292F"/>
                <w:sz w:val="19"/>
                <w:rFonts w:ascii="Consolas" w:hAnsi="Consolas" w:cs="Consolas" w:eastAsia="Consolas"/>
              </w:rPr>
              <w:t xml:space="preserve">    API-&gt;&gt;DB: INSERT INTO Attendance (employeeId, date, checkInTime=NOW())</w:t>
              <w:br/>
            </w:r>
            <w:r>
              <w:rPr>
                <w:rFonts w:ascii="Consolas" w:hAnsi="Consolas"/>
                <w:color w:val="24292F"/>
                <w:sz w:val="19"/>
                <w:rFonts w:ascii="Consolas" w:hAnsi="Consolas" w:cs="Consolas" w:eastAsia="Consolas"/>
              </w:rPr>
              <w:t xml:space="preserve">    DB--&gt;&gt;API: Tạo bản ghi thành công</w:t>
              <w:br/>
            </w:r>
            <w:r>
              <w:rPr>
                <w:rFonts w:ascii="Consolas" w:hAnsi="Consolas"/>
                <w:color w:val="24292F"/>
                <w:sz w:val="19"/>
                <w:rFonts w:ascii="Consolas" w:hAnsi="Consolas" w:cs="Consolas" w:eastAsia="Consolas"/>
              </w:rPr>
              <w:t xml:space="preserve">    API--&gt;&gt;FE: HTTP 200 OK { message: "Check-in thành công" }</w:t>
              <w:br/>
            </w:r>
            <w:r>
              <w:rPr>
                <w:rFonts w:ascii="Consolas" w:hAnsi="Consolas"/>
                <w:color w:val="24292F"/>
                <w:sz w:val="19"/>
                <w:rFonts w:ascii="Consolas" w:hAnsi="Consolas" w:cs="Consolas" w:eastAsia="Consolas"/>
              </w:rPr>
              <w:t xml:space="preserve">    FE--&gt;&gt;NV: Toast "Check-in lúc 08:02" + Thẻ trạng thái "Đang làm việc" (Xanh)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Trong giờ làm - Dashboard tự động cập nhật tình trạng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 Cuối giờ - Kết thúc ngày làm việc</w:t>
              <w:br/>
            </w:r>
            <w:r>
              <w:rPr>
                <w:rFonts w:ascii="Consolas" w:hAnsi="Consolas"/>
                <w:color w:val="24292F"/>
                <w:sz w:val="19"/>
                <w:rFonts w:ascii="Consolas" w:hAnsi="Consolas" w:cs="Consolas" w:eastAsia="Consolas"/>
              </w:rPr>
              <w:t xml:space="preserve">    NV-&gt;&gt;FE: Bấm nút "Check-out"</w:t>
              <w:br/>
            </w:r>
            <w:r>
              <w:rPr>
                <w:rFonts w:ascii="Consolas" w:hAnsi="Consolas"/>
                <w:color w:val="24292F"/>
                <w:sz w:val="19"/>
                <w:rFonts w:ascii="Consolas" w:hAnsi="Consolas" w:cs="Consolas" w:eastAsia="Consolas"/>
              </w:rPr>
              <w:t xml:space="preserve">    FE-&gt;&gt;API: PUT /api/attendance/checkout { employeeId }</w:t>
              <w:br/>
            </w:r>
            <w:r>
              <w:rPr>
                <w:rFonts w:ascii="Consolas" w:hAnsi="Consolas"/>
                <w:color w:val="24292F"/>
                <w:sz w:val="19"/>
                <w:rFonts w:ascii="Consolas" w:hAnsi="Consolas" w:cs="Consolas" w:eastAsia="Consolas"/>
              </w:rPr>
              <w:t xml:space="preserve">    API-&gt;&gt;DB: UPDATE Attendance SET checkOutTime=NOW(), totalHours=CALC</w:t>
              <w:br/>
            </w:r>
            <w:r>
              <w:rPr>
                <w:rFonts w:ascii="Consolas" w:hAnsi="Consolas"/>
                <w:color w:val="24292F"/>
                <w:sz w:val="19"/>
                <w:rFonts w:ascii="Consolas" w:hAnsi="Consolas" w:cs="Consolas" w:eastAsia="Consolas"/>
              </w:rPr>
              <w:t xml:space="preserve">    DB--&gt;&gt;API: Cập nhật thành công (totalHours = 9.3 giờ)</w:t>
              <w:br/>
            </w:r>
            <w:r>
              <w:rPr>
                <w:rFonts w:ascii="Consolas" w:hAnsi="Consolas"/>
                <w:color w:val="24292F"/>
                <w:sz w:val="19"/>
                <w:rFonts w:ascii="Consolas" w:hAnsi="Consolas" w:cs="Consolas" w:eastAsia="Consolas"/>
              </w:rPr>
              <w:t xml:space="preserve">    API--&gt;&gt;FE: HTTP 200 OK { totalHours: 9.3 }</w:t>
              <w:br/>
            </w:r>
            <w:r>
              <w:rPr>
                <w:rFonts w:ascii="Consolas" w:hAnsi="Consolas"/>
                <w:color w:val="24292F"/>
                <w:sz w:val="19"/>
                <w:rFonts w:ascii="Consolas" w:hAnsi="Consolas" w:cs="Consolas" w:eastAsia="Consolas"/>
              </w:rPr>
              <w:t xml:space="preserve">    FE--&gt;&gt;NV: Toast "Check-out lúc 17:20" + Thẻ "Đã hoàn thành" (Xám)</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Check-in thành công lần đầu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chưa có bản ghi hôm nay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br/>
              <w:t>2. Bấm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Toast thành công, trạng thái "Đang làm việc", nút Check-in disabled.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Check-in lần hai trong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đã có Check-in lúc 08:02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API Check-in lần 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trả 409 Conflict, toast lỗi "Đã Check-in rồi!".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Check-out thành công sau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NV001, checkInTime = 08:02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Check-out lúc 17:30.</w:t>
              <w:br/>
              <w:t>2. Kiểm tra DB.</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checkOutTime</w:t>
            </w:r>
            <w:r>
              <w:rPr>
                <w:rFonts w:ascii="Times New Roman" w:hAnsi="Times New Roman"/>
                <w:color w:val="000000"/>
                <w:sz w:val="22"/>
                <w:rFonts w:ascii="Times New Roman" w:hAnsi="Times New Roman" w:cs="Times New Roman" w:eastAsia="Times New Roman"/>
              </w:rPr>
              <w:t xml:space="preserve"> = 17:30, </w:t>
            </w:r>
            <w:r>
              <w:rPr>
                <w:rFonts w:ascii="Times New Roman" w:hAnsi="Times New Roman"/>
                <w:b/>
                <w:color w:val="8C1414"/>
                <w:sz w:val="22"/>
                <w:rFonts w:ascii="Times New Roman" w:hAnsi="Times New Roman" w:cs="Times New Roman" w:eastAsia="Times New Roman"/>
              </w:rPr>
              <w:t>totalHours</w:t>
            </w:r>
            <w:r>
              <w:rPr>
                <w:rFonts w:ascii="Times New Roman" w:hAnsi="Times New Roman"/>
                <w:color w:val="000000"/>
                <w:sz w:val="22"/>
                <w:rFonts w:ascii="Times New Roman" w:hAnsi="Times New Roman" w:cs="Times New Roman" w:eastAsia="Times New Roman"/>
              </w:rPr>
              <w:t xml:space="preserve"> = 9.47.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Check-out khi chưa Check-in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NV002, chưa Check-in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Kiểm tra nút Check-out.</w:t>
              <w:br/>
              <w:t>2. Cố gọi API.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disabled trên UI, API trả 400 Bad Request.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Ca làm việc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thuộc ca Hành chính (08:00-17:30)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Thẻ Ca hiển thị "Ca Hành chính (08:00 - 17:30)".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TC-ESS-01-06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UC-ESS-01-03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Quỹ phép còn lại chính xác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NV001: Tổng 12 ngày, đã dùng 3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Vào Dashboard.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Thẻ phép hiển thị "3 / 12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TC-ESS-01-07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Xác minh Thời gian do Server quyết định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Client thao tác Check-in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Check-in.</w:t>
              <w:br/>
              <w:t xml:space="preserve">2. So sánh </w:t>
            </w: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trong DB với giờ client.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checkInTime</w:t>
            </w:r>
            <w:r>
              <w:rPr>
                <w:rFonts w:ascii="Times New Roman" w:hAnsi="Times New Roman"/>
                <w:color w:val="000000"/>
                <w:sz w:val="22"/>
                <w:rFonts w:ascii="Times New Roman" w:hAnsi="Times New Roman" w:cs="Times New Roman" w:eastAsia="Times New Roman"/>
              </w:rPr>
              <w:t xml:space="preserve"> trong DB là timestamp UTC từ server, không từ browser.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UC-ESS-02 - Quản lý Nghỉ phép Cá nhân (Employee Leave Self-Service)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Trao quyền tự chủ hoàn toàn cho nhân viên trong việc quản lý vòng đời đơn nghỉ phép của mình (từ tra cứu quỹ phép, nộp đơn, đến theo dõi tiến trình phê duyệt) mà không cần phải gửi email hoặc điền tờ giấy thủ công. Giúp bộ phận HR giảm tải công việc tiếp nhận đơn từ nhân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Người nộp đơn; Quản lý trực tiếp (Line Manager) / HR Manager - Người duyệt đơn (tác nhân phía Admin Portal, không hiện diện trong cổng ESS nhưng ảnh hưởng đến trạng thái).</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Nhân viên đã đăng nhập với vai trò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và công ty đã cấu hình ít nhất một loại nghỉ phép (LeaveType) đang kích hoạt.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UC-ESS-02-01: Tra cứu Quỹ phép Năm &amp; Lịch sử Nghỉ phép Cá nhân (Leave Balance &amp; History Inquiry)</w:t>
      </w:r>
      <w:r>
        <w:rPr>
          <w:rFonts w:ascii="Times New Roman" w:hAnsi="Times New Roman"/>
          <w:color w:val="000000"/>
          <w:sz w:val="26"/>
          <w:rFonts w:ascii="Times New Roman" w:hAnsi="Times New Roman" w:cs="Times New Roman" w:eastAsia="Times New Roman"/>
        </w:rPr>
        <w:t>: Xem số ngày phép tổng/đã dùng/còn lại theo từng loại nghỉ và toàn bộ lịch sử đơn đã nộp.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UC-ESS-02-02: Tạo &amp; Nộp Đơn xin Nghỉ phép Trực tuyến (Online Leave Application)</w:t>
      </w:r>
      <w:r>
        <w:rPr>
          <w:rFonts w:ascii="Times New Roman" w:hAnsi="Times New Roman"/>
          <w:color w:val="000000"/>
          <w:sz w:val="26"/>
          <w:rFonts w:ascii="Times New Roman" w:hAnsi="Times New Roman" w:cs="Times New Roman" w:eastAsia="Times New Roman"/>
        </w:rPr>
        <w:t>: Nhân viên điền form và nộp đơn yêu cầu nghỉ phép vào hệ thống với đầy đủ thông tin loại nghỉ, khoảng ngày và lý do.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UC-ESS-02-03: Theo dõi Trạng thái &amp; Lịch sử Phê duyệt Đơn nghỉ (Leave Approval Tracking)</w:t>
      </w:r>
      <w:r>
        <w:rPr>
          <w:rFonts w:ascii="Times New Roman" w:hAnsi="Times New Roman"/>
          <w:color w:val="000000"/>
          <w:sz w:val="26"/>
          <w:rFonts w:ascii="Times New Roman" w:hAnsi="Times New Roman" w:cs="Times New Roman" w:eastAsia="Times New Roman"/>
        </w:rPr>
        <w:t>: Xem danh sách tất cả các đơn đã nộp với trạng thái phê duyệt hiện tại và ngày phê duyệt/từ chối.</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Form Nộp Đơn Xin Nghỉ phép (Leave Application Form)</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leaveType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Chọn từ danh sách loại nghỉ đang hoạt động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(Phép năm có lương), </w:t>
            </w:r>
            <w:r>
              <w:rPr>
                <w:rFonts w:ascii="Times New Roman" w:hAnsi="Times New Roman"/>
                <w:b/>
                <w:color w:val="8C1414"/>
                <w:sz w:val="22"/>
                <w:rFonts w:ascii="Times New Roman" w:hAnsi="Times New Roman" w:cs="Times New Roman" w:eastAsia="Times New Roman"/>
              </w:rPr>
              <w:t>SICK</w:t>
            </w:r>
            <w:r>
              <w:rPr>
                <w:rFonts w:ascii="Times New Roman" w:hAnsi="Times New Roman"/>
                <w:color w:val="000000"/>
                <w:sz w:val="22"/>
                <w:rFonts w:ascii="Times New Roman" w:hAnsi="Times New Roman" w:cs="Times New Roman" w:eastAsia="Times New Roman"/>
              </w:rPr>
              <w:t xml:space="preserve"> (Nghỉ ốm),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 xml:space="preserve"> (Nghỉ không lương), </w:t>
            </w:r>
            <w:r>
              <w:rPr>
                <w:rFonts w:ascii="Times New Roman" w:hAnsi="Times New Roman"/>
                <w:b/>
                <w:color w:val="8C1414"/>
                <w:sz w:val="22"/>
                <w:rFonts w:ascii="Times New Roman" w:hAnsi="Times New Roman" w:cs="Times New Roman" w:eastAsia="Times New Roman"/>
              </w:rPr>
              <w:t>MATERNITY</w:t>
            </w:r>
            <w:r>
              <w:rPr>
                <w:rFonts w:ascii="Times New Roman" w:hAnsi="Times New Roman"/>
                <w:color w:val="000000"/>
                <w:sz w:val="22"/>
                <w:rFonts w:ascii="Times New Roman" w:hAnsi="Times New Roman" w:cs="Times New Roman" w:eastAsia="Times New Roman"/>
              </w:rPr>
              <w:t xml:space="preserve"> (Thai sản), </w:t>
            </w:r>
            <w:r>
              <w:rPr>
                <w:rFonts w:ascii="Times New Roman" w:hAnsi="Times New Roman"/>
                <w:b/>
                <w:color w:val="8C1414"/>
                <w:sz w:val="22"/>
                <w:rFonts w:ascii="Times New Roman" w:hAnsi="Times New Roman" w:cs="Times New Roman" w:eastAsia="Times New Roman"/>
              </w:rPr>
              <w:t>OTHER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startDate</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&gt;= Ngày hiện tại; Không được là ngày nghỉ lễ</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Ngày bắt đầu nghỉ (format: </w:t>
            </w:r>
            <w:r>
              <w:rPr>
                <w:rFonts w:ascii="Times New Roman" w:hAnsi="Times New Roman"/>
                <w:b/>
                <w:color w:val="8C1414"/>
                <w:sz w:val="22"/>
                <w:rFonts w:ascii="Times New Roman" w:hAnsi="Times New Roman" w:cs="Times New Roman" w:eastAsia="Times New Roman"/>
              </w:rPr>
              <w:t>YYYY-MM-DD</w:t>
            </w:r>
            <w:r>
              <w:rPr>
                <w:rFonts w:ascii="Times New Roman" w:hAnsi="Times New Roman"/>
                <w:color w:val="000000"/>
                <w:sz w:val="22"/>
                <w:rFonts w:ascii="Times New Roman" w:hAnsi="Times New Roman" w:cs="Times New Roman" w:eastAsia="Times New Roman"/>
              </w:rPr>
              <w: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endDate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&gt;= </w:t>
            </w:r>
            <w:r>
              <w:rPr>
                <w:rFonts w:ascii="Times New Roman" w:hAnsi="Times New Roman"/>
                <w:b/>
                <w:color w:val="8C1414"/>
                <w:sz w:val="22"/>
                <w:rFonts w:ascii="Times New Roman" w:hAnsi="Times New Roman" w:cs="Times New Roman" w:eastAsia="Times New Roman"/>
              </w:rPr>
              <w:t>startDate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kết thúc nghỉ.</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reason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String(500)</w:t>
            </w:r>
          </w:p>
        </w:tc>
        <w:tc>
          <w:tcPr>
            <w:tcW w:type="dxa" w:w="1814"/>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để trống, tối thiểu 10 ký tự</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Lý do nghỉ phép (ảnh hưởng đến quyết định phê duyệt).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employeeId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UUID</w:t>
            </w:r>
          </w:p>
        </w:tc>
        <w:tc>
          <w:tcPr>
            <w:tcW w:type="dxa" w:w="1814"/>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Lấy tự động từ JWT, không do người dùng nhập</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Người nộp đơn.</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Trạng thái Vòng đời Đơn Nghỉ phép (Leave Request Lifecycle)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động tiếp theo</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PENDING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Chờ duyệt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Vàng (</w:t>
            </w:r>
            <w:r>
              <w:rPr>
                <w:rFonts w:ascii="Times New Roman" w:hAnsi="Times New Roman"/>
                <w:b/>
                <w:color w:val="8C1414"/>
                <w:sz w:val="22"/>
                <w:rFonts w:ascii="Times New Roman" w:hAnsi="Times New Roman" w:cs="Times New Roman" w:eastAsia="Times New Roman"/>
              </w:rPr>
              <w:t>#f59e0b</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vừa nộp, đang chờ Quản lý/HR phê duyệt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HR/Manager duyệt hoặc từ chối</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APPROVED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duyệt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lá (</w:t>
            </w:r>
            <w:r>
              <w:rPr>
                <w:rFonts w:ascii="Times New Roman" w:hAnsi="Times New Roman"/>
                <w:b/>
                <w:color w:val="8C1414"/>
                <w:sz w:val="22"/>
                <w:rFonts w:ascii="Times New Roman" w:hAnsi="Times New Roman" w:cs="Times New Roman" w:eastAsia="Times New Roman"/>
              </w:rPr>
              <w:t>#10b981</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được chấp thuận, ngày nghỉ đã được trừ vào quỹ phép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được nghỉ theo kế hoạch</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Từ chối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Đỏ (</w:t>
            </w:r>
            <w:r>
              <w:rPr>
                <w:rFonts w:ascii="Times New Roman" w:hAnsi="Times New Roman"/>
                <w:b/>
                <w:color w:val="8C1414"/>
                <w:sz w:val="22"/>
                <w:rFonts w:ascii="Times New Roman" w:hAnsi="Times New Roman" w:cs="Times New Roman" w:eastAsia="Times New Roman"/>
              </w:rPr>
              <w:t>#ef4444</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bị từ chối kèm lý do từ HR/Manager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có thể nộp đơn mới với ngày khác</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CANCELLED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hủy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Xám (</w:t>
            </w:r>
            <w:r>
              <w:rPr>
                <w:rFonts w:ascii="Times New Roman" w:hAnsi="Times New Roman"/>
                <w:b/>
                <w:color w:val="8C1414"/>
                <w:sz w:val="22"/>
                <w:rFonts w:ascii="Times New Roman" w:hAnsi="Times New Roman" w:cs="Times New Roman" w:eastAsia="Times New Roman"/>
              </w:rPr>
              <w:t>#6b7280</w:t>
            </w:r>
            <w:r>
              <w:rPr>
                <w:rFonts w:ascii="Times New Roman" w:hAnsi="Times New Roman"/>
                <w:color w:val="000000"/>
                <w:sz w:val="22"/>
                <w:rFonts w:ascii="Times New Roman" w:hAnsi="Times New Roman" w:cs="Times New Roman" w:eastAsia="Times New Roman"/>
              </w:rPr>
              <w:t>)</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tự hủy khi đơn còn </w:t>
            </w:r>
            <w:r>
              <w:rPr>
                <w:rFonts w:ascii="Times New Roman" w:hAnsi="Times New Roman"/>
                <w:b/>
                <w:color w:val="8C1414"/>
                <w:sz w:val="22"/>
                <w:rFonts w:ascii="Times New Roman" w:hAnsi="Times New Roman" w:cs="Times New Roman" w:eastAsia="Times New Roman"/>
              </w:rPr>
              <w:t>PENDING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phép không bị ảnh hưởng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Kiểm tra Quỹ phép (Leave Balance Enforcement)</w:t>
            </w:r>
            <w:r>
              <w:rPr>
                <w:rFonts w:ascii="Times New Roman" w:hAnsi="Times New Roman"/>
                <w:color w:val="000000"/>
                <w:sz w:val="22"/>
                <w:rFonts w:ascii="Times New Roman" w:hAnsi="Times New Roman" w:cs="Times New Roman" w:eastAsia="Times New Roman"/>
              </w:rPr>
              <w:t>: Nhân viên nộp đơn nghỉ phép có lương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khi quỹ phép đã hết.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availableBalance &lt;= 0</w:t>
            </w:r>
            <w:r>
              <w:rPr>
                <w:rFonts w:ascii="Times New Roman" w:hAnsi="Times New Roman"/>
                <w:color w:val="000000"/>
                <w:sz w:val="22"/>
                <w:rFonts w:ascii="Times New Roman" w:hAnsi="Times New Roman" w:cs="Times New Roman" w:eastAsia="Times New Roman"/>
              </w:rPr>
              <w:t xml:space="preserve"> trước khi tạo đơn. Từ chối tạo đơn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Vẫn cho phép nộp đơn loại </w:t>
            </w:r>
            <w:r>
              <w:rPr>
                <w:rFonts w:ascii="Times New Roman" w:hAnsi="Times New Roman"/>
                <w:b/>
                <w:color w:val="8C1414"/>
                <w:sz w:val="22"/>
                <w:rFonts w:ascii="Times New Roman" w:hAnsi="Times New Roman" w:cs="Times New Roman" w:eastAsia="Times New Roman"/>
              </w:rPr>
              <w:t>UNPAID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"Quỹ phép năm của bạn đã hết! Bạn chỉ có thể nộp đơn Nghỉ không lương."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nộp Đơn Trùng Ngày (No Overlapping Leave)</w:t>
            </w:r>
            <w:r>
              <w:rPr>
                <w:rFonts w:ascii="Times New Roman" w:hAnsi="Times New Roman"/>
                <w:color w:val="000000"/>
                <w:sz w:val="22"/>
                <w:rFonts w:ascii="Times New Roman" w:hAnsi="Times New Roman" w:cs="Times New Roman" w:eastAsia="Times New Roman"/>
              </w:rPr>
              <w:t xml:space="preserve">: Nhân viên nộp đơn nghỉ trong khoảng ngày đã có đơn khác đang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Backend kiểm tra xung đột ngày trước khi tạo. Nếu trùng lặp → Từ chối.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"Bạn đã có đơn xin nghỉ trong khoảng thời gian này!"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Ngày Bắt đầu Phải trong Tương lai (Future Date Validation)</w:t>
            </w:r>
            <w:r>
              <w:rPr>
                <w:rFonts w:ascii="Times New Roman" w:hAnsi="Times New Roman"/>
                <w:color w:val="000000"/>
                <w:sz w:val="22"/>
                <w:rFonts w:ascii="Times New Roman" w:hAnsi="Times New Roman" w:cs="Times New Roman" w:eastAsia="Times New Roman"/>
              </w:rPr>
              <w:t>: Nhân viên chọn ngày nghỉ là ngày hôm nay hoặc ngày quá khứ.</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Frontend kiểm tra </w:t>
            </w:r>
            <w:r>
              <w:rPr>
                <w:rFonts w:ascii="Times New Roman" w:hAnsi="Times New Roman"/>
                <w:b/>
                <w:color w:val="8C1414"/>
                <w:sz w:val="22"/>
                <w:rFonts w:ascii="Times New Roman" w:hAnsi="Times New Roman" w:cs="Times New Roman" w:eastAsia="Times New Roman"/>
              </w:rPr>
              <w:t>startDate &gt;= today</w:t>
            </w:r>
            <w:r>
              <w:rPr>
                <w:rFonts w:ascii="Times New Roman" w:hAnsi="Times New Roman"/>
                <w:color w:val="000000"/>
                <w:sz w:val="22"/>
                <w:rFonts w:ascii="Times New Roman" w:hAnsi="Times New Roman" w:cs="Times New Roman" w:eastAsia="Times New Roman"/>
              </w:rPr>
              <w:t xml:space="preserve"> trước khi cho phép submit. Backend cũng kiểm tra lại lần cuối.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bắt đầu nghỉ phải là ngày trong tương lai!"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BR-ESS-02-04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Không Hủy Đơn Đã Duyệt (Immutable Approved Leave)</w:t>
            </w:r>
            <w:r>
              <w:rPr>
                <w:rFonts w:ascii="Times New Roman" w:hAnsi="Times New Roman"/>
                <w:color w:val="000000"/>
                <w:sz w:val="22"/>
                <w:rFonts w:ascii="Times New Roman" w:hAnsi="Times New Roman" w:cs="Times New Roman" w:eastAsia="Times New Roman"/>
              </w:rPr>
              <w:t xml:space="preserve">: Nhân viên muốn hủy đơn có trạng thái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Nút "Hủy đơn" bị ẩn hoặc vô hiệu hóa với các đơn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Chỉ cho phép hủy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đã được duyệt không thể tự hủy. Vui lòng liên hệ HR để điều chỉnh."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BR-ESS-02-05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Quỹ phép Tự động Khấu trừ khi Duyệt (Auto Balance Deduction)</w:t>
            </w:r>
            <w:r>
              <w:rPr>
                <w:rFonts w:ascii="Times New Roman" w:hAnsi="Times New Roman"/>
                <w:color w:val="000000"/>
                <w:sz w:val="22"/>
                <w:rFonts w:ascii="Times New Roman" w:hAnsi="Times New Roman" w:cs="Times New Roman" w:eastAsia="Times New Roman"/>
              </w:rPr>
              <w:t>: Quản lý duyệt đơn nghỉ phép có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tự động trừ số ngày vào </w:t>
            </w:r>
            <w:r>
              <w:rPr>
                <w:rFonts w:ascii="Times New Roman" w:hAnsi="Times New Roman"/>
                <w:b/>
                <w:color w:val="8C1414"/>
                <w:sz w:val="22"/>
                <w:rFonts w:ascii="Times New Roman" w:hAnsi="Times New Roman" w:cs="Times New Roman" w:eastAsia="Times New Roman"/>
              </w:rPr>
              <w:t>LeaveBalance.usedDays</w:t>
            </w:r>
            <w:r>
              <w:rPr>
                <w:rFonts w:ascii="Times New Roman" w:hAnsi="Times New Roman"/>
                <w:color w:val="000000"/>
                <w:sz w:val="22"/>
                <w:rFonts w:ascii="Times New Roman" w:hAnsi="Times New Roman" w:cs="Times New Roman" w:eastAsia="Times New Roman"/>
              </w:rPr>
              <w:t xml:space="preserve"> của nhân viên và cập nhật số ngày còn lại.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nghỉ phép đã được duyệt. Quỹ phép của bạn đã được cập nhật."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UC-ESS-02-01: Tra cứu Quỹ phép Năm &amp; Lịch sử Nghỉ phép Cá nhân (Leave Balance &amp; History Inquiry)</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UC(["UC-ESS-02-01: Tra cứu Quỹ phép &amp; Lịch sử"]):::main</w:t>
              <w:br/>
            </w:r>
            <w:r>
              <w:rPr>
                <w:rFonts w:ascii="Consolas" w:hAnsi="Consolas"/>
                <w:color w:val="24292F"/>
                <w:sz w:val="19"/>
                <w:rFonts w:ascii="Consolas" w:hAnsi="Consolas" w:cs="Consolas" w:eastAsia="Consolas"/>
              </w:rPr>
              <w:t xml:space="preserve">    UC_Balance(["Hiển thị thẻ Quỹ phép (Tổng/Dùng/Còn lại)"]):::sub</w:t>
              <w:br/>
            </w:r>
            <w:r>
              <w:rPr>
                <w:rFonts w:ascii="Consolas" w:hAnsi="Consolas"/>
                <w:color w:val="24292F"/>
                <w:sz w:val="19"/>
                <w:rFonts w:ascii="Consolas" w:hAnsi="Consolas" w:cs="Consolas" w:eastAsia="Consolas"/>
              </w:rPr>
              <w:t xml:space="preserve">    UC_History(["Hiển thị Danh sách Đơn đã nộp"]):::sub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UC_Balance</w:t>
              <w:br/>
            </w:r>
            <w:r>
              <w:rPr>
                <w:rFonts w:ascii="Consolas" w:hAnsi="Consolas"/>
                <w:color w:val="24292F"/>
                <w:sz w:val="19"/>
                <w:rFonts w:ascii="Consolas" w:hAnsi="Consolas" w:cs="Consolas" w:eastAsia="Consolas"/>
              </w:rPr>
              <w:t xml:space="preserve">    UC -.-&gt;|include| UC_History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Quỹ phép Năm &amp; Lịch sử Nghỉ phép Cá nhân (Leave Balance &amp; History Inquiry)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cái nhìn toàn cảnh, minh bạch về tình hình sử dụng quỹ phép và lịch sử đơn nghỉ.</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vào trang Nghỉ phép, thấy 3 thẻ số liệu nổi bật (Tổng phép / Đã nghỉ / Còn lại) và bảng danh sách tất cả đơn đã nộp kèm trạng thái hiện tại.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điều hướng đến menu </w:t>
            </w:r>
            <w:r>
              <w:rPr>
                <w:rFonts w:ascii="Times New Roman" w:hAnsi="Times New Roman"/>
                <w:b/>
                <w:color w:val="000000"/>
                <w:sz w:val="22"/>
                <w:rFonts w:ascii="Times New Roman" w:hAnsi="Times New Roman" w:cs="Times New Roman" w:eastAsia="Times New Roman"/>
              </w:rPr>
              <w:t>"Xin nghỉ phép"</w:t>
            </w:r>
            <w:r>
              <w:rPr>
                <w:rFonts w:ascii="Times New Roman" w:hAnsi="Times New Roman"/>
                <w:color w:val="000000"/>
                <w:sz w:val="22"/>
                <w:rFonts w:ascii="Times New Roman" w:hAnsi="Times New Roman" w:cs="Times New Roman" w:eastAsia="Times New Roman"/>
              </w:rPr>
              <w:t xml:space="preserve"> trên thanh menu ESS.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đã đăng nhập và có hồ sơ </w:t>
            </w:r>
            <w:r>
              <w:rPr>
                <w:rFonts w:ascii="Times New Roman" w:hAnsi="Times New Roman"/>
                <w:b/>
                <w:color w:val="8C1414"/>
                <w:sz w:val="22"/>
                <w:rFonts w:ascii="Times New Roman" w:hAnsi="Times New Roman" w:cs="Times New Roman" w:eastAsia="Times New Roman"/>
              </w:rPr>
              <w:t>LeaveBalance</w:t>
            </w:r>
            <w:r>
              <w:rPr>
                <w:rFonts w:ascii="Times New Roman" w:hAnsi="Times New Roman"/>
                <w:color w:val="000000"/>
                <w:sz w:val="22"/>
                <w:rFonts w:ascii="Times New Roman" w:hAnsi="Times New Roman" w:cs="Times New Roman" w:eastAsia="Times New Roman"/>
              </w:rPr>
              <w:t xml:space="preserve"> được khởi tạo trong năm hiện tại.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đúng số liệu quỹ phép và danh sách đơn theo thứ tự mới nhất lên đầu.</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/employee/leave</w:t>
            </w:r>
            <w:r>
              <w:rPr>
                <w:rFonts w:ascii="Times New Roman" w:hAnsi="Times New Roman"/>
                <w:color w:val="000000"/>
                <w:sz w:val="22"/>
                <w:rFonts w:ascii="Times New Roman" w:hAnsi="Times New Roman" w:cs="Times New Roman" w:eastAsia="Times New Roman"/>
              </w:rPr>
              <w:t>.</w:t>
              <w:br/>
              <w:t xml:space="preserve">2. Component tải </w:t>
            </w:r>
            <w:r>
              <w:rPr>
                <w:rFonts w:ascii="Times New Roman" w:hAnsi="Times New Roman"/>
                <w:b/>
                <w:color w:val="8C1414"/>
                <w:sz w:val="22"/>
                <w:rFonts w:ascii="Times New Roman" w:hAnsi="Times New Roman" w:cs="Times New Roman" w:eastAsia="Times New Roman"/>
              </w:rPr>
              <w:t>GET /api/leaves/employee/:employeeId</w:t>
            </w:r>
            <w:r>
              <w:rPr>
                <w:rFonts w:ascii="Times New Roman" w:hAnsi="Times New Roman"/>
                <w:color w:val="000000"/>
                <w:sz w:val="22"/>
                <w:rFonts w:ascii="Times New Roman" w:hAnsi="Times New Roman" w:cs="Times New Roman" w:eastAsia="Times New Roman"/>
              </w:rPr>
              <w:t>.</w:t>
              <w:br/>
              <w:t xml:space="preserve">3. Backend trả về </w:t>
            </w:r>
            <w:r>
              <w:rPr>
                <w:rFonts w:ascii="Times New Roman" w:hAnsi="Times New Roman"/>
                <w:b/>
                <w:color w:val="8C1414"/>
                <w:sz w:val="22"/>
                <w:rFonts w:ascii="Times New Roman" w:hAnsi="Times New Roman" w:cs="Times New Roman" w:eastAsia="Times New Roman"/>
              </w:rPr>
              <w:t>{ balance: { totalDays, usedDays }, requests: [...] }</w:t>
            </w:r>
            <w:r>
              <w:rPr>
                <w:rFonts w:ascii="Times New Roman" w:hAnsi="Times New Roman"/>
                <w:color w:val="000000"/>
                <w:sz w:val="22"/>
                <w:rFonts w:ascii="Times New Roman" w:hAnsi="Times New Roman" w:cs="Times New Roman" w:eastAsia="Times New Roman"/>
              </w:rPr>
              <w:t>.</w:t>
              <w:br/>
              <w:t>4. Giao diện hiển thị 3 thẻ số: Tổng phép năm (Tím), Đã nghỉ (Vàng cam), Còn lại (Xanh lá).</w:t>
              <w:br/>
              <w:t>5. Bảng danh sách đơn hiển thị: Loại nghỉ, Ngày bắt đầu, Ngày kết thúc, Số ngày, Lý do và Trạng thái với badge màu tương ứng.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có đơn nào)</w:t>
            </w:r>
            <w:r>
              <w:rPr>
                <w:rFonts w:ascii="Times New Roman" w:hAnsi="Times New Roman"/>
                <w:color w:val="000000"/>
                <w:sz w:val="22"/>
                <w:rFonts w:ascii="Times New Roman" w:hAnsi="Times New Roman" w:cs="Times New Roman" w:eastAsia="Times New Roman"/>
              </w:rPr>
              <w:t xml:space="preserve">: Nhân viên mới chưa nộp đơn nào → Bảng danh sách hiển thị trạng thái trống: </w:t>
            </w:r>
            <w:r>
              <w:rPr>
                <w:rFonts w:ascii="Times New Roman" w:hAnsi="Times New Roman"/>
                <w:i/>
                <w:color w:val="000000"/>
                <w:sz w:val="22"/>
                <w:rFonts w:ascii="Times New Roman" w:hAnsi="Times New Roman" w:cs="Times New Roman" w:eastAsia="Times New Roman"/>
              </w:rPr>
              <w:t>"Chưa có đơn nghỉ phép nào. Hãy tạo đơn đầu tiên!"</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Dữ liệu quỹ phép chỉ hiển thị đúng nhân viên đang đăng nhập (BR-ESS-01-04).</w:t>
              <w:br/>
              <w:t xml:space="preserve">- Số ngày còn lại = </w:t>
            </w:r>
            <w:r>
              <w:rPr>
                <w:rFonts w:ascii="Times New Roman" w:hAnsi="Times New Roman"/>
                <w:b/>
                <w:color w:val="8C1414"/>
                <w:sz w:val="22"/>
                <w:rFonts w:ascii="Times New Roman" w:hAnsi="Times New Roman" w:cs="Times New Roman" w:eastAsia="Times New Roman"/>
              </w:rPr>
              <w:t>totalDays - usedDays</w:t>
            </w:r>
            <w:r>
              <w:rPr>
                <w:rFonts w:ascii="Times New Roman" w:hAnsi="Times New Roman"/>
                <w:color w:val="000000"/>
                <w:sz w:val="22"/>
                <w:rFonts w:ascii="Times New Roman" w:hAnsi="Times New Roman" w:cs="Times New Roman" w:eastAsia="Times New Roman"/>
              </w:rPr>
              <w:t>, tính ở phía Backend.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3 thẻ số liệu hiển thị chính xác dữ liệu thực từ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Danh sách đơn sắp xếp từ mới nhất đến cũ nhất.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UC-ESS-02-02: Tạo &amp; Nộp Đơn xin Nghỉ phép Trực tuyến (Online Leave Application)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UC(["UC-ESS-02-02: Nộp Đơn Nghỉ phép"]):::main</w:t>
              <w:br/>
            </w:r>
            <w:r>
              <w:rPr>
                <w:rFonts w:ascii="Consolas" w:hAnsi="Consolas"/>
                <w:color w:val="24292F"/>
                <w:sz w:val="19"/>
                <w:rFonts w:ascii="Consolas" w:hAnsi="Consolas" w:cs="Consolas" w:eastAsia="Consolas"/>
              </w:rPr>
              <w:t xml:space="preserve">    UC_Validate(["Kiểm tra Quỹ phép &amp; Xung đột Ngày"]):::sub</w:t>
              <w:br/>
            </w:r>
            <w:r>
              <w:rPr>
                <w:rFonts w:ascii="Consolas" w:hAnsi="Consolas"/>
                <w:color w:val="24292F"/>
                <w:sz w:val="19"/>
                <w:rFonts w:ascii="Consolas" w:hAnsi="Consolas" w:cs="Consolas" w:eastAsia="Consolas"/>
              </w:rPr>
              <w:t xml:space="preserve">    UC_Submit(["Tạo bản ghi LeaveRequest (PENDING)"]):::sub</w:t>
              <w:br/>
            </w:r>
            <w:r>
              <w:rPr>
                <w:rFonts w:ascii="Consolas" w:hAnsi="Consolas"/>
                <w:color w:val="24292F"/>
                <w:sz w:val="19"/>
                <w:rFonts w:ascii="Consolas" w:hAnsi="Consolas" w:cs="Consolas" w:eastAsia="Consolas"/>
              </w:rPr>
              <w:t xml:space="preserve">    UC_Notify(["Gửi thông báo cho HR/Manager"]):::sub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UC_Validate</w:t>
              <w:br/>
            </w:r>
            <w:r>
              <w:rPr>
                <w:rFonts w:ascii="Consolas" w:hAnsi="Consolas"/>
                <w:color w:val="24292F"/>
                <w:sz w:val="19"/>
                <w:rFonts w:ascii="Consolas" w:hAnsi="Consolas" w:cs="Consolas" w:eastAsia="Consolas"/>
              </w:rPr>
              <w:t xml:space="preserve">    UC -.-&gt;|include| UC_Submit</w:t>
              <w:br/>
            </w:r>
            <w:r>
              <w:rPr>
                <w:rFonts w:ascii="Consolas" w:hAnsi="Consolas"/>
                <w:color w:val="24292F"/>
                <w:sz w:val="19"/>
                <w:rFonts w:ascii="Consolas" w:hAnsi="Consolas" w:cs="Consolas" w:eastAsia="Consolas"/>
              </w:rPr>
              <w:t xml:space="preserve">    UC -.-&gt;|extend| UC_Notify</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Tạo &amp; Nộp Đơn xin Nghỉ phép Trực tuyến (Online Leave Application)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Đơn giản hóa quy trình xin nghỉ phép xuống còn 3 bước thao tác trên màn hình thay vì quy trình giấy tờ kéo dài.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Nhân viên bấm nút "Tạo đơn xin nghỉ", modal hiện ra với form chọn loại nghỉ, khoảng ngày bằng date-picker và nhập lý do. Hệ thống tự tính số ngày nghỉ, kiểm tra quỹ phép và xung đột ngày trước khi lưu đơn với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 Tạo đơn xin nghỉ"</w:t>
            </w:r>
            <w:r>
              <w:rPr>
                <w:rFonts w:ascii="Times New Roman" w:hAnsi="Times New Roman"/>
                <w:color w:val="000000"/>
                <w:sz w:val="22"/>
                <w:rFonts w:ascii="Times New Roman" w:hAnsi="Times New Roman" w:cs="Times New Roman" w:eastAsia="Times New Roman"/>
              </w:rPr>
              <w:t xml:space="preserve"> trên trang Nghỉ phép.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đang đăng nhập hệ thống.</w:t>
              <w:br/>
              <w:t>2. Công ty đã cấu hình ít nhất 1 loại nghỉ phép đang hoạt động.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Đơn nghỉ mới được tạo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 hiển thị ngay trong danh sách đơn của nhân viên, quỹ phép chưa bị trừ cho đến khi duyệt.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nhấn nút "Tạo đơn xin nghỉ".</w:t>
              <w:br/>
              <w:t>2. Modal hiện ra với form: Dropdown Loại nghỉ (</w:t>
            </w:r>
            <w:r>
              <w:rPr>
                <w:rFonts w:ascii="Times New Roman" w:hAnsi="Times New Roman"/>
                <w:b/>
                <w:color w:val="8C1414"/>
                <w:sz w:val="22"/>
                <w:rFonts w:ascii="Times New Roman" w:hAnsi="Times New Roman" w:cs="Times New Roman" w:eastAsia="Times New Roman"/>
              </w:rPr>
              <w:t>leaveType</w:t>
            </w:r>
            <w:r>
              <w:rPr>
                <w:rFonts w:ascii="Times New Roman" w:hAnsi="Times New Roman"/>
                <w:color w:val="000000"/>
                <w:sz w:val="22"/>
                <w:rFonts w:ascii="Times New Roman" w:hAnsi="Times New Roman" w:cs="Times New Roman" w:eastAsia="Times New Roman"/>
              </w:rPr>
              <w:t>), Date-picker Ngày bắt đầu (</w:t>
            </w:r>
            <w:r>
              <w:rPr>
                <w:rFonts w:ascii="Times New Roman" w:hAnsi="Times New Roman"/>
                <w:b/>
                <w:color w:val="8C1414"/>
                <w:sz w:val="22"/>
                <w:rFonts w:ascii="Times New Roman" w:hAnsi="Times New Roman" w:cs="Times New Roman" w:eastAsia="Times New Roman"/>
              </w:rPr>
              <w:t>startDate</w:t>
            </w:r>
            <w:r>
              <w:rPr>
                <w:rFonts w:ascii="Times New Roman" w:hAnsi="Times New Roman"/>
                <w:color w:val="000000"/>
                <w:sz w:val="22"/>
                <w:rFonts w:ascii="Times New Roman" w:hAnsi="Times New Roman" w:cs="Times New Roman" w:eastAsia="Times New Roman"/>
              </w:rPr>
              <w:t>), Date-picker Ngày kết thúc (</w:t>
            </w:r>
            <w:r>
              <w:rPr>
                <w:rFonts w:ascii="Times New Roman" w:hAnsi="Times New Roman"/>
                <w:b/>
                <w:color w:val="8C1414"/>
                <w:sz w:val="22"/>
                <w:rFonts w:ascii="Times New Roman" w:hAnsi="Times New Roman" w:cs="Times New Roman" w:eastAsia="Times New Roman"/>
              </w:rPr>
              <w:t>endDate</w:t>
            </w:r>
            <w:r>
              <w:rPr>
                <w:rFonts w:ascii="Times New Roman" w:hAnsi="Times New Roman"/>
                <w:color w:val="000000"/>
                <w:sz w:val="22"/>
                <w:rFonts w:ascii="Times New Roman" w:hAnsi="Times New Roman" w:cs="Times New Roman" w:eastAsia="Times New Roman"/>
              </w:rPr>
              <w:t>), Textarea Lý do (</w:t>
            </w:r>
            <w:r>
              <w:rPr>
                <w:rFonts w:ascii="Times New Roman" w:hAnsi="Times New Roman"/>
                <w:b/>
                <w:color w:val="8C1414"/>
                <w:sz w:val="22"/>
                <w:rFonts w:ascii="Times New Roman" w:hAnsi="Times New Roman" w:cs="Times New Roman" w:eastAsia="Times New Roman"/>
              </w:rPr>
              <w:t>reason</w:t>
            </w:r>
            <w:r>
              <w:rPr>
                <w:rFonts w:ascii="Times New Roman" w:hAnsi="Times New Roman"/>
                <w:color w:val="000000"/>
                <w:sz w:val="22"/>
                <w:rFonts w:ascii="Times New Roman" w:hAnsi="Times New Roman" w:cs="Times New Roman" w:eastAsia="Times New Roman"/>
              </w:rPr>
              <w:t>).</w:t>
              <w:br/>
              <w:t xml:space="preserve">3. Hệ thống tự tính số ngày nghỉ = </w:t>
            </w:r>
            <w:r>
              <w:rPr>
                <w:rFonts w:ascii="Times New Roman" w:hAnsi="Times New Roman"/>
                <w:b/>
                <w:color w:val="8C1414"/>
                <w:sz w:val="22"/>
                <w:rFonts w:ascii="Times New Roman" w:hAnsi="Times New Roman" w:cs="Times New Roman" w:eastAsia="Times New Roman"/>
              </w:rPr>
              <w:t>endDate - startDate + 1</w:t>
            </w:r>
            <w:r>
              <w:rPr>
                <w:rFonts w:ascii="Times New Roman" w:hAnsi="Times New Roman"/>
                <w:color w:val="000000"/>
                <w:sz w:val="22"/>
                <w:rFonts w:ascii="Times New Roman" w:hAnsi="Times New Roman" w:cs="Times New Roman" w:eastAsia="Times New Roman"/>
              </w:rPr>
              <w:t>.</w:t>
              <w:br/>
              <w:t>4. Nhân viên nhấn "Nộp đơn".</w:t>
              <w:br/>
              <w:t xml:space="preserve">5. Frontend gọi </w:t>
            </w:r>
            <w:r>
              <w:rPr>
                <w:rFonts w:ascii="Times New Roman" w:hAnsi="Times New Roman"/>
                <w:b/>
                <w:color w:val="8C1414"/>
                <w:sz w:val="22"/>
                <w:rFonts w:ascii="Times New Roman" w:hAnsi="Times New Roman" w:cs="Times New Roman" w:eastAsia="Times New Roman"/>
              </w:rPr>
              <w:t>POST /api/leaves</w:t>
            </w:r>
            <w:r>
              <w:rPr>
                <w:rFonts w:ascii="Times New Roman" w:hAnsi="Times New Roman"/>
                <w:color w:val="000000"/>
                <w:sz w:val="22"/>
                <w:rFonts w:ascii="Times New Roman" w:hAnsi="Times New Roman" w:cs="Times New Roman" w:eastAsia="Times New Roman"/>
              </w:rPr>
              <w:t xml:space="preserve"> với payload đầy đủ.</w:t>
              <w:br/>
              <w:t>6. Backend kiểm tra: Quỹ phép đủ không? Có trùng ngày với đơn cũ không?</w:t>
              <w:br/>
              <w:t xml:space="preserve">7. Tạo bản ghi </w:t>
            </w:r>
            <w:r>
              <w:rPr>
                <w:rFonts w:ascii="Times New Roman" w:hAnsi="Times New Roman"/>
                <w:b/>
                <w:color w:val="8C1414"/>
                <w:sz w:val="22"/>
                <w:rFonts w:ascii="Times New Roman" w:hAnsi="Times New Roman" w:cs="Times New Roman" w:eastAsia="Times New Roman"/>
              </w:rPr>
              <w:t>LeaveRequest</w:t>
            </w:r>
            <w:r>
              <w:rPr>
                <w:rFonts w:ascii="Times New Roman" w:hAnsi="Times New Roman"/>
                <w:color w:val="000000"/>
                <w:sz w:val="22"/>
                <w:rFonts w:ascii="Times New Roman" w:hAnsi="Times New Roman" w:cs="Times New Roman" w:eastAsia="Times New Roman"/>
              </w:rPr>
              <w:t xml:space="preserve"> với </w:t>
            </w:r>
            <w:r>
              <w:rPr>
                <w:rFonts w:ascii="Times New Roman" w:hAnsi="Times New Roman"/>
                <w:b/>
                <w:color w:val="8C1414"/>
                <w:sz w:val="22"/>
                <w:rFonts w:ascii="Times New Roman" w:hAnsi="Times New Roman" w:cs="Times New Roman" w:eastAsia="Times New Roman"/>
              </w:rPr>
              <w:t>status = PENDING</w:t>
            </w:r>
            <w:r>
              <w:rPr>
                <w:rFonts w:ascii="Times New Roman" w:hAnsi="Times New Roman"/>
                <w:color w:val="000000"/>
                <w:sz w:val="22"/>
                <w:rFonts w:ascii="Times New Roman" w:hAnsi="Times New Roman" w:cs="Times New Roman" w:eastAsia="Times New Roman"/>
              </w:rPr>
              <w:t>.</w:t>
              <w:br/>
              <w:t>8. Modal đóng, danh sách đơn tự động cập nhật với đơn mới ở đầu danh sách. Toast: "Nộp đơn thành công!".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(Quỹ phép hết)</w:t>
            </w:r>
            <w:r>
              <w:rPr>
                <w:rFonts w:ascii="Times New Roman" w:hAnsi="Times New Roman"/>
                <w:color w:val="000000"/>
                <w:sz w:val="22"/>
                <w:rFonts w:ascii="Times New Roman" w:hAnsi="Times New Roman" w:cs="Times New Roman" w:eastAsia="Times New Roman"/>
              </w:rPr>
              <w:t xml:space="preserve">: Loại </w:t>
            </w:r>
            <w:r>
              <w:rPr>
                <w:rFonts w:ascii="Times New Roman" w:hAnsi="Times New Roman"/>
                <w:b/>
                <w:color w:val="8C1414"/>
                <w:sz w:val="22"/>
                <w:rFonts w:ascii="Times New Roman" w:hAnsi="Times New Roman" w:cs="Times New Roman" w:eastAsia="Times New Roman"/>
              </w:rPr>
              <w:t>PAID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availableBalance = 0</w:t>
            </w:r>
            <w:r>
              <w:rPr>
                <w:rFonts w:ascii="Times New Roman" w:hAnsi="Times New Roman"/>
                <w:color w:val="000000"/>
                <w:sz w:val="22"/>
                <w:rFonts w:ascii="Times New Roman" w:hAnsi="Times New Roman" w:cs="Times New Roman" w:eastAsia="Times New Roman"/>
              </w:rPr>
              <w:t xml:space="preserve"> → Backend trả lỗi 400, toast lỗi: </w:t>
            </w:r>
            <w:r>
              <w:rPr>
                <w:rFonts w:ascii="Times New Roman" w:hAnsi="Times New Roman"/>
                <w:i/>
                <w:color w:val="000000"/>
                <w:sz w:val="22"/>
                <w:rFonts w:ascii="Times New Roman" w:hAnsi="Times New Roman" w:cs="Times New Roman" w:eastAsia="Times New Roman"/>
              </w:rPr>
              <w:t>"Quỹ phép năm đã hết!"</w:t>
            </w:r>
            <w:r>
              <w:rPr>
                <w:rFonts w:ascii="Times New Roman" w:hAnsi="Times New Roman"/>
                <w:color w:val="000000"/>
                <w:sz w:val="22"/>
                <w:rFonts w:ascii="Times New Roman" w:hAnsi="Times New Roman" w:cs="Times New Roman" w:eastAsia="Times New Roman"/>
              </w:rPr>
              <w:t xml:space="preserve"> (BR-ESS-02-01).</w:t>
              <w:br/>
              <w:t xml:space="preserve">- </w:t>
            </w:r>
            <w:r>
              <w:rPr>
                <w:rFonts w:ascii="Times New Roman" w:hAnsi="Times New Roman"/>
                <w:b/>
                <w:color w:val="000000"/>
                <w:sz w:val="22"/>
                <w:rFonts w:ascii="Times New Roman" w:hAnsi="Times New Roman" w:cs="Times New Roman" w:eastAsia="Times New Roman"/>
              </w:rPr>
              <w:t>EF-02 (Trùng ngày với đơn khác)</w:t>
            </w:r>
            <w:r>
              <w:rPr>
                <w:rFonts w:ascii="Times New Roman" w:hAnsi="Times New Roman"/>
                <w:color w:val="000000"/>
                <w:sz w:val="22"/>
                <w:rFonts w:ascii="Times New Roman" w:hAnsi="Times New Roman" w:cs="Times New Roman" w:eastAsia="Times New Roman"/>
              </w:rPr>
              <w:t xml:space="preserve">: Khoảng ngày xung đột → toast lỗi: </w:t>
            </w:r>
            <w:r>
              <w:rPr>
                <w:rFonts w:ascii="Times New Roman" w:hAnsi="Times New Roman"/>
                <w:i/>
                <w:color w:val="000000"/>
                <w:sz w:val="22"/>
                <w:rFonts w:ascii="Times New Roman" w:hAnsi="Times New Roman" w:cs="Times New Roman" w:eastAsia="Times New Roman"/>
              </w:rPr>
              <w:t>"Đã có đơn nghỉ trong khoảng thời gian này!"</w:t>
            </w:r>
            <w:r>
              <w:rPr>
                <w:rFonts w:ascii="Times New Roman" w:hAnsi="Times New Roman"/>
                <w:color w:val="000000"/>
                <w:sz w:val="22"/>
                <w:rFonts w:ascii="Times New Roman" w:hAnsi="Times New Roman" w:cs="Times New Roman" w:eastAsia="Times New Roman"/>
              </w:rPr>
              <w:t xml:space="preserve"> (BR-ESS-02-02).</w:t>
              <w:br/>
              <w:t xml:space="preserve">- </w:t>
            </w:r>
            <w:r>
              <w:rPr>
                <w:rFonts w:ascii="Times New Roman" w:hAnsi="Times New Roman"/>
                <w:b/>
                <w:color w:val="000000"/>
                <w:sz w:val="22"/>
                <w:rFonts w:ascii="Times New Roman" w:hAnsi="Times New Roman" w:cs="Times New Roman" w:eastAsia="Times New Roman"/>
              </w:rPr>
              <w:t>EF-03 (Ngày quá khứ)</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startDate &lt; today</w:t>
            </w:r>
            <w:r>
              <w:rPr>
                <w:rFonts w:ascii="Times New Roman" w:hAnsi="Times New Roman"/>
                <w:color w:val="000000"/>
                <w:sz w:val="22"/>
                <w:rFonts w:ascii="Times New Roman" w:hAnsi="Times New Roman" w:cs="Times New Roman" w:eastAsia="Times New Roman"/>
              </w:rPr>
              <w:t xml:space="preserve"> → Frontend block, thông báo: </w:t>
            </w:r>
            <w:r>
              <w:rPr>
                <w:rFonts w:ascii="Times New Roman" w:hAnsi="Times New Roman"/>
                <w:i/>
                <w:color w:val="000000"/>
                <w:sz w:val="22"/>
                <w:rFonts w:ascii="Times New Roman" w:hAnsi="Times New Roman" w:cs="Times New Roman" w:eastAsia="Times New Roman"/>
              </w:rPr>
              <w:t>"Ngày bắt đầu phải là ngày trong tương lai!"</w:t>
            </w:r>
            <w:r>
              <w:rPr>
                <w:rFonts w:ascii="Times New Roman" w:hAnsi="Times New Roman"/>
                <w:color w:val="000000"/>
                <w:sz w:val="22"/>
                <w:rFonts w:ascii="Times New Roman" w:hAnsi="Times New Roman" w:cs="Times New Roman" w:eastAsia="Times New Roman"/>
              </w:rPr>
              <w:t xml:space="preserve"> (BR-ESS-02-03).</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Kiểm tra quỹ phép trước khi tạo đơn (BR-ESS-02-01).</w:t>
              <w:br/>
              <w:t>- Chặn nộp đơn trùng ngày (BR-ESS-02-02).</w:t>
              <w:br/>
              <w:t>- Bắt buộc lý do nghỉ tối thiểu 10 ký tự.</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Đơn được tạo thành công hiển thị ngay trong danh sách với badge "Chờ duyệt" màu vàng.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Quỹ phép chưa bị trừ ngay khi nộp; chỉ trừ khi đơn được phê duyệt.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UC-ESS-02-03: Theo dõi Trạng thái &amp; Lịch sử Phê duyệt Đơn nghỉ (Leave Approval Tracking)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UC(["UC-ESS-02-03: Theo dõi Trạng thái Phê duyệt"]):::main</w:t>
              <w:br/>
            </w:r>
            <w:r>
              <w:rPr>
                <w:rFonts w:ascii="Consolas" w:hAnsi="Consolas"/>
                <w:color w:val="24292F"/>
                <w:sz w:val="19"/>
                <w:rFonts w:ascii="Consolas" w:hAnsi="Consolas" w:cs="Consolas" w:eastAsia="Consolas"/>
              </w:rPr>
              <w:t xml:space="preserve">    UC_StatusBadge(["Hiển thị Badge Trạng thái (Pending/Approved/Rejected)"]):::sub</w:t>
              <w:br/>
            </w:r>
            <w:r>
              <w:rPr>
                <w:rFonts w:ascii="Consolas" w:hAnsi="Consolas"/>
                <w:color w:val="24292F"/>
                <w:sz w:val="19"/>
                <w:rFonts w:ascii="Consolas" w:hAnsi="Consolas" w:cs="Consolas" w:eastAsia="Consolas"/>
              </w:rPr>
              <w:t xml:space="preserve">    UC_Cancel(["Hủy Đơn đang Chờ duyệt (Pending Only)"]):::sub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UC_StatusBadge</w:t>
              <w:br/>
            </w:r>
            <w:r>
              <w:rPr>
                <w:rFonts w:ascii="Consolas" w:hAnsi="Consolas"/>
                <w:color w:val="24292F"/>
                <w:sz w:val="19"/>
                <w:rFonts w:ascii="Consolas" w:hAnsi="Consolas" w:cs="Consolas" w:eastAsia="Consolas"/>
              </w:rPr>
              <w:t xml:space="preserve">    UC -.-&gt;|extend| UC_Cancel</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UC-ESS-02-03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Trạng thái &amp; Lịch sử Phê duyệt Đơn nghỉ (Leave Approval Tracking)</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sự minh bạch hoàn toàn trong quy trình phê duyệt đơn nghỉ, giúp nhân viên không cần phải email hay hỏi trực tiếp HR về trạng thái đơn của mình.</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Bảng danh sách đơn luôn cập nhật trạng thái mới nhất (badge màu tương ứng) và cung cấp nút hủy đơn chỉ khi đơn đang ở trạng thái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Tự động hiển thị ngay khi vào trang Nghỉ phép; hoặc sau khi nộp đơn mới thành công.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đã có ít nhất 1 đơn nghỉ phép trong lịch sử.</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nắm rõ tình trạng từng đơn;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có thể hủy nếu cần.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Bảng danh sách hiển thị tất cả đơn với thứ tự mới nhất lên đầu.</w:t>
              <w:br/>
              <w:t>2. Mỗi dòng gồm: Loại nghỉ, Từ ngày, Đến ngày, Số ngày, Lý do và Badge trạng thái.</w:t>
              <w:br/>
              <w:t xml:space="preserve">3. Với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Hiển thị icon nút "Hủy" (X đỏ) bên cạnh.</w:t>
              <w:br/>
              <w:t>4. Nhân viên nhấn Hủy → Hộp thoại xác nhận: "Bạn có chắc muốn hủy đơn này?"</w:t>
              <w:br/>
              <w:t xml:space="preserve">5. Xác nhận → Gọi </w:t>
            </w:r>
            <w:r>
              <w:rPr>
                <w:rFonts w:ascii="Times New Roman" w:hAnsi="Times New Roman"/>
                <w:b/>
                <w:color w:val="8C1414"/>
                <w:sz w:val="22"/>
                <w:rFonts w:ascii="Times New Roman" w:hAnsi="Times New Roman" w:cs="Times New Roman" w:eastAsia="Times New Roman"/>
              </w:rPr>
              <w:t>DELETE /api/leaves/:id</w:t>
            </w:r>
            <w:r>
              <w:rPr>
                <w:rFonts w:ascii="Times New Roman" w:hAnsi="Times New Roman"/>
                <w:color w:val="000000"/>
                <w:sz w:val="22"/>
                <w:rFonts w:ascii="Times New Roman" w:hAnsi="Times New Roman" w:cs="Times New Roman" w:eastAsia="Times New Roman"/>
              </w:rPr>
              <w:t>.</w:t>
              <w:br/>
              <w:t xml:space="preserve">6. Đơn chuyển trạng thái </w:t>
            </w:r>
            <w:r>
              <w:rPr>
                <w:rFonts w:ascii="Times New Roman" w:hAnsi="Times New Roman"/>
                <w:b/>
                <w:color w:val="8C1414"/>
                <w:sz w:val="22"/>
                <w:rFonts w:ascii="Times New Roman" w:hAnsi="Times New Roman" w:cs="Times New Roman" w:eastAsia="Times New Roman"/>
              </w:rPr>
              <w:t>CANCELLED</w:t>
            </w:r>
            <w:r>
              <w:rPr>
                <w:rFonts w:ascii="Times New Roman" w:hAnsi="Times New Roman"/>
                <w:color w:val="000000"/>
                <w:sz w:val="22"/>
                <w:rFonts w:ascii="Times New Roman" w:hAnsi="Times New Roman" w:cs="Times New Roman" w:eastAsia="Times New Roman"/>
              </w:rPr>
              <w:t>, biến mất khỏi danh sách active (hoặc xám đi).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(Hủy đơn đã duyệt)</w:t>
            </w:r>
            <w:r>
              <w:rPr>
                <w:rFonts w:ascii="Times New Roman" w:hAnsi="Times New Roman"/>
                <w:color w:val="000000"/>
                <w:sz w:val="22"/>
                <w:rFonts w:ascii="Times New Roman" w:hAnsi="Times New Roman" w:cs="Times New Roman" w:eastAsia="Times New Roman"/>
              </w:rPr>
              <w:t xml:space="preserve">: Nút Hủy bị ẩn với đơn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xml:space="preserve"> /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Nếu gọi API thẳng → Backend trả 403 (BR-ESS-02-04).</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hủy được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xml:space="preserve"> (BR-ESS-02-04).</w:t>
              <w:br/>
              <w:t xml:space="preserve">- Khi hủy đơn </w:t>
            </w:r>
            <w:r>
              <w:rPr>
                <w:rFonts w:ascii="Times New Roman" w:hAnsi="Times New Roman"/>
                <w:b/>
                <w:color w:val="8C1414"/>
                <w:sz w:val="22"/>
                <w:rFonts w:ascii="Times New Roman" w:hAnsi="Times New Roman" w:cs="Times New Roman" w:eastAsia="Times New Roman"/>
              </w:rPr>
              <w:t>PENDING</w:t>
            </w:r>
            <w:r>
              <w:rPr>
                <w:rFonts w:ascii="Times New Roman" w:hAnsi="Times New Roman"/>
                <w:color w:val="000000"/>
                <w:sz w:val="22"/>
                <w:rFonts w:ascii="Times New Roman" w:hAnsi="Times New Roman" w:cs="Times New Roman" w:eastAsia="Times New Roman"/>
              </w:rPr>
              <w:t>, quỹ phép không bị ảnh hưởng (không cần hoàn lại vì chưa trừ).</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Badge trạng thái cập nhật đúng theo dữ liệu thực từ CSDL không cần tải lại trang.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Đơn đã duyệt (</w:t>
            </w:r>
            <w:r>
              <w:rPr>
                <w:rFonts w:ascii="Times New Roman" w:hAnsi="Times New Roman"/>
                <w:b/>
                <w:color w:val="8C1414"/>
                <w:sz w:val="22"/>
                <w:rFonts w:ascii="Times New Roman" w:hAnsi="Times New Roman" w:cs="Times New Roman" w:eastAsia="Times New Roman"/>
              </w:rPr>
              <w:t>APPROVED</w:t>
            </w:r>
            <w:r>
              <w:rPr>
                <w:rFonts w:ascii="Times New Roman" w:hAnsi="Times New Roman"/>
                <w:color w:val="000000"/>
                <w:sz w:val="22"/>
                <w:rFonts w:ascii="Times New Roman" w:hAnsi="Times New Roman" w:cs="Times New Roman" w:eastAsia="Times New Roman"/>
              </w:rPr>
              <w:t>) không hiển thị nút hủy.</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Nộp Đơn Xin Nghỉ phép &amp; Theo dõi Kết quả Phê duyệt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actor HR as HR Manager</w:t>
              <w:br/>
            </w:r>
            <w:r>
              <w:rPr>
                <w:rFonts w:ascii="Consolas" w:hAnsi="Consolas"/>
                <w:color w:val="24292F"/>
                <w:sz w:val="19"/>
                <w:rFonts w:ascii="Consolas" w:hAnsi="Consolas" w:cs="Consolas" w:eastAsia="Consolas"/>
              </w:rPr>
              <w:t xml:space="preserve">    participant FE as ESS Leave Page</w:t>
              <w:br/>
            </w:r>
            <w:r>
              <w:rPr>
                <w:rFonts w:ascii="Consolas" w:hAnsi="Consolas"/>
                <w:color w:val="24292F"/>
                <w:sz w:val="19"/>
                <w:rFonts w:ascii="Consolas" w:hAnsi="Consolas" w:cs="Consolas" w:eastAsia="Consolas"/>
              </w:rPr>
              <w:t xml:space="preserve">    participant API as Leave API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DB: Nhân viên xem quỹ phép và nộp đơn</w:t>
              <w:br/>
            </w:r>
            <w:r>
              <w:rPr>
                <w:rFonts w:ascii="Consolas" w:hAnsi="Consolas"/>
                <w:color w:val="24292F"/>
                <w:sz w:val="19"/>
                <w:rFonts w:ascii="Consolas" w:hAnsi="Consolas" w:cs="Consolas" w:eastAsia="Consolas"/>
              </w:rPr>
              <w:t xml:space="preserve">    NV-&gt;&gt;FE: Truy cập /employee/leave</w:t>
              <w:br/>
            </w:r>
            <w:r>
              <w:rPr>
                <w:rFonts w:ascii="Consolas" w:hAnsi="Consolas"/>
                <w:color w:val="24292F"/>
                <w:sz w:val="19"/>
                <w:rFonts w:ascii="Consolas" w:hAnsi="Consolas" w:cs="Consolas" w:eastAsia="Consolas"/>
              </w:rPr>
              <w:t xml:space="preserve">    FE-&gt;&gt;API: GET /api/leaves/employee/:id</w:t>
              <w:br/>
            </w:r>
            <w:r>
              <w:rPr>
                <w:rFonts w:ascii="Consolas" w:hAnsi="Consolas"/>
                <w:color w:val="24292F"/>
                <w:sz w:val="19"/>
                <w:rFonts w:ascii="Consolas" w:hAnsi="Consolas" w:cs="Consolas" w:eastAsia="Consolas"/>
              </w:rPr>
              <w:t xml:space="preserve">    API-&gt;&gt;DB: SELECT balance, requests WHERE employeeId = xxx</w:t>
              <w:br/>
            </w:r>
            <w:r>
              <w:rPr>
                <w:rFonts w:ascii="Consolas" w:hAnsi="Consolas"/>
                <w:color w:val="24292F"/>
                <w:sz w:val="19"/>
                <w:rFonts w:ascii="Consolas" w:hAnsi="Consolas" w:cs="Consolas" w:eastAsia="Consolas"/>
              </w:rPr>
              <w:t xml:space="preserve">    DB--&gt;&gt;API: { totalDays: 12, usedDays: 3, requests: [...] }</w:t>
              <w:br/>
            </w:r>
            <w:r>
              <w:rPr>
                <w:rFonts w:ascii="Consolas" w:hAnsi="Consolas"/>
                <w:color w:val="24292F"/>
                <w:sz w:val="19"/>
                <w:rFonts w:ascii="Consolas" w:hAnsi="Consolas" w:cs="Consolas" w:eastAsia="Consolas"/>
              </w:rPr>
              <w:t xml:space="preserve">    API--&gt;&gt;FE: Trả về dữ liệu</w:t>
              <w:br/>
            </w:r>
            <w:r>
              <w:rPr>
                <w:rFonts w:ascii="Consolas" w:hAnsi="Consolas"/>
                <w:color w:val="24292F"/>
                <w:sz w:val="19"/>
                <w:rFonts w:ascii="Consolas" w:hAnsi="Consolas" w:cs="Consolas" w:eastAsia="Consolas"/>
              </w:rPr>
              <w:t xml:space="preserve">    FE--&gt;&gt;NV: Hiển thị thẻ "9 ngày còn lại" + danh sách đơn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Bấm "+ Tạo đơn xin nghỉ"</w:t>
              <w:br/>
            </w:r>
            <w:r>
              <w:rPr>
                <w:rFonts w:ascii="Consolas" w:hAnsi="Consolas"/>
                <w:color w:val="24292F"/>
                <w:sz w:val="19"/>
                <w:rFonts w:ascii="Consolas" w:hAnsi="Consolas" w:cs="Consolas" w:eastAsia="Consolas"/>
              </w:rPr>
              <w:t xml:space="preserve">    FE-&gt;&gt;FE: Mở Modal Form (leaveType, startDate, endDate, reason)</w:t>
              <w:br/>
            </w:r>
            <w:r>
              <w:rPr>
                <w:rFonts w:ascii="Consolas" w:hAnsi="Consolas"/>
                <w:color w:val="24292F"/>
                <w:sz w:val="19"/>
                <w:rFonts w:ascii="Consolas" w:hAnsi="Consolas" w:cs="Consolas" w:eastAsia="Consolas"/>
              </w:rPr>
              <w:t xml:space="preserve">    NV-&gt;&gt;FE: Điền form: PAID, 20/10, 22/10, "Nghỉ phép cá nhân"</w:t>
              <w:br/>
            </w:r>
            <w:r>
              <w:rPr>
                <w:rFonts w:ascii="Consolas" w:hAnsi="Consolas"/>
                <w:color w:val="24292F"/>
                <w:sz w:val="19"/>
                <w:rFonts w:ascii="Consolas" w:hAnsi="Consolas" w:cs="Consolas" w:eastAsia="Consolas"/>
              </w:rPr>
              <w:t xml:space="preserve">    NV-&gt;&gt;FE: Bấm "Nộp đơn"</w:t>
              <w:br/>
            </w:r>
            <w:r>
              <w:rPr>
                <w:rFonts w:ascii="Consolas" w:hAnsi="Consolas"/>
                <w:color w:val="24292F"/>
                <w:sz w:val="19"/>
                <w:rFonts w:ascii="Consolas" w:hAnsi="Consolas" w:cs="Consolas" w:eastAsia="Consolas"/>
              </w:rPr>
              <w:t xml:space="preserve">    FE-&gt;&gt;API: POST /api/leaves { employeeId, leaveType: PAID, startDate, endDate, reason }</w:t>
              <w:br/>
            </w:r>
            <w:r>
              <w:rPr>
                <w:rFonts w:ascii="Consolas" w:hAnsi="Consolas"/>
                <w:color w:val="24292F"/>
                <w:sz w:val="19"/>
                <w:rFonts w:ascii="Consolas" w:hAnsi="Consolas" w:cs="Consolas" w:eastAsia="Consolas"/>
              </w:rPr>
              <w:t xml:space="preserve">    API-&gt;&gt;DB: Kiểm tra availableBalance &gt;= 3 ngày?</w:t>
              <w:br/>
            </w:r>
            <w:r>
              <w:rPr>
                <w:rFonts w:ascii="Consolas" w:hAnsi="Consolas"/>
                <w:color w:val="24292F"/>
                <w:sz w:val="19"/>
                <w:rFonts w:ascii="Consolas" w:hAnsi="Consolas" w:cs="Consolas" w:eastAsia="Consolas"/>
              </w:rPr>
              <w:t xml:space="preserve">    DB--&gt;&gt;API: balance.available = 9 (Đủ)</w:t>
              <w:br/>
            </w:r>
            <w:r>
              <w:rPr>
                <w:rFonts w:ascii="Consolas" w:hAnsi="Consolas"/>
                <w:color w:val="24292F"/>
                <w:sz w:val="19"/>
                <w:rFonts w:ascii="Consolas" w:hAnsi="Consolas" w:cs="Consolas" w:eastAsia="Consolas"/>
              </w:rPr>
              <w:t xml:space="preserve">    API-&gt;&gt;DB: Kiểm tra trùng ngày (Overlap check)</w:t>
              <w:br/>
            </w:r>
            <w:r>
              <w:rPr>
                <w:rFonts w:ascii="Consolas" w:hAnsi="Consolas"/>
                <w:color w:val="24292F"/>
                <w:sz w:val="19"/>
                <w:rFonts w:ascii="Consolas" w:hAnsi="Consolas" w:cs="Consolas" w:eastAsia="Consolas"/>
              </w:rPr>
              <w:t xml:space="preserve">    DB--&gt;&gt;API: Không trùng</w:t>
              <w:br/>
            </w:r>
            <w:r>
              <w:rPr>
                <w:rFonts w:ascii="Consolas" w:hAnsi="Consolas"/>
                <w:color w:val="24292F"/>
                <w:sz w:val="19"/>
                <w:rFonts w:ascii="Consolas" w:hAnsi="Consolas" w:cs="Consolas" w:eastAsia="Consolas"/>
              </w:rPr>
              <w:t xml:space="preserve">    API-&gt;&gt;DB: INSERT INTO LeaveRequest (status=PENDING, ...)</w:t>
              <w:br/>
            </w:r>
            <w:r>
              <w:rPr>
                <w:rFonts w:ascii="Consolas" w:hAnsi="Consolas"/>
                <w:color w:val="24292F"/>
                <w:sz w:val="19"/>
                <w:rFonts w:ascii="Consolas" w:hAnsi="Consolas" w:cs="Consolas" w:eastAsia="Consolas"/>
              </w:rPr>
              <w:t xml:space="preserve">    DB--&gt;&gt;API: Tạo thành công</w:t>
              <w:br/>
            </w:r>
            <w:r>
              <w:rPr>
                <w:rFonts w:ascii="Consolas" w:hAnsi="Consolas"/>
                <w:color w:val="24292F"/>
                <w:sz w:val="19"/>
                <w:rFonts w:ascii="Consolas" w:hAnsi="Consolas" w:cs="Consolas" w:eastAsia="Consolas"/>
              </w:rPr>
              <w:t xml:space="preserve">    API--&gt;&gt;FE: HTTP 201 Created</w:t>
              <w:br/>
            </w:r>
            <w:r>
              <w:rPr>
                <w:rFonts w:ascii="Consolas" w:hAnsi="Consolas"/>
                <w:color w:val="24292F"/>
                <w:sz w:val="19"/>
                <w:rFonts w:ascii="Consolas" w:hAnsi="Consolas" w:cs="Consolas" w:eastAsia="Consolas"/>
              </w:rPr>
              <w:t xml:space="preserve">    FE--&gt;&gt;NV: Toast "Nộp đơn thành công!", cập nhật danh sách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HR, DB: HR Manager phê duyệt trên Admin Portal</w:t>
              <w:br/>
            </w:r>
            <w:r>
              <w:rPr>
                <w:rFonts w:ascii="Consolas" w:hAnsi="Consolas"/>
                <w:color w:val="24292F"/>
                <w:sz w:val="19"/>
                <w:rFonts w:ascii="Consolas" w:hAnsi="Consolas" w:cs="Consolas" w:eastAsia="Consolas"/>
              </w:rPr>
              <w:t xml:space="preserve">    HR-&gt;&gt;API: PATCH /api/leaves/:id/approve</w:t>
              <w:br/>
            </w:r>
            <w:r>
              <w:rPr>
                <w:rFonts w:ascii="Consolas" w:hAnsi="Consolas"/>
                <w:color w:val="24292F"/>
                <w:sz w:val="19"/>
                <w:rFonts w:ascii="Consolas" w:hAnsi="Consolas" w:cs="Consolas" w:eastAsia="Consolas"/>
              </w:rPr>
              <w:t xml:space="preserve">    API-&gt;&gt;DB: UPDATE LeaveRequest SET status=APPROVED</w:t>
              <w:br/>
            </w:r>
            <w:r>
              <w:rPr>
                <w:rFonts w:ascii="Consolas" w:hAnsi="Consolas"/>
                <w:color w:val="24292F"/>
                <w:sz w:val="19"/>
                <w:rFonts w:ascii="Consolas" w:hAnsi="Consolas" w:cs="Consolas" w:eastAsia="Consolas"/>
              </w:rPr>
              <w:t xml:space="preserve">    API-&gt;&gt;DB: UPDATE LeaveBalance SET usedDays += 3</w:t>
              <w:br/>
            </w:r>
            <w:r>
              <w:rPr>
                <w:rFonts w:ascii="Consolas" w:hAnsi="Consolas"/>
                <w:color w:val="24292F"/>
                <w:sz w:val="19"/>
                <w:rFonts w:ascii="Consolas" w:hAnsi="Consolas" w:cs="Consolas" w:eastAsia="Consolas"/>
              </w:rPr>
              <w:t xml:space="preserve">    DB--&gt;&gt;API: Commit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F5 trang để cập nhật trạng thái</w:t>
              <w:br/>
            </w:r>
            <w:r>
              <w:rPr>
                <w:rFonts w:ascii="Consolas" w:hAnsi="Consolas"/>
                <w:color w:val="24292F"/>
                <w:sz w:val="19"/>
                <w:rFonts w:ascii="Consolas" w:hAnsi="Consolas" w:cs="Consolas" w:eastAsia="Consolas"/>
              </w:rPr>
              <w:t xml:space="preserve">    NV-&gt;&gt;FE: Tải lại trang Leave</w:t>
              <w:br/>
            </w:r>
            <w:r>
              <w:rPr>
                <w:rFonts w:ascii="Consolas" w:hAnsi="Consolas"/>
                <w:color w:val="24292F"/>
                <w:sz w:val="19"/>
                <w:rFonts w:ascii="Consolas" w:hAnsi="Consolas" w:cs="Consolas" w:eastAsia="Consolas"/>
              </w:rPr>
              <w:t xml:space="preserve">    FE-&gt;&gt;API: GET /api/leaves/employee/:id</w:t>
              <w:br/>
            </w:r>
            <w:r>
              <w:rPr>
                <w:rFonts w:ascii="Consolas" w:hAnsi="Consolas"/>
                <w:color w:val="24292F"/>
                <w:sz w:val="19"/>
                <w:rFonts w:ascii="Consolas" w:hAnsi="Consolas" w:cs="Consolas" w:eastAsia="Consolas"/>
              </w:rPr>
              <w:t xml:space="preserve">    API--&gt;&gt;FE: Request với status=APPROVED + usedDays=6</w:t>
              <w:br/>
            </w:r>
            <w:r>
              <w:rPr>
                <w:rFonts w:ascii="Consolas" w:hAnsi="Consolas"/>
                <w:color w:val="24292F"/>
                <w:sz w:val="19"/>
                <w:rFonts w:ascii="Consolas" w:hAnsi="Consolas" w:cs="Consolas" w:eastAsia="Consolas"/>
              </w:rPr>
              <w:t xml:space="preserve">    FE--&gt;&gt;NV: Badge "Đã duyệt" màu xanh lá + Quỹ phép cập nhật còn 6 ngày</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số ngày quỹ phép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12 ngày tổng, 3 đã dùng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Leave.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3 thẻ: Tổng=12, Đã dùng=3, Còn lại=9.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Nộp đơn nghỉ phép thành công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PAID, 20/10-22/10, lý do hợp lệ</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Mở modal.</w:t>
              <w:br/>
              <w:t>2. Điền form.</w:t>
              <w:br/>
              <w:t>3. Nộp đơn.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tạo thành công, status=PENDING, badge vàng.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nộp đơn khi quỹ phép hết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PAID, balance.available=0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loại PAID.</w:t>
              <w:br/>
              <w:t>2. Nhấn Nộp.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Toast lỗi "Quỹ phép năm đã hết!", không tạo bản ghi.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nộp đơn trùng ngày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cũ: 18/10-20/10 (PENDING); Đơn mới: 19/10-21/10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Nộp đơn mới.</w:t>
              <w:br/>
              <w:t>2. Bấm Submit.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Toast lỗi "Trùng ngày với đơn nghỉ đã có!", không tạo.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ngày bắt đầu ở quá khứ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startDate = ngày hôm qua</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ngày quá khứ.</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Nút submit bị disable hoặc cảnh báo lỗi validation.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Hủy đơn đang Chờ duyệt (PENDING)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PENDING của NV001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Hủy.</w:t>
              <w:br/>
              <w:t>2. Xác nhận.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chuyển CANCELLED, không ảnh hưởng quỹ phép.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TC-ESS-02-07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UC-ESS-02-03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hiển thị nút Hủy với đơn APPROVED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Đơn APPROVED của NV001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Kiểm tra UI đơn đã duyệt.</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có nút Hủy bên cạnh dòng đơn APPROVED.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TC-ESS-02-08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Quỹ phép tự động giảm khi đơn được duyệt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duyệt đơn 3 ngày của NV001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HR approve.</w:t>
              <w:br/>
              <w:t>2. NV tải lại trang Leave.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Thẻ "Đã nghỉ" tăng từ 3 lên 6, "Còn lại" giảm từ 9 xuống 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UC-ESS-03 - Phiếu lương Điện tử Cá nhân (Employee Payslip Self-Service)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Loại bỏ hoàn toàn quy trình phát phiếu lương giấy thủ công bằng cách cung cấp cổng tra cứu phiếu lương điện tử bảo mật 24/7 cho toàn thể nhân viên. Nhân viên có thể xem chi tiết từng thành phần thu nhập, in phiếu lương tiêu chuẩn A4 hoặc sao lưu phục vụ các thủ tục tài chính cá nhân (vay ngân hàng, khai thuế thu nhập cá nhân) bất kỳ lúc nào.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Nhân viên (Employee) - Toàn bộ nhân sự đang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Bộ phận C&amp;B đã hoàn tất chạy bảng lương và khóa sổ kỳ lương (</w:t>
      </w:r>
      <w:r>
        <w:rPr>
          <w:rFonts w:ascii="Times New Roman" w:hAnsi="Times New Roman"/>
          <w:b/>
          <w:color w:val="8C1414"/>
          <w:sz w:val="26"/>
          <w:rFonts w:ascii="Times New Roman" w:hAnsi="Times New Roman" w:cs="Times New Roman" w:eastAsia="Times New Roman"/>
        </w:rPr>
        <w:t>status = LOCKED</w:t>
      </w:r>
      <w:r>
        <w:rPr>
          <w:rFonts w:ascii="Times New Roman" w:hAnsi="Times New Roman"/>
          <w:color w:val="000000"/>
          <w:sz w:val="26"/>
          <w:rFonts w:ascii="Times New Roman" w:hAnsi="Times New Roman" w:cs="Times New Roman" w:eastAsia="Times New Roman"/>
        </w:rPr>
        <w:t>) cho tháng tương ứng.</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UC-ESS-03-01: Tra cứu Danh sách Phiếu lương theo Kỳ (Payslip History Lookup)</w:t>
      </w:r>
      <w:r>
        <w:rPr>
          <w:rFonts w:ascii="Times New Roman" w:hAnsi="Times New Roman"/>
          <w:color w:val="000000"/>
          <w:sz w:val="26"/>
          <w:rFonts w:ascii="Times New Roman" w:hAnsi="Times New Roman" w:cs="Times New Roman" w:eastAsia="Times New Roman"/>
        </w:rPr>
        <w:t>: Xem danh sách các phiếu lương đã công bố theo từng tháng/năm với số tiền lương Net thực nhận và nút chuyển đổi kỳ.</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UC-ESS-03-02: Xem Chi tiết Bảng kê Thu nhập &amp; Khấu trừ Gross to Net (Payslip Breakdown Detail)</w:t>
      </w:r>
      <w:r>
        <w:rPr>
          <w:rFonts w:ascii="Times New Roman" w:hAnsi="Times New Roman"/>
          <w:color w:val="000000"/>
          <w:sz w:val="26"/>
          <w:rFonts w:ascii="Times New Roman" w:hAnsi="Times New Roman" w:cs="Times New Roman" w:eastAsia="Times New Roman"/>
        </w:rPr>
        <w:t>: Xem toàn bộ các thành phần thu nhập và khấu trừ: Lương cơ bản, ngày công thực tế, OT, phụ cấp, bảo hiểm 10.5%, thuế TNCN và lương Net thực nhận.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UC-ESS-03-03: In Phiếu lương Định dạng A4 / Xuất PDF (Print &amp; PDF Export)</w:t>
      </w:r>
      <w:r>
        <w:rPr>
          <w:rFonts w:ascii="Times New Roman" w:hAnsi="Times New Roman"/>
          <w:color w:val="000000"/>
          <w:sz w:val="26"/>
          <w:rFonts w:ascii="Times New Roman" w:hAnsi="Times New Roman" w:cs="Times New Roman" w:eastAsia="Times New Roman"/>
        </w:rPr>
        <w:t>: In phiếu lương ra dạng A4 hoặc lưu dưới dạng file PDF qua chức năng Print của trình duyệt.</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Phiếu lương Chi tiết Gross to Net (Payslip Breakdown)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khoản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Công thức / Nguồn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 THU NHẬP (Earnings)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cơ bản theo hợp đồng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w:t>
            </w:r>
            <w:r>
              <w:rPr>
                <w:rFonts w:ascii="Times New Roman" w:hAnsi="Times New Roman"/>
                <w:color w:val="000000"/>
                <w:sz w:val="22"/>
                <w:rFonts w:ascii="Times New Roman" w:hAnsi="Times New Roman" w:cs="Times New Roman" w:eastAsia="Times New Roman"/>
              </w:rPr>
              <w:t xml:space="preserve"> từ </w:t>
            </w:r>
            <w:r>
              <w:rPr>
                <w:rFonts w:ascii="Times New Roman" w:hAnsi="Times New Roman"/>
                <w:b/>
                <w:color w:val="8C1414"/>
                <w:sz w:val="22"/>
                <w:rFonts w:ascii="Times New Roman" w:hAnsi="Times New Roman" w:cs="Times New Roman" w:eastAsia="Times New Roman"/>
              </w:rPr>
              <w:t>Contract.ACTIVE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ghi trên hợp đồng lao động đang hiệu lực.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ngày công thực tế</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22) * actualWorkingDays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Lương được hưởng theo số ngày thực tế có mặt.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làm thêm giờ (OT)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actualHours * hourlyRate * multiplier</w:t>
            </w:r>
            <w:r>
              <w:rPr>
                <w:rFonts w:ascii="Times New Roman" w:hAnsi="Times New Roman"/>
                <w:color w:val="000000"/>
                <w:sz w:val="22"/>
                <w:rFonts w:ascii="Times New Roman" w:hAnsi="Times New Roman" w:cs="Times New Roman" w:eastAsia="Times New Roman"/>
              </w:rPr>
              <w:t xml:space="preserve"> (x1.5 / x2.0 / x3.0)</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Tiền tăng ca kèm hệ số ngày thường/lễ/tết.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Phụ cấp cố định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Khoản mục cố định (Ăn trưa, Xăng xe)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Phụ cấp không tính đóng bảo hiểm và thuế.</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TỔNG LƯƠNG GỘP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Gross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Mục 2 + OT + Phụ cấp</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Tổng thu nhập trước khấu trừ.</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II. KHẤU TRỪ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Xã hội (BHXH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hưu trí.</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Bảo hiểm Y tế (BHYT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baseSalary * 1.5%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y tế.</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Thất nghiệp (BHTN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baseSalary * 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Trích nộp quỹ thất nghiệp.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Thuế Thu nhập Cá nhân (TNCN)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Biểu lũy tiến 7 bậc Bộ Tài chính</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Thuế TNCN tạm khấu trừ tại nguồn.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TỔNG KHẤU TRỪ</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Total Deductions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BHXH + BHYT + BHTN + TNCN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Tổng các khoản trừ theo luật định.</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III. THỰC NHẬN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Net Salary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Gross - Total Deductions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tiền thực chuyển vào tài khoản ngân hàng.</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Trạng thái Phiếu lương Hiển thị</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 Kỳ lương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Hiển thị với Nhân viên</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DRAFT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Ẩn hoàn toàn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đang tính toán, chưa được công bố cho nhân viên xem.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LOCKED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Hiển thị đầy đủ</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Kỳ lương đã được khóa sổ, chính thức công bố tới nhân viên.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Thu nhập Cá nhân (Strict Salary Confidentiality)</w:t>
            </w:r>
            <w:r>
              <w:rPr>
                <w:rFonts w:ascii="Times New Roman" w:hAnsi="Times New Roman"/>
                <w:color w:val="000000"/>
                <w:sz w:val="22"/>
                <w:rFonts w:ascii="Times New Roman" w:hAnsi="Times New Roman" w:cs="Times New Roman" w:eastAsia="Times New Roman"/>
              </w:rPr>
              <w:t>: Nhân viên cố tình thay đổi URL để xem phiếu lương của đồng nghiệp khác.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chỉ trả dữ liệu khi </w:t>
            </w:r>
            <w:r>
              <w:rPr>
                <w:rFonts w:ascii="Times New Roman" w:hAnsi="Times New Roman"/>
                <w:b/>
                <w:color w:val="8C1414"/>
                <w:sz w:val="22"/>
                <w:rFonts w:ascii="Times New Roman" w:hAnsi="Times New Roman" w:cs="Times New Roman" w:eastAsia="Times New Roman"/>
              </w:rPr>
              <w:t>Payslip.employeeId === req.user.employeeId</w:t>
            </w:r>
            <w:r>
              <w:rPr>
                <w:rFonts w:ascii="Times New Roman" w:hAnsi="Times New Roman"/>
                <w:color w:val="000000"/>
                <w:sz w:val="22"/>
                <w:rFonts w:ascii="Times New Roman" w:hAnsi="Times New Roman" w:cs="Times New Roman" w:eastAsia="Times New Roman"/>
              </w:rPr>
              <w:t xml:space="preserve"> (lấy từ JWT). Mọi truy vấn chéo đều bị từ chối </w:t>
            </w:r>
            <w:r>
              <w:rPr>
                <w:rFonts w:ascii="Times New Roman" w:hAnsi="Times New Roman"/>
                <w:b/>
                <w:color w:val="8C1414"/>
                <w:sz w:val="22"/>
                <w:rFonts w:ascii="Times New Roman" w:hAnsi="Times New Roman" w:cs="Times New Roman" w:eastAsia="Times New Roman"/>
              </w:rPr>
              <w:t>HTTP 403 Forbidden</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"Bạn không có quyền xem thông tin lương của người khác!"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Chỉ Xem Phiếu lương đã Khóa sổ (Published-only Access)</w:t>
            </w:r>
            <w:r>
              <w:rPr>
                <w:rFonts w:ascii="Times New Roman" w:hAnsi="Times New Roman"/>
                <w:color w:val="000000"/>
                <w:sz w:val="22"/>
                <w:rFonts w:ascii="Times New Roman" w:hAnsi="Times New Roman" w:cs="Times New Roman" w:eastAsia="Times New Roman"/>
              </w:rPr>
              <w:t>: Nhân viên truy vấn phiếu lương tháng đang tính.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API lọc chỉ trả các kỳ lương có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xml:space="preserve">. Kỳ lương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bị loại khỏi kết quả trả về.</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(Ẩn hoàn toàn, không hiển thị thông báo)</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BR-ESS-03-03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Không Sửa Phiếu lương (Read-only Payslip)</w:t>
            </w:r>
            <w:r>
              <w:rPr>
                <w:rFonts w:ascii="Times New Roman" w:hAnsi="Times New Roman"/>
                <w:color w:val="000000"/>
                <w:sz w:val="22"/>
                <w:rFonts w:ascii="Times New Roman" w:hAnsi="Times New Roman" w:cs="Times New Roman" w:eastAsia="Times New Roman"/>
              </w:rPr>
              <w:t>: Giao diện phiếu lương không cung cấp bất kỳ nút Sửa/Xóa nào.</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Toàn bộ UI phiếu lương là chế độ chỉ đọc (</w:t>
            </w:r>
            <w:r>
              <w:rPr>
                <w:rFonts w:ascii="Times New Roman" w:hAnsi="Times New Roman"/>
                <w:b/>
                <w:color w:val="8C1414"/>
                <w:sz w:val="22"/>
                <w:rFonts w:ascii="Times New Roman" w:hAnsi="Times New Roman" w:cs="Times New Roman" w:eastAsia="Times New Roman"/>
              </w:rPr>
              <w:t>Read-only</w:t>
            </w:r>
            <w:r>
              <w:rPr>
                <w:rFonts w:ascii="Times New Roman" w:hAnsi="Times New Roman"/>
                <w:color w:val="000000"/>
                <w:sz w:val="22"/>
                <w:rFonts w:ascii="Times New Roman" w:hAnsi="Times New Roman" w:cs="Times New Roman" w:eastAsia="Times New Roman"/>
              </w:rPr>
              <w:t xml:space="preserve">). API chỉ cho phép method </w:t>
            </w:r>
            <w:r>
              <w:rPr>
                <w:rFonts w:ascii="Times New Roman" w:hAnsi="Times New Roman"/>
                <w:b/>
                <w:color w:val="8C1414"/>
                <w:sz w:val="22"/>
                <w:rFonts w:ascii="Times New Roman" w:hAnsi="Times New Roman" w:cs="Times New Roman" w:eastAsia="Times New Roman"/>
              </w:rPr>
              <w:t>GET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áp dụng - Không có nút sửa.</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BR-ESS-03-04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Đặc quyền In Phiếu lương (Self-service Print)</w:t>
            </w:r>
            <w:r>
              <w:rPr>
                <w:rFonts w:ascii="Times New Roman" w:hAnsi="Times New Roman"/>
                <w:color w:val="000000"/>
                <w:sz w:val="22"/>
                <w:rFonts w:ascii="Times New Roman" w:hAnsi="Times New Roman" w:cs="Times New Roman" w:eastAsia="Times New Roman"/>
              </w:rPr>
              <w:t>: Nhân viên muốn in phiếu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Cung cấp nút "In phiếu" kích hoạt </w:t>
            </w: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 xml:space="preserve"> với vùng in được định nghĩa bằng class CSS </w:t>
            </w:r>
            <w:r>
              <w:rPr>
                <w:rFonts w:ascii="Times New Roman" w:hAnsi="Times New Roman"/>
                <w:b/>
                <w:color w:val="8C1414"/>
                <w:sz w:val="22"/>
                <w:rFonts w:ascii="Times New Roman" w:hAnsi="Times New Roman" w:cs="Times New Roman" w:eastAsia="Times New Roman"/>
              </w:rPr>
              <w:t>print-area</w:t>
            </w:r>
            <w:r>
              <w:rPr>
                <w:rFonts w:ascii="Times New Roman" w:hAnsi="Times New Roman"/>
                <w:color w:val="000000"/>
                <w:sz w:val="22"/>
                <w:rFonts w:ascii="Times New Roman" w:hAnsi="Times New Roman" w:cs="Times New Roman" w:eastAsia="Times New Roman"/>
              </w:rPr>
              <w:t>. Ẩn các phần navbar và menu trong lúc 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"Đang mở cửa sổ in..."</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UC-ESS-03-01: Tra cứu Danh sách Phiếu lương theo Kỳ (Payslip History Lookup)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UC(["UC-ESS-03-01: Tra cứu Danh sách Phiếu lương"]):::main</w:t>
              <w:br/>
            </w:r>
            <w:r>
              <w:rPr>
                <w:rFonts w:ascii="Consolas" w:hAnsi="Consolas"/>
                <w:color w:val="24292F"/>
                <w:sz w:val="19"/>
                <w:rFonts w:ascii="Consolas" w:hAnsi="Consolas" w:cs="Consolas" w:eastAsia="Consolas"/>
              </w:rPr>
              <w:t xml:space="preserve">    UC_FilterLocked(["Lọc chỉ kỳ lương LOCKED của nhân viên"]):::sub</w:t>
              <w:br/>
            </w:r>
            <w:r>
              <w:rPr>
                <w:rFonts w:ascii="Consolas" w:hAnsi="Consolas"/>
                <w:color w:val="24292F"/>
                <w:sz w:val="19"/>
                <w:rFonts w:ascii="Consolas" w:hAnsi="Consolas" w:cs="Consolas" w:eastAsia="Consolas"/>
              </w:rPr>
              <w:t xml:space="preserve">    UC_ShowList(["Hiển thị Dropdown chọn Kỳ lương"]):::sub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UC_FilterLocked</w:t>
              <w:br/>
            </w:r>
            <w:r>
              <w:rPr>
                <w:rFonts w:ascii="Consolas" w:hAnsi="Consolas"/>
                <w:color w:val="24292F"/>
                <w:sz w:val="19"/>
                <w:rFonts w:ascii="Consolas" w:hAnsi="Consolas" w:cs="Consolas" w:eastAsia="Consolas"/>
              </w:rPr>
              <w:t xml:space="preserve">    UC -.-&gt;|include| UC_ShowList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Tra cứu Danh sách Phiếu lương theo Kỳ (Payslip History Lookup)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nhân viên nhanh chóng tìm và chọn xem phiếu lương của tháng bất kỳ từ lịch sử công tác.</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Trang Phiếu lương (</w:t>
            </w:r>
            <w:r>
              <w:rPr>
                <w:rFonts w:ascii="Times New Roman" w:hAnsi="Times New Roman"/>
                <w:b/>
                <w:color w:val="8C1414"/>
                <w:sz w:val="22"/>
                <w:rFonts w:ascii="Times New Roman" w:hAnsi="Times New Roman" w:cs="Times New Roman" w:eastAsia="Times New Roman"/>
              </w:rPr>
              <w:t>/employee/payslip</w:t>
            </w:r>
            <w:r>
              <w:rPr>
                <w:rFonts w:ascii="Times New Roman" w:hAnsi="Times New Roman"/>
                <w:color w:val="000000"/>
                <w:sz w:val="22"/>
                <w:rFonts w:ascii="Times New Roman" w:hAnsi="Times New Roman" w:cs="Times New Roman" w:eastAsia="Times New Roman"/>
              </w:rPr>
              <w:t>) tải danh sách tất cả các kỳ lương đã khóa sổ của nhân viên, hiển thị dưới dạng dropdown "Tháng X/YYYY". Mặc định chọn kỳ lương mới nhất để hiển thị.</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điều hướng vào menu </w:t>
            </w:r>
            <w:r>
              <w:rPr>
                <w:rFonts w:ascii="Times New Roman" w:hAnsi="Times New Roman"/>
                <w:b/>
                <w:color w:val="000000"/>
                <w:sz w:val="22"/>
                <w:rFonts w:ascii="Times New Roman" w:hAnsi="Times New Roman" w:cs="Times New Roman" w:eastAsia="Times New Roman"/>
              </w:rPr>
              <w:t>"Phiếu lương"</w:t>
            </w:r>
            <w:r>
              <w:rPr>
                <w:rFonts w:ascii="Times New Roman" w:hAnsi="Times New Roman"/>
                <w:color w:val="000000"/>
                <w:sz w:val="22"/>
                <w:rFonts w:ascii="Times New Roman" w:hAnsi="Times New Roman" w:cs="Times New Roman" w:eastAsia="Times New Roman"/>
              </w:rPr>
              <w:t xml:space="preserve"> trên thanh menu ESS.</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Có ít nhất 1 kỳ lương với </w:t>
            </w:r>
            <w:r>
              <w:rPr>
                <w:rFonts w:ascii="Times New Roman" w:hAnsi="Times New Roman"/>
                <w:b/>
                <w:color w:val="8C1414"/>
                <w:sz w:val="22"/>
                <w:rFonts w:ascii="Times New Roman" w:hAnsi="Times New Roman" w:cs="Times New Roman" w:eastAsia="Times New Roman"/>
              </w:rPr>
              <w:t>status = LOCKED</w:t>
            </w:r>
            <w:r>
              <w:rPr>
                <w:rFonts w:ascii="Times New Roman" w:hAnsi="Times New Roman"/>
                <w:color w:val="000000"/>
                <w:sz w:val="22"/>
                <w:rFonts w:ascii="Times New Roman" w:hAnsi="Times New Roman" w:cs="Times New Roman" w:eastAsia="Times New Roman"/>
              </w:rPr>
              <w:t xml:space="preserve"> và phiếu lương của nhân viên này tồn tại trong kỳ đó.</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dropdown chọn kỳ và phiếu lương của kỳ mới nhất được tải sẵn.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Nhân viên vào trang </w:t>
            </w:r>
            <w:r>
              <w:rPr>
                <w:rFonts w:ascii="Times New Roman" w:hAnsi="Times New Roman"/>
                <w:b/>
                <w:color w:val="8C1414"/>
                <w:sz w:val="22"/>
                <w:rFonts w:ascii="Times New Roman" w:hAnsi="Times New Roman" w:cs="Times New Roman" w:eastAsia="Times New Roman"/>
              </w:rPr>
              <w:t>/employee/payslip</w:t>
            </w:r>
            <w:r>
              <w:rPr>
                <w:rFonts w:ascii="Times New Roman" w:hAnsi="Times New Roman"/>
                <w:color w:val="000000"/>
                <w:sz w:val="22"/>
                <w:rFonts w:ascii="Times New Roman" w:hAnsi="Times New Roman" w:cs="Times New Roman" w:eastAsia="Times New Roman"/>
              </w:rPr>
              <w:t>.</w:t>
              <w:br/>
              <w:t xml:space="preserve">2. Component gọi </w:t>
            </w:r>
            <w:r>
              <w:rPr>
                <w:rFonts w:ascii="Times New Roman" w:hAnsi="Times New Roman"/>
                <w:b/>
                <w:color w:val="8C1414"/>
                <w:sz w:val="22"/>
                <w:rFonts w:ascii="Times New Roman" w:hAnsi="Times New Roman" w:cs="Times New Roman" w:eastAsia="Times New Roman"/>
              </w:rPr>
              <w:t>GET /api/payroll/employee/:employeeId</w:t>
            </w:r>
            <w:r>
              <w:rPr>
                <w:rFonts w:ascii="Times New Roman" w:hAnsi="Times New Roman"/>
                <w:color w:val="000000"/>
                <w:sz w:val="22"/>
                <w:rFonts w:ascii="Times New Roman" w:hAnsi="Times New Roman" w:cs="Times New Roman" w:eastAsia="Times New Roman"/>
              </w:rPr>
              <w:t>.</w:t>
              <w:br/>
              <w:t xml:space="preserve">3. Backend truy vấn tất cả </w:t>
            </w:r>
            <w:r>
              <w:rPr>
                <w:rFonts w:ascii="Times New Roman" w:hAnsi="Times New Roman"/>
                <w:b/>
                <w:color w:val="8C1414"/>
                <w:sz w:val="22"/>
                <w:rFonts w:ascii="Times New Roman" w:hAnsi="Times New Roman" w:cs="Times New Roman" w:eastAsia="Times New Roman"/>
              </w:rPr>
              <w:t>Payslip</w:t>
            </w:r>
            <w:r>
              <w:rPr>
                <w:rFonts w:ascii="Times New Roman" w:hAnsi="Times New Roman"/>
                <w:color w:val="000000"/>
                <w:sz w:val="22"/>
                <w:rFonts w:ascii="Times New Roman" w:hAnsi="Times New Roman" w:cs="Times New Roman" w:eastAsia="Times New Roman"/>
              </w:rPr>
              <w:t xml:space="preserve"> của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này thuộc các kỳ </w:t>
            </w:r>
            <w:r>
              <w:rPr>
                <w:rFonts w:ascii="Times New Roman" w:hAnsi="Times New Roman"/>
                <w:b/>
                <w:color w:val="8C1414"/>
                <w:sz w:val="22"/>
                <w:rFonts w:ascii="Times New Roman" w:hAnsi="Times New Roman" w:cs="Times New Roman" w:eastAsia="Times New Roman"/>
              </w:rPr>
              <w:t>LOCKED</w:t>
            </w:r>
            <w:r>
              <w:rPr>
                <w:rFonts w:ascii="Times New Roman" w:hAnsi="Times New Roman"/>
                <w:color w:val="000000"/>
                <w:sz w:val="22"/>
                <w:rFonts w:ascii="Times New Roman" w:hAnsi="Times New Roman" w:cs="Times New Roman" w:eastAsia="Times New Roman"/>
              </w:rPr>
              <w:t>.</w:t>
              <w:br/>
              <w:t xml:space="preserve">4. Trả về mảng phiếu lương sắp xếp từ mới nhất: </w:t>
            </w:r>
            <w:r>
              <w:rPr>
                <w:rFonts w:ascii="Times New Roman" w:hAnsi="Times New Roman"/>
                <w:b/>
                <w:color w:val="8C1414"/>
                <w:sz w:val="22"/>
                <w:rFonts w:ascii="Times New Roman" w:hAnsi="Times New Roman" w:cs="Times New Roman" w:eastAsia="Times New Roman"/>
              </w:rPr>
              <w:t>[{ id, periodMonth, periodYear, netSalary, ...}]</w:t>
            </w:r>
            <w:r>
              <w:rPr>
                <w:rFonts w:ascii="Times New Roman" w:hAnsi="Times New Roman"/>
                <w:color w:val="000000"/>
                <w:sz w:val="22"/>
                <w:rFonts w:ascii="Times New Roman" w:hAnsi="Times New Roman" w:cs="Times New Roman" w:eastAsia="Times New Roman"/>
              </w:rPr>
              <w:t>.</w:t>
              <w:br/>
              <w:t>5. Giao diện render dropdown với text: "Tháng 10/2026", "Tháng 9/2026",...</w:t>
              <w:br/>
              <w:t>6. Mặc định hiển thị chi tiết phiếu lương đầu tiên (tháng mới nhất).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(Chưa có phiếu lương nào)</w:t>
            </w:r>
            <w:r>
              <w:rPr>
                <w:rFonts w:ascii="Times New Roman" w:hAnsi="Times New Roman"/>
                <w:color w:val="000000"/>
                <w:sz w:val="22"/>
                <w:rFonts w:ascii="Times New Roman" w:hAnsi="Times New Roman" w:cs="Times New Roman" w:eastAsia="Times New Roman"/>
              </w:rPr>
              <w:t xml:space="preserve">: Nhân viên mới, chưa qua kỳ lương nào → Hiển thị trang trống với icon và nội dung: </w:t>
            </w:r>
            <w:r>
              <w:rPr>
                <w:rFonts w:ascii="Times New Roman" w:hAnsi="Times New Roman"/>
                <w:i/>
                <w:color w:val="000000"/>
                <w:sz w:val="22"/>
                <w:rFonts w:ascii="Times New Roman" w:hAnsi="Times New Roman" w:cs="Times New Roman" w:eastAsia="Times New Roman"/>
              </w:rPr>
              <w:t>"Chưa có dữ liệu phiếu lương nào. Hệ thống sẽ cập nhật khi có kỳ lương mới được chốt."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Chỉ hiển thị phiếu lương đã khóa sổ (BR-ESS-03-02).</w:t>
              <w:br/>
              <w:t xml:space="preserve">- Chỉ trả dữ liệu của đúng </w:t>
            </w:r>
            <w:r>
              <w:rPr>
                <w:rFonts w:ascii="Times New Roman" w:hAnsi="Times New Roman"/>
                <w:b/>
                <w:color w:val="8C1414"/>
                <w:sz w:val="22"/>
                <w:rFonts w:ascii="Times New Roman" w:hAnsi="Times New Roman" w:cs="Times New Roman" w:eastAsia="Times New Roman"/>
              </w:rPr>
              <w:t>employeeId</w:t>
            </w:r>
            <w:r>
              <w:rPr>
                <w:rFonts w:ascii="Times New Roman" w:hAnsi="Times New Roman"/>
                <w:color w:val="000000"/>
                <w:sz w:val="22"/>
                <w:rFonts w:ascii="Times New Roman" w:hAnsi="Times New Roman" w:cs="Times New Roman" w:eastAsia="Times New Roman"/>
              </w:rPr>
              <w:t xml:space="preserve"> trong JWT (BR-ESS-03-01).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Dropdown liệt kê đúng các tháng có phiếu lương theo thứ tự mới nhất lên đầu.</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xml:space="preserve">: Không hiển thị kỳ lương đang trong trạng thái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UC-ESS-03-02: Xem Chi tiết Bảng kê Thu nhập &amp; Khấu trừ Gross to Net (Payslip Breakdown Detail)</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UC(["UC-ESS-03-02: Xem Chi tiết Phiếu lương"]):::main</w:t>
              <w:br/>
            </w:r>
            <w:r>
              <w:rPr>
                <w:rFonts w:ascii="Consolas" w:hAnsi="Consolas"/>
                <w:color w:val="24292F"/>
                <w:sz w:val="19"/>
                <w:rFonts w:ascii="Consolas" w:hAnsi="Consolas" w:cs="Consolas" w:eastAsia="Consolas"/>
              </w:rPr>
              <w:t xml:space="preserve">    UC_ShowEarnings(["Hiển thị mục Thu nhập (Gross)"]):::sub</w:t>
              <w:br/>
            </w:r>
            <w:r>
              <w:rPr>
                <w:rFonts w:ascii="Consolas" w:hAnsi="Consolas"/>
                <w:color w:val="24292F"/>
                <w:sz w:val="19"/>
                <w:rFonts w:ascii="Consolas" w:hAnsi="Consolas" w:cs="Consolas" w:eastAsia="Consolas"/>
              </w:rPr>
              <w:t xml:space="preserve">    UC_ShowDeductions(["Hiển thị mục Khấu trừ (BHXH, Thuế)"]):::sub</w:t>
              <w:br/>
            </w:r>
            <w:r>
              <w:rPr>
                <w:rFonts w:ascii="Consolas" w:hAnsi="Consolas"/>
                <w:color w:val="24292F"/>
                <w:sz w:val="19"/>
                <w:rFonts w:ascii="Consolas" w:hAnsi="Consolas" w:cs="Consolas" w:eastAsia="Consolas"/>
              </w:rPr>
              <w:t xml:space="preserve">    UC_ShowNet(["Hiển thị Lương thực nhận (Net)"]):::sub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UC_ShowEarnings</w:t>
              <w:br/>
            </w:r>
            <w:r>
              <w:rPr>
                <w:rFonts w:ascii="Consolas" w:hAnsi="Consolas"/>
                <w:color w:val="24292F"/>
                <w:sz w:val="19"/>
                <w:rFonts w:ascii="Consolas" w:hAnsi="Consolas" w:cs="Consolas" w:eastAsia="Consolas"/>
              </w:rPr>
              <w:t xml:space="preserve">    UC -.-&gt;|include| UC_ShowDeductions</w:t>
              <w:br/>
            </w:r>
            <w:r>
              <w:rPr>
                <w:rFonts w:ascii="Consolas" w:hAnsi="Consolas"/>
                <w:color w:val="24292F"/>
                <w:sz w:val="19"/>
                <w:rFonts w:ascii="Consolas" w:hAnsi="Consolas" w:cs="Consolas" w:eastAsia="Consolas"/>
              </w:rPr>
              <w:t xml:space="preserve">    UC -.-&gt;|include| UC_ShowNet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Chi tiết Bảng kê Thu nhập &amp; Khấu trừ Gross to Net (Payslip Breakdown Detail)</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bằng chứng minh bạch cho nhân viên để tự đối soát lương nhận được với kỳ vọng.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Phiếu lương hiển thị đầy đủ thông tin cá nhân (Họ tên, Mã NV, Phòng ban, Kỳ lương), sau đó bảng kê chi tiết phân 3 nhóm: Thu nhập (Gross), Khấu trừ (Bảo hiểm + Thuế) và Lương thực nhận (Net).</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chọn kỳ lương từ dropdown (UC-ESS-03-01).</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lương của kỳ được chọn đã khóa sổ và tồn tại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Giao diện hiển thị đầy đủ bảng kê chi tiết, nhân viên có thể đối soát từng thành phần.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chọn kỳ lương từ dropdown (VD: Tháng 10/2026).</w:t>
              <w:br/>
              <w:t xml:space="preserve">2. Component cập nhật state </w:t>
            </w:r>
            <w:r>
              <w:rPr>
                <w:rFonts w:ascii="Times New Roman" w:hAnsi="Times New Roman"/>
                <w:b/>
                <w:color w:val="8C1414"/>
                <w:sz w:val="22"/>
                <w:rFonts w:ascii="Times New Roman" w:hAnsi="Times New Roman" w:cs="Times New Roman" w:eastAsia="Times New Roman"/>
              </w:rPr>
              <w:t>selectedPayslip</w:t>
            </w:r>
            <w:r>
              <w:rPr>
                <w:rFonts w:ascii="Times New Roman" w:hAnsi="Times New Roman"/>
                <w:color w:val="000000"/>
                <w:sz w:val="22"/>
                <w:rFonts w:ascii="Times New Roman" w:hAnsi="Times New Roman" w:cs="Times New Roman" w:eastAsia="Times New Roman"/>
              </w:rPr>
              <w:t xml:space="preserve"> → Render lại card phiếu lương.</w:t>
              <w:br/>
              <w:t>3. Header phiếu lương: Tên công ty, chức danh "PHIẾU LƯƠNG NHÂN VIÊN", Tháng/Năm.</w:t>
              <w:br/>
              <w:t>4. Thông tin nhân viên: Họ tên, Mã NV, Phòng ban, Chức danh, Số tài khoản ngân hàng.</w:t>
              <w:br/>
              <w:t>5. Bảng kê chi tiết 3 phần:</w:t>
              <w:br/>
              <w:t xml:space="preserve">   - </w:t>
            </w:r>
            <w:r>
              <w:rPr>
                <w:rFonts w:ascii="Times New Roman" w:hAnsi="Times New Roman"/>
                <w:b/>
                <w:color w:val="000000"/>
                <w:sz w:val="22"/>
                <w:rFonts w:ascii="Times New Roman" w:hAnsi="Times New Roman" w:cs="Times New Roman" w:eastAsia="Times New Roman"/>
              </w:rPr>
              <w:t>Thu nhập</w:t>
            </w:r>
            <w:r>
              <w:rPr>
                <w:rFonts w:ascii="Times New Roman" w:hAnsi="Times New Roman"/>
                <w:color w:val="000000"/>
                <w:sz w:val="22"/>
                <w:rFonts w:ascii="Times New Roman" w:hAnsi="Times New Roman" w:cs="Times New Roman" w:eastAsia="Times New Roman"/>
              </w:rPr>
              <w:t>: Từng dòng khoản mục kèm số tiền (format VND).</w:t>
              <w:br/>
              <w:t xml:space="preserve">   - </w:t>
            </w:r>
            <w:r>
              <w:rPr>
                <w:rFonts w:ascii="Times New Roman" w:hAnsi="Times New Roman"/>
                <w:b/>
                <w:color w:val="000000"/>
                <w:sz w:val="22"/>
                <w:rFonts w:ascii="Times New Roman" w:hAnsi="Times New Roman" w:cs="Times New Roman" w:eastAsia="Times New Roman"/>
              </w:rPr>
              <w:t>Khấu trừ</w:t>
            </w:r>
            <w:r>
              <w:rPr>
                <w:rFonts w:ascii="Times New Roman" w:hAnsi="Times New Roman"/>
                <w:color w:val="000000"/>
                <w:sz w:val="22"/>
                <w:rFonts w:ascii="Times New Roman" w:hAnsi="Times New Roman" w:cs="Times New Roman" w:eastAsia="Times New Roman"/>
              </w:rPr>
              <w:t>: BHXH 8%, BHYT 1.5%, BHTN 1%, Thuế TNCN.</w:t>
              <w:br/>
              <w:t xml:space="preserve">   - </w:t>
            </w:r>
            <w:r>
              <w:rPr>
                <w:rFonts w:ascii="Times New Roman" w:hAnsi="Times New Roman"/>
                <w:b/>
                <w:color w:val="000000"/>
                <w:sz w:val="22"/>
                <w:rFonts w:ascii="Times New Roman" w:hAnsi="Times New Roman" w:cs="Times New Roman" w:eastAsia="Times New Roman"/>
              </w:rPr>
              <w:t>Lương Net thực nhận</w:t>
            </w:r>
            <w:r>
              <w:rPr>
                <w:rFonts w:ascii="Times New Roman" w:hAnsi="Times New Roman"/>
                <w:color w:val="000000"/>
                <w:sz w:val="22"/>
                <w:rFonts w:ascii="Times New Roman" w:hAnsi="Times New Roman" w:cs="Times New Roman" w:eastAsia="Times New Roman"/>
              </w:rPr>
              <w:t>: In đậm, font lớn, màu xanh lá nổi bật.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(Kỳ không có dữ liệu)</w:t>
            </w:r>
            <w:r>
              <w:rPr>
                <w:rFonts w:ascii="Times New Roman" w:hAnsi="Times New Roman"/>
                <w:color w:val="000000"/>
                <w:sz w:val="22"/>
                <w:rFonts w:ascii="Times New Roman" w:hAnsi="Times New Roman" w:cs="Times New Roman" w:eastAsia="Times New Roman"/>
              </w:rPr>
              <w:t xml:space="preserve">: Trường hợp kỳ lương tồn tại nhưng chưa có phiếu của nhân viên → Hiển thị thông báo: </w:t>
            </w:r>
            <w:r>
              <w:rPr>
                <w:rFonts w:ascii="Times New Roman" w:hAnsi="Times New Roman"/>
                <w:i/>
                <w:color w:val="000000"/>
                <w:sz w:val="22"/>
                <w:rFonts w:ascii="Times New Roman" w:hAnsi="Times New Roman" w:cs="Times New Roman" w:eastAsia="Times New Roman"/>
              </w:rPr>
              <w:t>"Không tìm thấy phiếu lương của bạn trong kỳ này!"</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Tất cả dữ liệu tài chính hiển thị ở định dạng tiền tệ VND chuẩn (VD: </w:t>
            </w:r>
            <w:r>
              <w:rPr>
                <w:rFonts w:ascii="Times New Roman" w:hAnsi="Times New Roman"/>
                <w:b/>
                <w:color w:val="8C1414"/>
                <w:sz w:val="22"/>
                <w:rFonts w:ascii="Times New Roman" w:hAnsi="Times New Roman" w:cs="Times New Roman" w:eastAsia="Times New Roman"/>
              </w:rPr>
              <w:t>35.000.000 ₫</w:t>
            </w:r>
            <w:r>
              <w:rPr>
                <w:rFonts w:ascii="Times New Roman" w:hAnsi="Times New Roman"/>
                <w:color w:val="000000"/>
                <w:sz w:val="22"/>
                <w:rFonts w:ascii="Times New Roman" w:hAnsi="Times New Roman" w:cs="Times New Roman" w:eastAsia="Times New Roman"/>
              </w:rPr>
              <w:t>).</w:t>
              <w:br/>
              <w:t>- Thông tin cá nhân nhân viên (Số tài khoản) chỉ hiển thị 4 số cuối (masking).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Tổng Thu nhập - Tổng Khấu trừ = Net Salary (kiểm tra bằng phép tính thủ công).</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Phiếu lương hiển thị đúng thông tin nhân viên và kỳ lương đã chọn.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UC-ESS-03-03: In Phiếu lương Định dạng A4 (Print &amp; PDF Export)</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Nhân viên (Employee)"]):::actor</w:t>
              <w:br/>
            </w:r>
            <w:r>
              <w:rPr>
                <w:rFonts w:ascii="Consolas" w:hAnsi="Consolas"/>
                <w:color w:val="24292F"/>
                <w:sz w:val="19"/>
                <w:rFonts w:ascii="Consolas" w:hAnsi="Consolas" w:cs="Consolas" w:eastAsia="Consolas"/>
              </w:rPr>
              <w:t xml:space="preserve">    UC(["UC-ESS-03-03: In / Xuất PDF Phiếu lương"]):::main</w:t>
              <w:br/>
            </w:r>
            <w:r>
              <w:rPr>
                <w:rFonts w:ascii="Consolas" w:hAnsi="Consolas"/>
                <w:color w:val="24292F"/>
                <w:sz w:val="19"/>
                <w:rFonts w:ascii="Consolas" w:hAnsi="Consolas" w:cs="Consolas" w:eastAsia="Consolas"/>
              </w:rPr>
              <w:t xml:space="preserve">    UC_PrintArea(["Ẩn Navigation &amp; Định dạng vùng in A4"]):::sub</w:t>
              <w:br/>
            </w:r>
            <w:r>
              <w:rPr>
                <w:rFonts w:ascii="Consolas" w:hAnsi="Consolas"/>
                <w:color w:val="24292F"/>
                <w:sz w:val="19"/>
                <w:rFonts w:ascii="Consolas" w:hAnsi="Consolas" w:cs="Consolas" w:eastAsia="Consolas"/>
              </w:rPr>
              <w:t xml:space="preserve">    UC_BrowserPrint(["Kích hoạt cửa sổ In / Lưu PDF"]):::sub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UC_PrintArea</w:t>
              <w:br/>
            </w:r>
            <w:r>
              <w:rPr>
                <w:rFonts w:ascii="Consolas" w:hAnsi="Consolas"/>
                <w:color w:val="24292F"/>
                <w:sz w:val="19"/>
                <w:rFonts w:ascii="Consolas" w:hAnsi="Consolas" w:cs="Consolas" w:eastAsia="Consolas"/>
              </w:rPr>
              <w:t xml:space="preserve">    UC -.-&gt;|include| UC_BrowserPrint</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UC-ESS-03-03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In Phiếu lương Định dạng A4 (Print &amp; PDF Export)</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Nhân viên (Employee)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bản in phiếu lương chuyên nghiệp, đúng định dạng A4 phục vụ nhu cầu tài chính cá nhân (vay vốn ngân hàng, chứng minh thu nhập với các tổ chức bên ngoài).</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Nhân viên bấm nút "In phiếu". Hệ thống ẩn các phần UI không cần thiết (thanh điều hướng, nút bấm) và mở cửa sổ Print của trình duyệt. Nhân viên có thể lưu dưới dạng PDF hoặc in ra giấy.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Nhân viên nhấp nút </w:t>
            </w:r>
            <w:r>
              <w:rPr>
                <w:rFonts w:ascii="Times New Roman" w:hAnsi="Times New Roman"/>
                <w:b/>
                <w:color w:val="000000"/>
                <w:sz w:val="22"/>
                <w:rFonts w:ascii="Times New Roman" w:hAnsi="Times New Roman" w:cs="Times New Roman" w:eastAsia="Times New Roman"/>
              </w:rPr>
              <w:t>"🖨️ In phiếu"</w:t>
            </w:r>
            <w:r>
              <w:rPr>
                <w:rFonts w:ascii="Times New Roman" w:hAnsi="Times New Roman"/>
                <w:color w:val="000000"/>
                <w:sz w:val="22"/>
                <w:rFonts w:ascii="Times New Roman" w:hAnsi="Times New Roman" w:cs="Times New Roman" w:eastAsia="Times New Roman"/>
              </w:rPr>
              <w:t xml:space="preserve"> trên trang Payslip.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có phiếu lương được chọn và hiển thị đầy đủ trên màn hình.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Cửa sổ Print của trình duyệt mở ra với nội dung phiếu lương được định dạng chuẩn A4, ẩn mọi thành phần UI khác.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Nhân viên nhấn nút "In phiếu" (Icon Máy in).</w:t>
              <w:br/>
              <w:t xml:space="preserve">2. Hệ thống gọi </w:t>
            </w:r>
            <w:r>
              <w:rPr>
                <w:rFonts w:ascii="Times New Roman" w:hAnsi="Times New Roman"/>
                <w:b/>
                <w:color w:val="8C1414"/>
                <w:sz w:val="22"/>
                <w:rFonts w:ascii="Times New Roman" w:hAnsi="Times New Roman" w:cs="Times New Roman" w:eastAsia="Times New Roman"/>
              </w:rPr>
              <w:t>window.print()</w:t>
            </w:r>
            <w:r>
              <w:rPr>
                <w:rFonts w:ascii="Times New Roman" w:hAnsi="Times New Roman"/>
                <w:color w:val="000000"/>
                <w:sz w:val="22"/>
                <w:rFonts w:ascii="Times New Roman" w:hAnsi="Times New Roman" w:cs="Times New Roman" w:eastAsia="Times New Roman"/>
              </w:rPr>
              <w:t>.</w:t>
              <w:br/>
              <w:t xml:space="preserve">3. CSS </w:t>
            </w:r>
            <w:r>
              <w:rPr>
                <w:rFonts w:ascii="Times New Roman" w:hAnsi="Times New Roman"/>
                <w:b/>
                <w:color w:val="8C1414"/>
                <w:sz w:val="22"/>
                <w:rFonts w:ascii="Times New Roman" w:hAnsi="Times New Roman" w:cs="Times New Roman" w:eastAsia="Times New Roman"/>
              </w:rPr>
              <w:t>@media print</w:t>
            </w:r>
            <w:r>
              <w:rPr>
                <w:rFonts w:ascii="Times New Roman" w:hAnsi="Times New Roman"/>
                <w:color w:val="000000"/>
                <w:sz w:val="22"/>
                <w:rFonts w:ascii="Times New Roman" w:hAnsi="Times New Roman" w:cs="Times New Roman" w:eastAsia="Times New Roman"/>
              </w:rPr>
              <w:t xml:space="preserve"> ẩn toàn bộ sidebar, navbar, các nút bấm và chỉ giữ lại vùng in </w:t>
            </w:r>
            <w:r>
              <w:rPr>
                <w:rFonts w:ascii="Times New Roman" w:hAnsi="Times New Roman"/>
                <w:b/>
                <w:color w:val="8C1414"/>
                <w:sz w:val="22"/>
                <w:rFonts w:ascii="Times New Roman" w:hAnsi="Times New Roman" w:cs="Times New Roman" w:eastAsia="Times New Roman"/>
              </w:rPr>
              <w:t>.print-area</w:t>
            </w:r>
            <w:r>
              <w:rPr>
                <w:rFonts w:ascii="Times New Roman" w:hAnsi="Times New Roman"/>
                <w:color w:val="000000"/>
                <w:sz w:val="22"/>
                <w:rFonts w:ascii="Times New Roman" w:hAnsi="Times New Roman" w:cs="Times New Roman" w:eastAsia="Times New Roman"/>
              </w:rPr>
              <w:t>.</w:t>
              <w:br/>
              <w:t>4. Cửa sổ Print của trình duyệt (Chrome/Firefox/Edge) mở ra với bản xem trước A4.</w:t>
              <w:br/>
              <w:t>5. Nhân viên có thể: Bấm "In" để in ra máy in; Hoặc chọn "Lưu dưới dạng PDF" để tải file PDF về máy.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máy in kết nối)</w:t>
            </w:r>
            <w:r>
              <w:rPr>
                <w:rFonts w:ascii="Times New Roman" w:hAnsi="Times New Roman"/>
                <w:color w:val="000000"/>
                <w:sz w:val="22"/>
                <w:rFonts w:ascii="Times New Roman" w:hAnsi="Times New Roman" w:cs="Times New Roman" w:eastAsia="Times New Roman"/>
              </w:rPr>
              <w:t>: Trình duyệt hiển thị thông báo "Không tìm thấy máy in" → Nhân viên vẫn có thể chọn "Lưu thành PDF" trong cửa sổ Print để tạo file.</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Vùng in chỉ bao gồm thông tin phiếu lương, không có nút bấm hay menu hệ thống.</w:t>
              <w:br/>
              <w:t>- Phiếu lương in ra phải có tiêu đề công ty, tháng lương và chữ ký điện tử (tên bộ phận C&amp;B).</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Bản xem trước in (Print Preview) chỉ hiển thị nội dung phiếu lương, không có menu hay thanh sidebar.</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Có thể lưu thành file PDF hợp lệ với đầy đủ thông tin bảng lương.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Tra cứu &amp; Xem Chi tiết Phiếu lương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NV as Nhân viên</w:t>
              <w:br/>
            </w:r>
            <w:r>
              <w:rPr>
                <w:rFonts w:ascii="Consolas" w:hAnsi="Consolas"/>
                <w:color w:val="24292F"/>
                <w:sz w:val="19"/>
                <w:rFonts w:ascii="Consolas" w:hAnsi="Consolas" w:cs="Consolas" w:eastAsia="Consolas"/>
              </w:rPr>
              <w:t xml:space="preserve">    participant FE as ESS Payslip Page</w:t>
              <w:br/>
            </w:r>
            <w:r>
              <w:rPr>
                <w:rFonts w:ascii="Consolas" w:hAnsi="Consolas"/>
                <w:color w:val="24292F"/>
                <w:sz w:val="19"/>
                <w:rFonts w:ascii="Consolas" w:hAnsi="Consolas" w:cs="Consolas" w:eastAsia="Consolas"/>
              </w:rPr>
              <w:t xml:space="preserve">    participant API as Payroll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NV-&gt;&gt;FE: Truy cập /employee/payslip</w:t>
              <w:br/>
            </w:r>
            <w:r>
              <w:rPr>
                <w:rFonts w:ascii="Consolas" w:hAnsi="Consolas"/>
                <w:color w:val="24292F"/>
                <w:sz w:val="19"/>
                <w:rFonts w:ascii="Consolas" w:hAnsi="Consolas" w:cs="Consolas" w:eastAsia="Consolas"/>
              </w:rPr>
              <w:t xml:space="preserve">    FE-&gt;&gt;API: GET /api/payroll/employee/:employeeId</w:t>
              <w:br/>
            </w:r>
            <w:r>
              <w:rPr>
                <w:rFonts w:ascii="Consolas" w:hAnsi="Consolas"/>
                <w:color w:val="24292F"/>
                <w:sz w:val="19"/>
                <w:rFonts w:ascii="Consolas" w:hAnsi="Consolas" w:cs="Consolas" w:eastAsia="Consolas"/>
              </w:rPr>
              <w:t xml:space="preserve">    API-&gt;&gt;DB: SELECT p.* FROM Payslip p JOIN PayrollPeriod pp ON pp.id=p.periodId WHERE p.employeeId=xxx AND pp.status='LOCKED' ORDER BY pp.year DESC, pp.month DESC</w:t>
              <w:br/>
            </w:r>
            <w:r>
              <w:rPr>
                <w:rFonts w:ascii="Consolas" w:hAnsi="Consolas"/>
                <w:color w:val="24292F"/>
                <w:sz w:val="19"/>
                <w:rFonts w:ascii="Consolas" w:hAnsi="Consolas" w:cs="Consolas" w:eastAsia="Consolas"/>
              </w:rPr>
              <w:t xml:space="preserve">    DB--&gt;&gt;API: Trả về danh sách [Tháng 10, Tháng 9, Tháng 8,...]</w:t>
              <w:br/>
            </w:r>
            <w:r>
              <w:rPr>
                <w:rFonts w:ascii="Consolas" w:hAnsi="Consolas"/>
                <w:color w:val="24292F"/>
                <w:sz w:val="19"/>
                <w:rFonts w:ascii="Consolas" w:hAnsi="Consolas" w:cs="Consolas" w:eastAsia="Consolas"/>
              </w:rPr>
              <w:t xml:space="preserve">    API--&gt;&gt;FE: HTTP 200 OK [ { id, periodMonth:10, periodYear:2026, netSalary: 28500000, ... }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FE--&gt;&gt;NV: Hiển thị Dropdown "Tháng 10/2026" (đã chọn mặc định)</w:t>
              <w:br/>
            </w:r>
            <w:r>
              <w:rPr>
                <w:rFonts w:ascii="Consolas" w:hAnsi="Consolas"/>
                <w:color w:val="24292F"/>
                <w:sz w:val="19"/>
                <w:rFonts w:ascii="Consolas" w:hAnsi="Consolas" w:cs="Consolas" w:eastAsia="Consolas"/>
              </w:rPr>
              <w:t xml:space="preserve">    FE--&gt;&gt;NV: Render chi tiết phiếu lương Tháng 10/2026</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muốn xem tháng cũ hơn</w:t>
              <w:br/>
            </w:r>
            <w:r>
              <w:rPr>
                <w:rFonts w:ascii="Consolas" w:hAnsi="Consolas"/>
                <w:color w:val="24292F"/>
                <w:sz w:val="19"/>
                <w:rFonts w:ascii="Consolas" w:hAnsi="Consolas" w:cs="Consolas" w:eastAsia="Consolas"/>
              </w:rPr>
              <w:t xml:space="preserve">    NV-&gt;&gt;FE: Chọn "Tháng 9/2026" từ dropdown</w:t>
              <w:br/>
            </w:r>
            <w:r>
              <w:rPr>
                <w:rFonts w:ascii="Consolas" w:hAnsi="Consolas"/>
                <w:color w:val="24292F"/>
                <w:sz w:val="19"/>
                <w:rFonts w:ascii="Consolas" w:hAnsi="Consolas" w:cs="Consolas" w:eastAsia="Consolas"/>
              </w:rPr>
              <w:t xml:space="preserve">    FE-&gt;&gt;FE: setState(selectedPayslip = payslips[1])</w:t>
              <w:br/>
            </w:r>
            <w:r>
              <w:rPr>
                <w:rFonts w:ascii="Consolas" w:hAnsi="Consolas"/>
                <w:color w:val="24292F"/>
                <w:sz w:val="19"/>
                <w:rFonts w:ascii="Consolas" w:hAnsi="Consolas" w:cs="Consolas" w:eastAsia="Consolas"/>
              </w:rPr>
              <w:t xml:space="preserve">    FE--&gt;&gt;NV: Render lại card phiếu lương Tháng 9/2026 (không gọi API mới)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NV, FE: Nhân viên muốn in hoặc lưu PDF</w:t>
              <w:br/>
            </w:r>
            <w:r>
              <w:rPr>
                <w:rFonts w:ascii="Consolas" w:hAnsi="Consolas"/>
                <w:color w:val="24292F"/>
                <w:sz w:val="19"/>
                <w:rFonts w:ascii="Consolas" w:hAnsi="Consolas" w:cs="Consolas" w:eastAsia="Consolas"/>
              </w:rPr>
              <w:t xml:space="preserve">    NV-&gt;&gt;FE: Bấm nút "In phiếu"</w:t>
              <w:br/>
            </w:r>
            <w:r>
              <w:rPr>
                <w:rFonts w:ascii="Consolas" w:hAnsi="Consolas"/>
                <w:color w:val="24292F"/>
                <w:sz w:val="19"/>
                <w:rFonts w:ascii="Consolas" w:hAnsi="Consolas" w:cs="Consolas" w:eastAsia="Consolas"/>
              </w:rPr>
              <w:t xml:space="preserve">    FE-&gt;&gt;FE: window.print() → CSS @media print ẩn UI, chỉ giữ .print-area</w:t>
              <w:br/>
            </w:r>
            <w:r>
              <w:rPr>
                <w:rFonts w:ascii="Consolas" w:hAnsi="Consolas"/>
                <w:color w:val="24292F"/>
                <w:sz w:val="19"/>
                <w:rFonts w:ascii="Consolas" w:hAnsi="Consolas" w:cs="Consolas" w:eastAsia="Consolas"/>
              </w:rPr>
              <w:t xml:space="preserve">    FE--&gt;&gt;NV: Mở cửa sổ Print Preview A4</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alt Nhân viên có máy in</w:t>
              <w:br/>
            </w:r>
            <w:r>
              <w:rPr>
                <w:rFonts w:ascii="Consolas" w:hAnsi="Consolas"/>
                <w:color w:val="24292F"/>
                <w:sz w:val="19"/>
                <w:rFonts w:ascii="Consolas" w:hAnsi="Consolas" w:cs="Consolas" w:eastAsia="Consolas"/>
              </w:rPr>
              <w:t xml:space="preserve">        NV-&gt;&gt;FE: Bấm "In" trong cửa sổ Print</w:t>
              <w:br/>
            </w:r>
            <w:r>
              <w:rPr>
                <w:rFonts w:ascii="Consolas" w:hAnsi="Consolas"/>
                <w:color w:val="24292F"/>
                <w:sz w:val="19"/>
                <w:rFonts w:ascii="Consolas" w:hAnsi="Consolas" w:cs="Consolas" w:eastAsia="Consolas"/>
              </w:rPr>
              <w:t xml:space="preserve">        Note over FE: Phiếu lương được gửi đến máy in vật lý</w:t>
              <w:br/>
            </w:r>
            <w:r>
              <w:rPr>
                <w:rFonts w:ascii="Consolas" w:hAnsi="Consolas"/>
                <w:color w:val="24292F"/>
                <w:sz w:val="19"/>
                <w:rFonts w:ascii="Consolas" w:hAnsi="Consolas" w:cs="Consolas" w:eastAsia="Consolas"/>
              </w:rPr>
              <w:t xml:space="preserve">    else Nhân viên muốn file PDF</w:t>
              <w:br/>
            </w:r>
            <w:r>
              <w:rPr>
                <w:rFonts w:ascii="Consolas" w:hAnsi="Consolas"/>
                <w:color w:val="24292F"/>
                <w:sz w:val="19"/>
                <w:rFonts w:ascii="Consolas" w:hAnsi="Consolas" w:cs="Consolas" w:eastAsia="Consolas"/>
              </w:rPr>
              <w:t xml:space="preserve">        NV-&gt;&gt;FE: Chọn "Lưu dưới dạng PDF" -&gt; Bấm Lưu</w:t>
              <w:br/>
            </w:r>
            <w:r>
              <w:rPr>
                <w:rFonts w:ascii="Consolas" w:hAnsi="Consolas"/>
                <w:color w:val="24292F"/>
                <w:sz w:val="19"/>
                <w:rFonts w:ascii="Consolas" w:hAnsi="Consolas" w:cs="Consolas" w:eastAsia="Consolas"/>
              </w:rPr>
              <w:t xml:space="preserve">        Note over FE: File payslip_thang10_2026.pdf tải về máy</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 liên quan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 thực hiện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danh sách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NV001 có 3 kỳ lương LOCKED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Payslip.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Dropdown có 3 option: Tháng 10, 9, 8/2026. Phiếu Tháng 10 hiển thị mặc định.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TC-ESS-03-01b</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Ẩn kỳ lương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Kỳ 11/2026 đang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Kiểm tra dropdown.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Dropdown không có tùy chọn "Tháng 11/2026".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phiếu lương đúng số liệu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Phiếu Tháng 10: baseSalary=20tr, actual=22/22 ngày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Chọn tháng 10.</w:t>
              <w:br/>
              <w:t>2. Đọc bảng kê.</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Lương ngày công = 20tr, BHXH = 1.6tr, Net xấp xỉ 17.8tr.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mật - không xem phiếu lương người khác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NV001 gọi API với employeeId=NV002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Gọi API thủ công thay đổi ID.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API trả HTTP 403 Forbidden.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Kiểm tra công thức Net = Gross - Deductions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Gross=23tr, Deductions=4.2tr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Xem chi tiết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Net = 23tr - 4.2tr = 18.8tr (kiểm tra bằng tay).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TC-ESS-03-05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UC-ESS-03-03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In phiếu lương không lộ UI hệ thống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Chọn Tháng 10 -&gt; In phiếu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In phiếu.</w:t>
              <w:br/>
              <w:t>2. Kiểm tra Print Preview.</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thấy nội dung phiếu lương A4, không có sidebar/navbar/nút bấm.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TC-ESS-03-06</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UC-ESS-03-01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trang trống khi chưa có phiếu</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mới, chưa có kỳ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Vào trang Payslip.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Icon trang trống + message "Chưa có dữ liệu phiếu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2.2.10. Module Cổng Tuyển dụng Ứng viên (Candidate Career Portal)</w:t>
      </w:r>
    </w:p>
    <w:p>
      <w:pPr>
        <w:spacing w:before="120" w:after="40"/>
      </w:pPr>
      <w:r>
        <w:rPr>
          <w:rFonts w:ascii="Times New Roman" w:hAnsi="Times New Roman"/>
          <w:b/>
          <w:i/>
          <w:color w:val="282828"/>
          <w:sz w:val="26"/>
          <w:rFonts w:ascii="Times New Roman" w:hAnsi="Times New Roman" w:cs="Times New Roman" w:eastAsia="Times New Roman"/>
        </w:rPr>
        <w:t>TÀI LIỆU PHÂN TÍCH NGHIỆP VỤ - MODULE CỔNG TUYỂN DỤNG ỨNG VIÊN (CANDIDATE CAREER PORTAL)</w:t>
      </w:r>
    </w:p>
    <w:p>
      <w:pPr>
        <w:spacing w:before="80" w:after="40"/>
      </w:pPr>
      <w:r>
        <w:rPr>
          <w:rFonts w:ascii="Times New Roman" w:hAnsi="Times New Roman"/>
          <w:b/>
          <w:color w:val="3C3C3C"/>
          <w:sz w:val="25"/>
          <w:rFonts w:ascii="Times New Roman" w:hAnsi="Times New Roman" w:cs="Times New Roman" w:eastAsia="Times New Roman"/>
        </w:rPr>
        <w:t>1. Giới thiệu tổng quan Module</w:t>
      </w:r>
    </w:p>
    <w:p>
      <w:pPr>
        <w:spacing w:line="300" w:lineRule="auto" w:before="0" w:after="60"/>
        <w:jc w:val="both"/>
      </w:pPr>
      <w:r>
        <w:rPr>
          <w:rFonts w:ascii="Times New Roman" w:hAnsi="Times New Roman"/>
          <w:b/>
          <w:color w:val="000000"/>
          <w:sz w:val="26"/>
          <w:rFonts w:ascii="Times New Roman" w:hAnsi="Times New Roman" w:cs="Times New Roman" w:eastAsia="Times New Roman"/>
        </w:rPr>
        <w:t>Cổng Tuyển dụng Ứng viên (Candidate Career Portal)</w:t>
      </w:r>
      <w:r>
        <w:rPr>
          <w:rFonts w:ascii="Times New Roman" w:hAnsi="Times New Roman"/>
          <w:color w:val="000000"/>
          <w:sz w:val="26"/>
          <w:rFonts w:ascii="Times New Roman" w:hAnsi="Times New Roman" w:cs="Times New Roman" w:eastAsia="Times New Roman"/>
        </w:rPr>
        <w:t xml:space="preserve"> là trang web đối ngoại công khai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 Mặt tiền số (Digital Storefront) của doanh nghiệp trong cuộc chiến thu hút nhân tài. Đây là điểm tiếp xúc đầu tiên (First Touchpoint) giữa ứng viên tiềm năng và công ty, hoạt động độc lập với hệ thống nội bộ nhưng liên kết thông suốt về mặt dữ liệu qua hệ thống API RESTful.</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thực hiện </w:t>
      </w:r>
      <w:r>
        <w:rPr>
          <w:rFonts w:ascii="Times New Roman" w:hAnsi="Times New Roman"/>
          <w:b/>
          <w:color w:val="000000"/>
          <w:sz w:val="26"/>
          <w:rFonts w:ascii="Times New Roman" w:hAnsi="Times New Roman" w:cs="Times New Roman" w:eastAsia="Times New Roman"/>
        </w:rPr>
        <w:t>3 mục tiêu chiến lược</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Xây dựng Thương hiệu Tuyển dụng (Employer Branding)</w:t>
      </w:r>
      <w:r>
        <w:rPr>
          <w:rFonts w:ascii="Times New Roman" w:hAnsi="Times New Roman"/>
          <w:color w:val="000000"/>
          <w:sz w:val="26"/>
          <w:rFonts w:ascii="Times New Roman" w:hAnsi="Times New Roman" w:cs="Times New Roman" w:eastAsia="Times New Roman"/>
        </w:rPr>
        <w:t>: Truyền tải văn hóa công ty, giá trị cốt lõi, môi trường làm việc và chế độ đãi ngộ hấp dẫn để thu hút nhân tài.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Đơn giản hóa Quy trình Ứng tuyển &amp; Quản lý Đơn (Frictionless Application &amp; Account Management)</w:t>
      </w:r>
      <w:r>
        <w:rPr>
          <w:rFonts w:ascii="Times New Roman" w:hAnsi="Times New Roman"/>
          <w:color w:val="000000"/>
          <w:sz w:val="26"/>
          <w:rFonts w:ascii="Times New Roman" w:hAnsi="Times New Roman" w:cs="Times New Roman" w:eastAsia="Times New Roman"/>
        </w:rPr>
        <w:t>: Cho phép ứng viên đăng ký/đăng nhập tài khoản cá nhân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 tìm kiếm và xem mô tả công việc (JD), nộp hồ sơ nhanh chóng và theo dõi trạng thái tất cả các đơn ứng tuyển theo thời gian thực.</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Tương tác Tuyển dụng 2 chiều &amp; Tự phục vụ Tiền Tiếp nhận (Collaborative Onboarding &amp; Pre-Onboarding Self-service)</w:t>
      </w:r>
      <w:r>
        <w:rPr>
          <w:rFonts w:ascii="Times New Roman" w:hAnsi="Times New Roman"/>
          <w:color w:val="000000"/>
          <w:sz w:val="26"/>
          <w:rFonts w:ascii="Times New Roman" w:hAnsi="Times New Roman" w:cs="Times New Roman" w:eastAsia="Times New Roman"/>
        </w:rPr>
        <w:t>: Ứng viên nhận và phản hồi Thư mời nhận việc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xml:space="preserve">) trực tuyến (Đồng ý/Từ chối). Khi đồng ý, ứng viên chủ động hoàn tất </w:t>
      </w:r>
      <w:r>
        <w:rPr>
          <w:rFonts w:ascii="Times New Roman" w:hAnsi="Times New Roman"/>
          <w:b/>
          <w:color w:val="000000"/>
          <w:sz w:val="26"/>
          <w:rFonts w:ascii="Times New Roman" w:hAnsi="Times New Roman" w:cs="Times New Roman" w:eastAsia="Times New Roman"/>
        </w:rPr>
        <w:t>Hồ sơ Tiền Tiếp nhận (Pre-Onboarding Profile)</w:t>
      </w:r>
      <w:r>
        <w:rPr>
          <w:rFonts w:ascii="Times New Roman" w:hAnsi="Times New Roman"/>
          <w:color w:val="000000"/>
          <w:sz w:val="26"/>
          <w:rFonts w:ascii="Times New Roman" w:hAnsi="Times New Roman" w:cs="Times New Roman" w:eastAsia="Times New Roman"/>
        </w:rPr>
        <w:t xml:space="preserve"> gồm CCCD, MST, thông tin ngân hàng và người liên hệ khẩn cấp trực tiếp trên cổng.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Đối tượng sử dụng (Actors):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Ứng viên (Candidate)</w:t>
      </w:r>
      <w:r>
        <w:rPr>
          <w:rFonts w:ascii="Times New Roman" w:hAnsi="Times New Roman"/>
          <w:color w:val="000000"/>
          <w:sz w:val="26"/>
          <w:rFonts w:ascii="Times New Roman" w:hAnsi="Times New Roman" w:cs="Times New Roman" w:eastAsia="Times New Roman"/>
        </w:rPr>
        <w:t>: Tìm kiếm việc làm, nộp hồ sơ, đăng nhập theo dõi kết quả, phản hồi Offer và khai báo hồ sơ tiền tiếp nhận.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Hệ thống Backend (Automated System)</w:t>
      </w:r>
      <w:r>
        <w:rPr>
          <w:rFonts w:ascii="Times New Roman" w:hAnsi="Times New Roman"/>
          <w:color w:val="000000"/>
          <w:sz w:val="26"/>
          <w:rFonts w:ascii="Times New Roman" w:hAnsi="Times New Roman" w:cs="Times New Roman" w:eastAsia="Times New Roman"/>
        </w:rPr>
        <w:t>: Tự động tiếp nhận hồ sơ vào Kanban ATS (</w:t>
      </w:r>
      <w:r>
        <w:rPr>
          <w:rFonts w:ascii="Times New Roman" w:hAnsi="Times New Roman"/>
          <w:b/>
          <w:color w:val="8C1414"/>
          <w:sz w:val="26"/>
          <w:rFonts w:ascii="Times New Roman" w:hAnsi="Times New Roman" w:cs="Times New Roman" w:eastAsia="Times New Roman"/>
        </w:rPr>
        <w:t>status = APPLIED</w:t>
      </w:r>
      <w:r>
        <w:rPr>
          <w:rFonts w:ascii="Times New Roman" w:hAnsi="Times New Roman"/>
          <w:color w:val="000000"/>
          <w:sz w:val="26"/>
          <w:rFonts w:ascii="Times New Roman" w:hAnsi="Times New Roman" w:cs="Times New Roman" w:eastAsia="Times New Roman"/>
        </w:rPr>
        <w:t>), quản lý xác thực ứng viên và đồng bộ dữ liệu vào Core HR.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Bộ phận Tuyển dụng (Recruiter / HR)</w:t>
      </w:r>
      <w:r>
        <w:rPr>
          <w:rFonts w:ascii="Times New Roman" w:hAnsi="Times New Roman"/>
          <w:color w:val="000000"/>
          <w:sz w:val="26"/>
          <w:rFonts w:ascii="Times New Roman" w:hAnsi="Times New Roman" w:cs="Times New Roman" w:eastAsia="Times New Roman"/>
        </w:rPr>
        <w:t>: Đăng tin tuyển dụng, phát hành Thư mời nhận việc trực tuyến và tiếp nhận ứng viên thành nhân viên chính thức khi ứng viên có mặt tại công ty.</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2. Kiến trúc Cổng Ứng viên &amp; Hành trình Ứng tuyển 2 chiều (Candidate Journey Map)</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classDef landing fill:#0284c7,stroke:#38bdf8,stroke-width:2px,color:#ffffff,font-weight:bold;</w:t>
              <w:br/>
            </w:r>
            <w:r>
              <w:rPr>
                <w:rFonts w:ascii="Consolas" w:hAnsi="Consolas"/>
                <w:color w:val="24292F"/>
                <w:sz w:val="19"/>
                <w:rFonts w:ascii="Consolas" w:hAnsi="Consolas" w:cs="Consolas" w:eastAsia="Consolas"/>
              </w:rPr>
              <w:t xml:space="preserve">    classDef section fill:#7c3aed,stroke:#c084fc,stroke-width:2px,color:#ffffff,font-weight:bold;</w:t>
              <w:br/>
            </w:r>
            <w:r>
              <w:rPr>
                <w:rFonts w:ascii="Consolas" w:hAnsi="Consolas"/>
                <w:color w:val="24292F"/>
                <w:sz w:val="19"/>
                <w:rFonts w:ascii="Consolas" w:hAnsi="Consolas" w:cs="Consolas" w:eastAsia="Consolas"/>
              </w:rPr>
              <w:t xml:space="preserve">    classDef action fill:#334155,stroke:#94a3b8,stroke-width:1.5px,color:#ffffff,font-weight:bold;</w:t>
              <w:br/>
            </w:r>
            <w:r>
              <w:rPr>
                <w:rFonts w:ascii="Consolas" w:hAnsi="Consolas"/>
                <w:color w:val="24292F"/>
                <w:sz w:val="19"/>
                <w:rFonts w:ascii="Consolas" w:hAnsi="Consolas" w:cs="Consolas" w:eastAsia="Consolas"/>
              </w:rPr>
              <w:t xml:space="preserve">    classDef result fill:#059669,stroke:#34d399,stroke-width:2px,color:#ffffff,font-weight:bold;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 Ứng viên truy cập /candidate"]):::landing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S1(["1. Trang chủ Tuyển dụng &amp; Văn hóa\n(Employer Branding &amp; Jobs)"]):::section</w:t>
              <w:br/>
            </w:r>
            <w:r>
              <w:rPr>
                <w:rFonts w:ascii="Consolas" w:hAnsi="Consolas"/>
                <w:color w:val="24292F"/>
                <w:sz w:val="19"/>
                <w:rFonts w:ascii="Consolas" w:hAnsi="Consolas" w:cs="Consolas" w:eastAsia="Consolas"/>
              </w:rPr>
              <w:t xml:space="preserve">    S2(["2. Đăng ký / Đăng nhập Tài khoản\n(Candidate Authentication)"]):::section</w:t>
              <w:br/>
            </w:r>
            <w:r>
              <w:rPr>
                <w:rFonts w:ascii="Consolas" w:hAnsi="Consolas"/>
                <w:color w:val="24292F"/>
                <w:sz w:val="19"/>
                <w:rFonts w:ascii="Consolas" w:hAnsi="Consolas" w:cs="Consolas" w:eastAsia="Consolas"/>
              </w:rPr>
              <w:t xml:space="preserve">    S3(["3. Nộp Hồ sơ Ứng tuyển\n(Online Application)"]):::section</w:t>
              <w:br/>
            </w:r>
            <w:r>
              <w:rPr>
                <w:rFonts w:ascii="Consolas" w:hAnsi="Consolas"/>
                <w:color w:val="24292F"/>
                <w:sz w:val="19"/>
                <w:rFonts w:ascii="Consolas" w:hAnsi="Consolas" w:cs="Consolas" w:eastAsia="Consolas"/>
              </w:rPr>
              <w:t xml:space="preserve">    S4(["4. Quản lý Đơn Tuyển dụng\n(My Applications Dashboard)"]):::section</w:t>
              <w:br/>
            </w:r>
            <w:r>
              <w:rPr>
                <w:rFonts w:ascii="Consolas" w:hAnsi="Consolas"/>
                <w:color w:val="24292F"/>
                <w:sz w:val="19"/>
                <w:rFonts w:ascii="Consolas" w:hAnsi="Consolas" w:cs="Consolas" w:eastAsia="Consolas"/>
              </w:rPr>
              <w:t xml:space="preserve">    S5(["5. Xem Thư mời Nhận việc\n(Review Job Offer Letter)"]):::section</w:t>
              <w:br/>
            </w:r>
            <w:r>
              <w:rPr>
                <w:rFonts w:ascii="Consolas" w:hAnsi="Consolas"/>
                <w:color w:val="24292F"/>
                <w:sz w:val="19"/>
                <w:rFonts w:ascii="Consolas" w:hAnsi="Consolas" w:cs="Consolas" w:eastAsia="Consolas"/>
              </w:rPr>
              <w:t xml:space="preserve">    S6(["6. Khai báo Pre-Onboarding 2 bước\n(CCCD, Ngân hàng, Khẩn cấp)"]):::action</w:t>
              <w:br/>
            </w:r>
            <w:r>
              <w:rPr>
                <w:rFonts w:ascii="Consolas" w:hAnsi="Consolas"/>
                <w:color w:val="24292F"/>
                <w:sz w:val="19"/>
                <w:rFonts w:ascii="Consolas" w:hAnsi="Consolas" w:cs="Consolas" w:eastAsia="Consolas"/>
              </w:rPr>
              <w:t xml:space="preserve">    S7(["7. HR Kích hoạt Tiếp nhận vào Core HR\n(Auto-provision Employee &amp; Contract)"]):::result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 --&gt; S1</w:t>
              <w:br/>
            </w:r>
            <w:r>
              <w:rPr>
                <w:rFonts w:ascii="Consolas" w:hAnsi="Consolas"/>
                <w:color w:val="24292F"/>
                <w:sz w:val="19"/>
                <w:rFonts w:ascii="Consolas" w:hAnsi="Consolas" w:cs="Consolas" w:eastAsia="Consolas"/>
              </w:rPr>
              <w:t xml:space="preserve">    S1 --&gt; S2</w:t>
              <w:br/>
            </w:r>
            <w:r>
              <w:rPr>
                <w:rFonts w:ascii="Consolas" w:hAnsi="Consolas"/>
                <w:color w:val="24292F"/>
                <w:sz w:val="19"/>
                <w:rFonts w:ascii="Consolas" w:hAnsi="Consolas" w:cs="Consolas" w:eastAsia="Consolas"/>
              </w:rPr>
              <w:t xml:space="preserve">    S1 --&gt; S3</w:t>
              <w:br/>
            </w:r>
            <w:r>
              <w:rPr>
                <w:rFonts w:ascii="Consolas" w:hAnsi="Consolas"/>
                <w:color w:val="24292F"/>
                <w:sz w:val="19"/>
                <w:rFonts w:ascii="Consolas" w:hAnsi="Consolas" w:cs="Consolas" w:eastAsia="Consolas"/>
              </w:rPr>
              <w:t xml:space="preserve">    S2 --&gt; S4</w:t>
              <w:br/>
            </w:r>
            <w:r>
              <w:rPr>
                <w:rFonts w:ascii="Consolas" w:hAnsi="Consolas"/>
                <w:color w:val="24292F"/>
                <w:sz w:val="19"/>
                <w:rFonts w:ascii="Consolas" w:hAnsi="Consolas" w:cs="Consolas" w:eastAsia="Consolas"/>
              </w:rPr>
              <w:t xml:space="preserve">    S3 --&gt;|Đồng bộ vào ATS| S4</w:t>
              <w:br/>
            </w:r>
            <w:r>
              <w:rPr>
                <w:rFonts w:ascii="Consolas" w:hAnsi="Consolas"/>
                <w:color w:val="24292F"/>
                <w:sz w:val="19"/>
                <w:rFonts w:ascii="Consolas" w:hAnsi="Consolas" w:cs="Consolas" w:eastAsia="Consolas"/>
              </w:rPr>
              <w:t xml:space="preserve">    S4 --&gt; S5</w:t>
              <w:br/>
            </w:r>
            <w:r>
              <w:rPr>
                <w:rFonts w:ascii="Consolas" w:hAnsi="Consolas"/>
                <w:color w:val="24292F"/>
                <w:sz w:val="19"/>
                <w:rFonts w:ascii="Consolas" w:hAnsi="Consolas" w:cs="Consolas" w:eastAsia="Consolas"/>
              </w:rPr>
              <w:t xml:space="preserve">    S5 --&gt;|Chấp nhận Offer| S6</w:t>
              <w:br/>
            </w:r>
            <w:r>
              <w:rPr>
                <w:rFonts w:ascii="Consolas" w:hAnsi="Consolas"/>
                <w:color w:val="24292F"/>
                <w:sz w:val="19"/>
                <w:rFonts w:ascii="Consolas" w:hAnsi="Consolas" w:cs="Consolas" w:eastAsia="Consolas"/>
              </w:rPr>
              <w:t xml:space="preserve">    S6 --&gt;|Dữ liệu sẵn sàng| S7</w:t>
            </w:r>
          </w:p>
        </w:tc>
      </w:tr>
    </w:tbl>
    <w:p>
      <w:pPr>
        <w:spacing w:after="8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3. Ma trận Phân rã Chức năng Chi tiết (Functional Breakdown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Cổng Ứng viên bao gồm </w:t>
      </w:r>
      <w:r>
        <w:rPr>
          <w:rFonts w:ascii="Times New Roman" w:hAnsi="Times New Roman"/>
          <w:b/>
          <w:color w:val="000000"/>
          <w:sz w:val="26"/>
          <w:rFonts w:ascii="Times New Roman" w:hAnsi="Times New Roman" w:cs="Times New Roman" w:eastAsia="Times New Roman"/>
        </w:rPr>
        <w:t>4 phân khu nội dung</w:t>
      </w:r>
      <w:r>
        <w:rPr>
          <w:rFonts w:ascii="Times New Roman" w:hAnsi="Times New Roman"/>
          <w:color w:val="000000"/>
          <w:sz w:val="26"/>
          <w:rFonts w:ascii="Times New Roman" w:hAnsi="Times New Roman" w:cs="Times New Roman" w:eastAsia="Times New Roman"/>
        </w:rPr>
        <w:t xml:space="preserve"> với tổng cộng </w:t>
      </w:r>
      <w:r>
        <w:rPr>
          <w:rFonts w:ascii="Times New Roman" w:hAnsi="Times New Roman"/>
          <w:b/>
          <w:color w:val="000000"/>
          <w:sz w:val="26"/>
          <w:rFonts w:ascii="Times New Roman" w:hAnsi="Times New Roman" w:cs="Times New Roman" w:eastAsia="Times New Roman"/>
        </w:rPr>
        <w:t>10 Use Case con (Sub-Use Cases)</w:t>
      </w:r>
      <w:r>
        <w:rPr>
          <w:rFonts w:ascii="Times New Roman" w:hAnsi="Times New Roman"/>
          <w:color w:val="000000"/>
          <w:sz w:val="26"/>
          <w:rFonts w:ascii="Times New Roman" w:hAnsi="Times New Roman" w:cs="Times New Roman" w:eastAsia="Times New Roman"/>
        </w:rPr>
        <w:t xml:space="preserve"> được chuẩn hóa đầy đủ:</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Phân khu (Section)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 Con (Sub-Use Case)</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Actor chính</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 Backend</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 Trang chủ &amp; Thương hiệu</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(Hero + Employer Branding)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UC-CAN-01-01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Tiếp cận Trang chủ Tuyển dụng &amp; Thương hiệu (Career Landing Page)</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Static Content (SSR/CSR)</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UC-CAN-01-02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Khám phá Văn hóa Doanh nghiệp &amp; Phúc lợi (Culture &amp; Benefits)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Static Content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2. Tìm kiếm Việc làm</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(Job Discovery)</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UC-CAN-02-01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Danh sách Vị trí Tuyển dụng Đang mở (Job Listings)</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 /api/job-postings?status=PUBLISHED</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UC-CAN-02-02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Mô tả Công việc Chi tiết (Job Detail &amp; JD)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Modal/Panel JD chi tiết</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 Nộp Hồ sơ &amp; Xác thực</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(Application &amp; Auth)</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UC-CAN-03-01</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Điền &amp; Nộp Form Ứng tuyển Trực tuyến (Online Application Form)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/api/candidates</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UC-CAN-03-02</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Nhận Xác nhận Đã tiếp nhận Hồ sơ (Application Confirmation)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 Hệ thống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xác nhận thành công</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UC-CAN-03-03</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&amp; Đăng nhập Tài khoản Ứng viên (Candidate Authentication)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/api/candidate-auth/register</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POST /api/candidate-auth/login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 Theo dõi &amp; Pre-Onboarding</w:t>
            </w:r>
            <w:r>
              <w:rPr>
                <w:rFonts w:ascii="Times New Roman" w:hAnsi="Times New Roman"/>
                <w:color w:val="000000"/>
                <w:sz w:val="22"/>
                <w:rFonts w:ascii="Times New Roman" w:hAnsi="Times New Roman" w:cs="Times New Roman" w:eastAsia="Times New Roman"/>
              </w:rPr>
              <w:br/>
            </w:r>
            <w:r>
              <w:rPr>
                <w:rFonts w:ascii="Times New Roman" w:hAnsi="Times New Roman"/>
                <w:i/>
                <w:color w:val="000000"/>
                <w:sz w:val="22"/>
                <w:rFonts w:ascii="Times New Roman" w:hAnsi="Times New Roman" w:cs="Times New Roman" w:eastAsia="Times New Roman"/>
              </w:rPr>
              <w:t>(Tracking &amp; Pre-Onboarding)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UC-CAN-04-01</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Quản lý Danh sách Đơn ứng tuyển Cá nhân (My Applications)</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 /api/candidate-auth/my-applications</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UC-CAN-04-02</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Chi tiết Thư mời nhận việc trực tuyến (Online Job Offer)</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Trực tiếp trong đơn ứng tuyển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UC-CAN-04-03</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Phản hồi Offer &amp; Khai báo Hồ sơ Pre-Onboarding Wizard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 /api/candidate-auth/accept-offer</w:t>
            </w:r>
            <w:r>
              <w:rPr>
                <w:rFonts w:ascii="Times New Roman" w:hAnsi="Times New Roman"/>
                <w:color w:val="000000"/>
                <w:sz w:val="22"/>
                <w:rFonts w:ascii="Times New Roman" w:hAnsi="Times New Roman" w:cs="Times New Roman" w:eastAsia="Times New Roman"/>
              </w:rPr>
              <w:br/>
            </w:r>
            <w:r>
              <w:rPr>
                <w:rFonts w:ascii="Times New Roman" w:hAnsi="Times New Roman"/>
                <w:b/>
                <w:color w:val="8C1414"/>
                <w:sz w:val="22"/>
                <w:rFonts w:ascii="Times New Roman" w:hAnsi="Times New Roman" w:cs="Times New Roman" w:eastAsia="Times New Roman"/>
              </w:rPr>
              <w:t>POST /api/candidate-auth/reject-offer</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 Danh mục Hồ sơ Phân tích Chi tiết (Detailed Specifications)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[Đặc tả Chức năng Trang chủ, Thương hiệu Tuyển dụng &amp; Tìm kiếm Việc làm](file:///c:/Users/truclh/Desktop/HRM-ĐATN/docs/Tài%20liệu%20phân%20tích%20nghiệp%20vụ%20từng%20module/Module%20Cổng%20Tuyển%20dụng%20Ứng%20viên/Chuc-nang-Trang-chu-Tuyen-dung.md) (UC-CAN-01-01 đến UC-CAN-02-02).</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[Đặc tả Chức năng Nộp Hồ sơ, Tài khoản Ứng viên, Theo dõi &amp; Pre-Onboarding](file:///c:/Users/truclh/Desktop/HRM-ĐATN/docs/Tài%20liệu%20phân%20tích%20nghiệp%20vụ%20từng%20module/Module%20Cổng%20Tuyển%20dụng%20Ứng%20viên/Chuc-nang-Nop-Ho-so-Va-Theo-doi.md) (UC-CAN-03-01 đến UC-CAN-04-03).</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5. Bộ Quy chuẩn Nghiệp vụ Cổng Ứng viên (Candidate Portal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ngắn</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Phạm vi áp dụng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Chỉ Hiển thị Việc làm Đang mở (Active Jobs Only)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Cổng chỉ hiển thị tin tuyển dụng có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Tin bị ẩn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FILLED</w:t>
            </w:r>
            <w:r>
              <w:rPr>
                <w:rFonts w:ascii="Times New Roman" w:hAnsi="Times New Roman"/>
                <w:color w:val="000000"/>
                <w:sz w:val="22"/>
                <w:rFonts w:ascii="Times New Roman" w:hAnsi="Times New Roman" w:cs="Times New Roman" w:eastAsia="Times New Roman"/>
              </w:rPr>
              <w:t>) không xuất hiện.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Xác thực &amp; Mã hóa Mật khẩu Ứng viên (Secure Candidate Auth)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ứng viên sử dụng mã hóa mật khẩu bcrypt, cấp JWT Token độc lập với tài khoản nội bộ công ty.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động Đưa vào Đường ống ATS (Auto ATS Ingestion)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Mỗi hồ sơ nộp thành công tự động tạo bản ghi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trong CSDL với </w:t>
            </w:r>
            <w:r>
              <w:rPr>
                <w:rFonts w:ascii="Times New Roman" w:hAnsi="Times New Roman"/>
                <w:b/>
                <w:color w:val="8C1414"/>
                <w:sz w:val="22"/>
                <w:rFonts w:ascii="Times New Roman" w:hAnsi="Times New Roman" w:cs="Times New Roman" w:eastAsia="Times New Roman"/>
              </w:rPr>
              <w:t>status = APPLIED</w:t>
            </w:r>
            <w:r>
              <w:rPr>
                <w:rFonts w:ascii="Times New Roman" w:hAnsi="Times New Roman"/>
                <w:color w:val="000000"/>
                <w:sz w:val="22"/>
                <w:rFonts w:ascii="Times New Roman" w:hAnsi="Times New Roman" w:cs="Times New Roman" w:eastAsia="Times New Roman"/>
              </w:rPr>
              <w:t>, xuất hiện ngay trong cột "Hồ sơ mới" của ATS Kanban trên Admin Portal.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UC-CAN-03-01, UC-CAN-03-02</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Chính sách Nộp lại Hồ sơ (Re-application Policy)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Cùng một địa chỉ email không được nộp hồ sơ cho cùng một vị trí tuyển dụng (</w:t>
            </w:r>
            <w:r>
              <w:rPr>
                <w:rFonts w:ascii="Times New Roman" w:hAnsi="Times New Roman"/>
                <w:b/>
                <w:color w:val="8C1414"/>
                <w:sz w:val="22"/>
                <w:rFonts w:ascii="Times New Roman" w:hAnsi="Times New Roman" w:cs="Times New Roman" w:eastAsia="Times New Roman"/>
              </w:rPr>
              <w:t>jobPostingId</w:t>
            </w:r>
            <w:r>
              <w:rPr>
                <w:rFonts w:ascii="Times New Roman" w:hAnsi="Times New Roman"/>
                <w:color w:val="000000"/>
                <w:sz w:val="22"/>
                <w:rFonts w:ascii="Times New Roman" w:hAnsi="Times New Roman" w:cs="Times New Roman" w:eastAsia="Times New Roman"/>
              </w:rPr>
              <w:t>) nhiều hơn 1 lần. Backend kiểm tra trùng lặp trước khi tạo bản ghi.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UC-CAN-03-01</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Tự phục vụ Tiền Tiếp nhận (Pre-Onboarding Self-service)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Khi chấp nhận Offer, ứng viên bắt buộc hoàn thành biểu mẫu khai báo CCCD, MST, ngân hàng và người thân khẩn cấp để HR sẵn sàng tiếp nhận vào ngày đầu tiên.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Tính toàn vẹn Dữ liệu Tiếp nhận Core HR (Atomic Onboarding)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HR chỉ thực hiện tiếp nhận chính thức vào ngày ứng viên đến công ty; dữ liệu từ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tự động chuyển giao vào </w:t>
            </w:r>
            <w:r>
              <w:rPr>
                <w:rFonts w:ascii="Times New Roman" w:hAnsi="Times New Roman"/>
                <w:b/>
                <w:color w:val="8C1414"/>
                <w:sz w:val="22"/>
                <w:rFonts w:ascii="Times New Roman" w:hAnsi="Times New Roman" w:cs="Times New Roman" w:eastAsia="Times New Roman"/>
              </w:rPr>
              <w:t>Employee</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qua Transaction nguyên tử.</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UC-REC-04-04</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UC-CAN-01 &amp; UC-CAN-02 - Trang chủ Tuyển dụng, Thương hiệu Doanh nghiệp &amp; Khám phá Việc làm (Career Landing, Employer Branding &amp; Job Discovery)</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Đây là tầng đầu tiên trong phễu tuyển dụng (Recruitment Funnel) - nơi chuyển một người lạ thành ứng viên tiềm năng. Trang chủ phải trả lời được 3 câu hỏi cốt lõi trong vòng 10 giây đầu tiên: "Công ty này làm gì?", "Môi trường làm việc như thế nào?" và "Có vị trí nào phù hợp với mình không?".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xml:space="preserve">: Ứng viên (Candidate) - Bất kỳ người dùng nào truy cập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không yêu cầu đăng nhập.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xml:space="preserve">: Hệ thống backend đang hoạt động, đã có ít nhất 1 tin tuyển dụng với </w:t>
      </w:r>
      <w:r>
        <w:rPr>
          <w:rFonts w:ascii="Times New Roman" w:hAnsi="Times New Roman"/>
          <w:b/>
          <w:color w:val="8C1414"/>
          <w:sz w:val="26"/>
          <w:rFonts w:ascii="Times New Roman" w:hAnsi="Times New Roman" w:cs="Times New Roman" w:eastAsia="Times New Roman"/>
        </w:rPr>
        <w:t>status = PUBLISHED</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UC-CAN-01-01: Tiếp cận Trang chủ Tuyển dụng &amp; Thương hiệu (Career Landing Page)</w:t>
      </w:r>
      <w:r>
        <w:rPr>
          <w:rFonts w:ascii="Times New Roman" w:hAnsi="Times New Roman"/>
          <w:color w:val="000000"/>
          <w:sz w:val="26"/>
          <w:rFonts w:ascii="Times New Roman" w:hAnsi="Times New Roman" w:cs="Times New Roman" w:eastAsia="Times New Roman"/>
        </w:rPr>
        <w:t>: Hero banner, khẩu hiệu tuyển dụng, nút CTA nhanh (Khám phá việc làm / Tra cứu hồ sơ) và điều hướng navbar cố định.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UC-CAN-01-02: Khám phá Văn hóa Doanh nghiệp &amp; Chế độ Phúc lợi (Culture &amp; Benefits Showcase)</w:t>
      </w:r>
      <w:r>
        <w:rPr>
          <w:rFonts w:ascii="Times New Roman" w:hAnsi="Times New Roman"/>
          <w:color w:val="000000"/>
          <w:sz w:val="26"/>
          <w:rFonts w:ascii="Times New Roman" w:hAnsi="Times New Roman" w:cs="Times New Roman" w:eastAsia="Times New Roman"/>
        </w:rPr>
        <w:t>: Khu vực giới thiệu không gian văn phòng, giá trị cốt lõi, phúc lợi nổi bật, đánh giá của nhân viên (Testimonials).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UC-CAN-02-01: Xem Danh sách Vị trí Tuyển dụng Đang mở (Live Job Listings)</w:t>
      </w:r>
      <w:r>
        <w:rPr>
          <w:rFonts w:ascii="Times New Roman" w:hAnsi="Times New Roman"/>
          <w:color w:val="000000"/>
          <w:sz w:val="26"/>
          <w:rFonts w:ascii="Times New Roman" w:hAnsi="Times New Roman" w:cs="Times New Roman" w:eastAsia="Times New Roman"/>
        </w:rPr>
        <w:t>: Danh sách tin tuyển dụng đang hoạt động (</w:t>
      </w:r>
      <w:r>
        <w:rPr>
          <w:rFonts w:ascii="Times New Roman" w:hAnsi="Times New Roman"/>
          <w:b/>
          <w:color w:val="8C1414"/>
          <w:sz w:val="26"/>
          <w:rFonts w:ascii="Times New Roman" w:hAnsi="Times New Roman" w:cs="Times New Roman" w:eastAsia="Times New Roman"/>
        </w:rPr>
        <w:t>PUBLISHED</w:t>
      </w:r>
      <w:r>
        <w:rPr>
          <w:rFonts w:ascii="Times New Roman" w:hAnsi="Times New Roman"/>
          <w:color w:val="000000"/>
          <w:sz w:val="26"/>
          <w:rFonts w:ascii="Times New Roman" w:hAnsi="Times New Roman" w:cs="Times New Roman" w:eastAsia="Times New Roman"/>
        </w:rPr>
        <w:t>) với thông tin tóm tắt và nút ứng tuyển nhanh.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UC-CAN-02-02: Xem Mô tả Công việc Chi tiết (Job Detail / JD Popup)</w:t>
      </w:r>
      <w:r>
        <w:rPr>
          <w:rFonts w:ascii="Times New Roman" w:hAnsi="Times New Roman"/>
          <w:color w:val="000000"/>
          <w:sz w:val="26"/>
          <w:rFonts w:ascii="Times New Roman" w:hAnsi="Times New Roman" w:cs="Times New Roman" w:eastAsia="Times New Roman"/>
        </w:rPr>
        <w:t>: Modal hiển thị toàn bộ thông tin JD: Yêu cầu, Trách nhiệm, Phúc lợi, Địa điểm, Hình thức.</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Cấu trúc Tin tuyển dụng (Job Posting Schema) - Hiển thị với Ứng viên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cho Ứng viên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title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vị trí công việc (VD: "Senior Frontend Engineer")</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departmentId</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FK → Department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Phòng ban cần tuyển (VD: "Phòng Kỹ thuật")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location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điểm làm việc (VD: "Hà Nội", "Remote")</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employmentType</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Hình thức: </w:t>
            </w:r>
            <w:r>
              <w:rPr>
                <w:rFonts w:ascii="Times New Roman" w:hAnsi="Times New Roman"/>
                <w:b/>
                <w:color w:val="8C1414"/>
                <w:sz w:val="22"/>
                <w:rFonts w:ascii="Times New Roman" w:hAnsi="Times New Roman" w:cs="Times New Roman" w:eastAsia="Times New Roman"/>
              </w:rPr>
              <w:t>FULL_TIME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PART_TIME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CONTRACT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INTERNSHIP</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salaryRange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Mức lương tham khảo (VD: "25 - 40 triệu VNĐ") hoặc "Thỏa thuận"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description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Text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Mô tả công việc, yêu cầu kỹ năng và quyền lợi đầy đủ (Rich text / Markdown)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deadline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Hạn nộp hồ sơ cuối cùng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status</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PUBLISHED</w:t>
            </w:r>
            <w:r>
              <w:rPr>
                <w:rFonts w:ascii="Times New Roman" w:hAnsi="Times New Roman"/>
                <w:color w:val="000000"/>
                <w:sz w:val="22"/>
                <w:rFonts w:ascii="Times New Roman" w:hAnsi="Times New Roman" w:cs="Times New Roman" w:eastAsia="Times New Roman"/>
              </w:rPr>
              <w:t xml:space="preserve"> = Đang tuyển, Ứng viên được xem</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Nội dung Thương hiệu Tuyển dụng (Employer Branding Content)</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Mục tiêu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Hero Banner</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Slogan tuyển dụng, ảnh đội ngũ, background gradient</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ấn tượng đầu tiên mạnh mẽ trong 3 giây</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Hình ảnh Văn phòng</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Ảnh không gian làm việc, phòng họp, khu vực nghỉ</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Chứng minh môi trường chuyên nghiệp và hiện đại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Giá trị Cốt lõi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4-6 giá trị công ty kèm icon (Innovation, Teamwork...)</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Lọc ứng viên phù hợp với văn hóa doanh nghiệp</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Phúc lợi Nổi bật</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Bảo hiểm toàn diện, thưởng KPI, nghỉ phép linh hoạt, ăn trưa miễn phí</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Thu hút ứng viên và phân biệt với đối thủ</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Testimonials</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2-3 trích dẫn/cảm nhận của nhân viên hiện tại</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Xây dựng độ tin cậy (Social Proof)</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Chỉ Hiển thị Tin Đang mở (Active Jobs Only)</w:t>
            </w:r>
            <w:r>
              <w:rPr>
                <w:rFonts w:ascii="Times New Roman" w:hAnsi="Times New Roman"/>
                <w:color w:val="000000"/>
                <w:sz w:val="22"/>
                <w:rFonts w:ascii="Times New Roman" w:hAnsi="Times New Roman" w:cs="Times New Roman" w:eastAsia="Times New Roman"/>
              </w:rPr>
              <w:t>: Ứng viên truy cập trang tuyển dụng.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API lọc </w:t>
            </w:r>
            <w:r>
              <w:rPr>
                <w:rFonts w:ascii="Times New Roman" w:hAnsi="Times New Roman"/>
                <w:b/>
                <w:color w:val="8C1414"/>
                <w:sz w:val="22"/>
                <w:rFonts w:ascii="Times New Roman" w:hAnsi="Times New Roman" w:cs="Times New Roman" w:eastAsia="Times New Roman"/>
              </w:rPr>
              <w:t>WHERE status = 'PUBLISHED'</w:t>
            </w:r>
            <w:r>
              <w:rPr>
                <w:rFonts w:ascii="Times New Roman" w:hAnsi="Times New Roman"/>
                <w:color w:val="000000"/>
                <w:sz w:val="22"/>
                <w:rFonts w:ascii="Times New Roman" w:hAnsi="Times New Roman" w:cs="Times New Roman" w:eastAsia="Times New Roman"/>
              </w:rPr>
              <w:t xml:space="preserve">. Tin </w:t>
            </w:r>
            <w:r>
              <w:rPr>
                <w:rFonts w:ascii="Times New Roman" w:hAnsi="Times New Roman"/>
                <w:b/>
                <w:color w:val="8C1414"/>
                <w:sz w:val="22"/>
                <w:rFonts w:ascii="Times New Roman" w:hAnsi="Times New Roman" w:cs="Times New Roman" w:eastAsia="Times New Roman"/>
              </w:rPr>
              <w:t>DRAFT</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FILLED</w:t>
            </w:r>
            <w:r>
              <w:rPr>
                <w:rFonts w:ascii="Times New Roman" w:hAnsi="Times New Roman"/>
                <w:color w:val="000000"/>
                <w:sz w:val="22"/>
                <w:rFonts w:ascii="Times New Roman" w:hAnsi="Times New Roman" w:cs="Times New Roman" w:eastAsia="Times New Roman"/>
              </w:rPr>
              <w:t xml:space="preserve"> tuyệt đối không được trả về.</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thông báo; chỉ hiển thị đúng tin còn mở)</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BR-CAN-01-02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Hiển thị Hạn Nộp Hồ sơ (Deadline Awareness)</w:t>
            </w:r>
            <w:r>
              <w:rPr>
                <w:rFonts w:ascii="Times New Roman" w:hAnsi="Times New Roman"/>
                <w:color w:val="000000"/>
                <w:sz w:val="22"/>
                <w:rFonts w:ascii="Times New Roman" w:hAnsi="Times New Roman" w:cs="Times New Roman" w:eastAsia="Times New Roman"/>
              </w:rPr>
              <w:t>: Tin tuyển dụng sắp đến hạn (còn &lt; 7 ngày).</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badge "Sắp hết hạn" màu đỏ bên cạnh tên vị trí để tạo cảm giác khẩn cấp (FOMO).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Badge đỏ: "⚠️ Còn X ngày"</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BR-CAN-01-03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Tin Hết hạn Tự động Đóng (Auto-close Expired Postings)</w:t>
            </w:r>
            <w:r>
              <w:rPr>
                <w:rFonts w:ascii="Times New Roman" w:hAnsi="Times New Roman"/>
                <w:color w:val="000000"/>
                <w:sz w:val="22"/>
                <w:rFonts w:ascii="Times New Roman" w:hAnsi="Times New Roman" w:cs="Times New Roman" w:eastAsia="Times New Roman"/>
              </w:rPr>
              <w:t xml:space="preserve">: Cron job chạy hằng ngày check các tin có </w:t>
            </w:r>
            <w:r>
              <w:rPr>
                <w:rFonts w:ascii="Times New Roman" w:hAnsi="Times New Roman"/>
                <w:b/>
                <w:color w:val="8C1414"/>
                <w:sz w:val="22"/>
                <w:rFonts w:ascii="Times New Roman" w:hAnsi="Times New Roman" w:cs="Times New Roman" w:eastAsia="Times New Roman"/>
              </w:rPr>
              <w:t>deadline &lt; today</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Cron tự động chuyển </w:t>
            </w:r>
            <w:r>
              <w:rPr>
                <w:rFonts w:ascii="Times New Roman" w:hAnsi="Times New Roman"/>
                <w:b/>
                <w:color w:val="8C1414"/>
                <w:sz w:val="22"/>
                <w:rFonts w:ascii="Times New Roman" w:hAnsi="Times New Roman" w:cs="Times New Roman" w:eastAsia="Times New Roman"/>
              </w:rPr>
              <w:t>status = CLOSED</w:t>
            </w:r>
            <w:r>
              <w:rPr>
                <w:rFonts w:ascii="Times New Roman" w:hAnsi="Times New Roman"/>
                <w:color w:val="000000"/>
                <w:sz w:val="22"/>
                <w:rFonts w:ascii="Times New Roman" w:hAnsi="Times New Roman" w:cs="Times New Roman" w:eastAsia="Times New Roman"/>
              </w:rPr>
              <w:t>. Tin không còn xuất hiện trên cổng ứng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không thông báo)</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 (Sub-Use Cases Specification)</w:t>
      </w: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4.1. UC-CAN-01-01: Tiếp cận Trang chủ Tuyển dụng &amp; Thương hiệu (Career Landing Page)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UC(["UC-CAN-01-01: Trang chủ Tuyển dụng"]):::main</w:t>
              <w:br/>
            </w:r>
            <w:r>
              <w:rPr>
                <w:rFonts w:ascii="Consolas" w:hAnsi="Consolas"/>
                <w:color w:val="24292F"/>
                <w:sz w:val="19"/>
                <w:rFonts w:ascii="Consolas" w:hAnsi="Consolas" w:cs="Consolas" w:eastAsia="Consolas"/>
              </w:rPr>
              <w:t xml:space="preserve">    UC_Hero(["Hiển thị Hero Banner &amp; Slogan Tuyển dụng"]):::sub</w:t>
              <w:br/>
            </w:r>
            <w:r>
              <w:rPr>
                <w:rFonts w:ascii="Consolas" w:hAnsi="Consolas"/>
                <w:color w:val="24292F"/>
                <w:sz w:val="19"/>
                <w:rFonts w:ascii="Consolas" w:hAnsi="Consolas" w:cs="Consolas" w:eastAsia="Consolas"/>
              </w:rPr>
              <w:t xml:space="preserve">    UC_CTA(["Nút CTA: Khám phá Việc làm / Tra cứu Hồ sơ"]):::sub</w:t>
              <w:br/>
            </w:r>
            <w:r>
              <w:rPr>
                <w:rFonts w:ascii="Consolas" w:hAnsi="Consolas"/>
                <w:color w:val="24292F"/>
                <w:sz w:val="19"/>
                <w:rFonts w:ascii="Consolas" w:hAnsi="Consolas" w:cs="Consolas" w:eastAsia="Consolas"/>
              </w:rPr>
              <w:t xml:space="preserve">    UC_Nav(["Navbar Cố định: Về chúng tôi | Tuyển dụng | Đăng nhập"]):::sub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UC_Hero</w:t>
              <w:br/>
            </w:r>
            <w:r>
              <w:rPr>
                <w:rFonts w:ascii="Consolas" w:hAnsi="Consolas"/>
                <w:color w:val="24292F"/>
                <w:sz w:val="19"/>
                <w:rFonts w:ascii="Consolas" w:hAnsi="Consolas" w:cs="Consolas" w:eastAsia="Consolas"/>
              </w:rPr>
              <w:t xml:space="preserve">    UC -.-&gt;|include| UC_CTA</w:t>
              <w:br/>
            </w:r>
            <w:r>
              <w:rPr>
                <w:rFonts w:ascii="Consolas" w:hAnsi="Consolas"/>
                <w:color w:val="24292F"/>
                <w:sz w:val="19"/>
                <w:rFonts w:ascii="Consolas" w:hAnsi="Consolas" w:cs="Consolas" w:eastAsia="Consolas"/>
              </w:rPr>
              <w:t xml:space="preserve">    UC -.-&gt;|include| UC_Nav</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UC-CAN-01-01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Tiếp cận Trang chủ Tuyển dụng &amp; Thương hiệu (Career Landing Page)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Tạo ấn tượng đầu tiên chuyên nghiệp và dẫn dắt ứng viên khám phá tiếp các nội dung tuyển dụng.</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Ứng viên vào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thấy ngay Hero Banner toàn màn hình với logo, slogan tuyển dụng, background gradient và 2 nút CTA nổi bật. Navbar cố định ở đầu trang cho phép điều hướng nhanh.</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gõ URL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hoặc nhấp vào link tuyển dụng được chia sẻ.</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Không yêu cầu đăng nhập. Trang tải được ngay cả khi Backend không phản hồi (nội dung tĩnh).</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có thể cuộn trang để khám phá các phần nội dung bên dưới hoặc nhấp CTA để đến thẳng danh sách việc làm.</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Ứng viên truy cập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w:t>
              <w:br/>
              <w:t xml:space="preserve">2. Trang tải với hiệu ứng </w:t>
            </w:r>
            <w:r>
              <w:rPr>
                <w:rFonts w:ascii="Times New Roman" w:hAnsi="Times New Roman"/>
                <w:b/>
                <w:color w:val="8C1414"/>
                <w:sz w:val="22"/>
                <w:rFonts w:ascii="Times New Roman" w:hAnsi="Times New Roman" w:cs="Times New Roman" w:eastAsia="Times New Roman"/>
              </w:rPr>
              <w:t>animate-fade-in</w:t>
            </w:r>
            <w:r>
              <w:rPr>
                <w:rFonts w:ascii="Times New Roman" w:hAnsi="Times New Roman"/>
                <w:color w:val="000000"/>
                <w:sz w:val="22"/>
                <w:rFonts w:ascii="Times New Roman" w:hAnsi="Times New Roman" w:cs="Times New Roman" w:eastAsia="Times New Roman"/>
              </w:rPr>
              <w:t xml:space="preserve"> mượt mà.</w:t>
              <w:br/>
              <w:t>3. Hiển thị Navbar cố định: Logo "LLA Careers" + Menu "Về chúng tôi", "Tuyển dụng", nút "Tra cứu kết quả" + nút "Đăng nhập".</w:t>
              <w:br/>
              <w:t>4. Hero Banner: Slogan "Kiến tạo tương lai cùng Công ty TNHH LLA", mô tả ngắn về sứ mệnh.</w:t>
              <w:br/>
              <w:t>5. 2 nút CTA: "Khám phá cơ hội ngay" (scrolls to #jobs) và "Tra cứu hồ sơ" (mở modal tracking).</w:t>
              <w:br/>
              <w:t>6. Hiệu ứng Ambient Glow (ánh sáng nền gradient mờ) tạo chiều sâu thị giác.</w:t>
            </w:r>
          </w:p>
        </w:tc>
        <w:tc>
          <w:tcPr>
            <w:tcW w:type="dxa" w:w="2268"/>
            <w:tcMar>
              <w:top w:w="80" w:type="dxa"/>
              <w:bottom w:w="80" w:type="dxa"/>
              <w:left w:w="100" w:type="dxa"/>
              <w:right w:w="100" w:type="dxa"/>
            </w:tcMar>
            <w:vAlign w:val="center"/>
            <w:shd w:fill="FAFAFA"/>
          </w:tcPr>
          <w:p>
            <w:pPr>
              <w:spacing w:line="276" w:lineRule="auto" w:before="20" w:after="20"/>
            </w:pP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(Backend offline)</w:t>
            </w:r>
            <w:r>
              <w:rPr>
                <w:rFonts w:ascii="Times New Roman" w:hAnsi="Times New Roman"/>
                <w:color w:val="000000"/>
                <w:sz w:val="22"/>
                <w:rFonts w:ascii="Times New Roman" w:hAnsi="Times New Roman" w:cs="Times New Roman" w:eastAsia="Times New Roman"/>
              </w:rPr>
              <w:t>: Nội dung tĩnh trang chủ vẫn hiển thị bình thường. Chỉ phần danh sách việc làm mới bị ảnh hưởng → Hiển thị trạng thái đang tải.</w:t>
            </w:r>
          </w:p>
        </w:tc>
        <w:tc>
          <w:tcPr>
            <w:tcW w:type="dxa" w:w="2268"/>
            <w:tcMar>
              <w:top w:w="80" w:type="dxa"/>
              <w:bottom w:w="80" w:type="dxa"/>
              <w:left w:w="100" w:type="dxa"/>
              <w:right w:w="100" w:type="dxa"/>
            </w:tcMar>
            <w:vAlign w:val="center"/>
            <w:shd w:fill="FFFFFF"/>
          </w:tcPr>
          <w:p>
            <w:pPr>
              <w:spacing w:line="276" w:lineRule="auto" w:before="20" w:after="20"/>
            </w:pP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Trang phải tải xong (LCP) trong vòng 2.5 giây trên kết nối 4G chuẩn.</w:t>
              <w:br/>
              <w:t>- SEO: `&lt;title&gt;Tuyển dụng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LLA Enterprise&lt;/title&gt;`, meta description hợp lệ.</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Ứng viên thấy rõ tên công ty và slogan tuyển dụng khi vào trang (không cần cuộn).</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Cả 2 nút CTA dẫn đúng đến section việc làm và modal tra cứu.</w:t>
            </w:r>
          </w:p>
        </w:tc>
        <w:tc>
          <w:tcPr>
            <w:tcW w:type="dxa" w:w="2268"/>
            <w:tcMar>
              <w:top w:w="80" w:type="dxa"/>
              <w:bottom w:w="80" w:type="dxa"/>
              <w:left w:w="100" w:type="dxa"/>
              <w:right w:w="100" w:type="dxa"/>
            </w:tcMar>
            <w:vAlign w:val="center"/>
            <w:shd w:fill="FFFFFF"/>
          </w:tcPr>
          <w:p>
            <w:pPr>
              <w:spacing w:line="276" w:lineRule="auto" w:before="20" w:after="20"/>
            </w:pP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UC-CAN-01-02: Khám phá Văn hóa Doanh nghiệp &amp; Chế độ Phúc lợi (Culture &amp; Benefits Showcase)</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UC(["UC-CAN-01-02: Văn hóa &amp; Phúc lợi"]):::main</w:t>
              <w:br/>
            </w:r>
            <w:r>
              <w:rPr>
                <w:rFonts w:ascii="Consolas" w:hAnsi="Consolas"/>
                <w:color w:val="24292F"/>
                <w:sz w:val="19"/>
                <w:rFonts w:ascii="Consolas" w:hAnsi="Consolas" w:cs="Consolas" w:eastAsia="Consolas"/>
              </w:rPr>
              <w:t xml:space="preserve">    UC_Gallery(["Bộ sưu tập Ảnh Văn phòng &amp; Không gian Làm việc"]):::sub</w:t>
              <w:br/>
            </w:r>
            <w:r>
              <w:rPr>
                <w:rFonts w:ascii="Consolas" w:hAnsi="Consolas"/>
                <w:color w:val="24292F"/>
                <w:sz w:val="19"/>
                <w:rFonts w:ascii="Consolas" w:hAnsi="Consolas" w:cs="Consolas" w:eastAsia="Consolas"/>
              </w:rPr>
              <w:t xml:space="preserve">    UC_Values(["4 Giá trị Cốt lõi (Core Values)"]):::sub</w:t>
              <w:br/>
            </w:r>
            <w:r>
              <w:rPr>
                <w:rFonts w:ascii="Consolas" w:hAnsi="Consolas"/>
                <w:color w:val="24292F"/>
                <w:sz w:val="19"/>
                <w:rFonts w:ascii="Consolas" w:hAnsi="Consolas" w:cs="Consolas" w:eastAsia="Consolas"/>
              </w:rPr>
              <w:t xml:space="preserve">    UC_Perks(["Lưới Phúc lợi (Benefits Grid) kèm Icon"]):::sub</w:t>
              <w:br/>
            </w:r>
            <w:r>
              <w:rPr>
                <w:rFonts w:ascii="Consolas" w:hAnsi="Consolas"/>
                <w:color w:val="24292F"/>
                <w:sz w:val="19"/>
                <w:rFonts w:ascii="Consolas" w:hAnsi="Consolas" w:cs="Consolas" w:eastAsia="Consolas"/>
              </w:rPr>
              <w:t xml:space="preserve">    UC_Testimonials(["Trích dẫn Nhân viên Hiện tại (Social Proof)"]):::sub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UC_Gallery</w:t>
              <w:br/>
            </w:r>
            <w:r>
              <w:rPr>
                <w:rFonts w:ascii="Consolas" w:hAnsi="Consolas"/>
                <w:color w:val="24292F"/>
                <w:sz w:val="19"/>
                <w:rFonts w:ascii="Consolas" w:hAnsi="Consolas" w:cs="Consolas" w:eastAsia="Consolas"/>
              </w:rPr>
              <w:t xml:space="preserve">    UC -.-&gt;|include| UC_Values</w:t>
              <w:br/>
            </w:r>
            <w:r>
              <w:rPr>
                <w:rFonts w:ascii="Consolas" w:hAnsi="Consolas"/>
                <w:color w:val="24292F"/>
                <w:sz w:val="19"/>
                <w:rFonts w:ascii="Consolas" w:hAnsi="Consolas" w:cs="Consolas" w:eastAsia="Consolas"/>
              </w:rPr>
              <w:t xml:space="preserve">    UC -.-&gt;|include| UC_Perks</w:t>
              <w:br/>
            </w:r>
            <w:r>
              <w:rPr>
                <w:rFonts w:ascii="Consolas" w:hAnsi="Consolas"/>
                <w:color w:val="24292F"/>
                <w:sz w:val="19"/>
                <w:rFonts w:ascii="Consolas" w:hAnsi="Consolas" w:cs="Consolas" w:eastAsia="Consolas"/>
              </w:rPr>
              <w:t xml:space="preserve">    UC -.-&gt;|include| UC_Testimonials</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UC-CAN-01-02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Khám phá Văn hóa Doanh nghiệp &amp; Chế độ Phúc lợi (Culture &amp; Benefits Showcase)</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Thuyết phục ứng viên rằng đây là môi trường làm việc lý tưởng và kích thích họ ứng tuyển.</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Phần nội dung phong phú phía dưới Hero Banner, bao gồm: Thư viện ảnh văn phòng thực tế (hover zoom effect), Lưới 4 giá trị cốt lõi (Innovation, Integrity, Impact, Inclusion), Bảng lợi ích bao gồm 8+ mục phúc lợi nổi bật và Carousel trích dẫn cảm nhận của nhân viên hiện tại.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Medium</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cuộn trang xuống từ Hero Banner.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Nội dung tĩnh, không phụ thuộc API.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có thêm lý do để tiếp tục khám phá danh sách vị trí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cuộn xuống phần Workspace Gallery.</w:t>
              <w:br/>
              <w:t>2. Xem 2 ảnh văn phòng thực tế với hiệu ứng hover scale-up mượt mà.</w:t>
              <w:br/>
              <w:t>3. Phần Core Values: 4 card với icon emoji, tên giá trị và mô tả ngắn 1-2 câu.</w:t>
              <w:br/>
              <w:t>4. Phần Phúc lợi: Lưới 4 cột với 8+ mục phúc lợi (Bảo hiểm toàn diện, Laptop cao cấp, Thưởng cuối năm, Đào tạo &amp; Chứng chỉ, Ăn trưa miễn phí, Flexible working hours, Team Building, Health Check hàng năm).</w:t>
              <w:br/>
              <w:t>5. Phần Testimonials: 2-3 card trích dẫn tên, chức danh và câu nói ấn tượng của nhân viên.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Không có Exception Flow (nội dung tĩnh 100%).</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Hình ảnh văn phòng phải được tối ưu (format WebP, &lt; 200KB mỗi ảnh) để không ảnh hưởng tốc độ tải trang.</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Ảnh văn phòng hiển thị rõ nét, không bị vỡ layout trên màn hình 1280px.</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Phần phúc lợi hiển thị tối thiểu 6 mục phúc lợi nổi bật với icon.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UC-CAN-02-01: Xem Danh sách Vị trí Tuyển dụng Đang mở (Live Job Listings)</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UC(["UC-CAN-02-01: Danh sách Việc làm Đang mở"]):::main</w:t>
              <w:br/>
            </w:r>
            <w:r>
              <w:rPr>
                <w:rFonts w:ascii="Consolas" w:hAnsi="Consolas"/>
                <w:color w:val="24292F"/>
                <w:sz w:val="19"/>
                <w:rFonts w:ascii="Consolas" w:hAnsi="Consolas" w:cs="Consolas" w:eastAsia="Consolas"/>
              </w:rPr>
              <w:t xml:space="preserve">    UC_Fetch(["Gọi API lấy tin PUBLISHED"]):::sub</w:t>
              <w:br/>
            </w:r>
            <w:r>
              <w:rPr>
                <w:rFonts w:ascii="Consolas" w:hAnsi="Consolas"/>
                <w:color w:val="24292F"/>
                <w:sz w:val="19"/>
                <w:rFonts w:ascii="Consolas" w:hAnsi="Consolas" w:cs="Consolas" w:eastAsia="Consolas"/>
              </w:rPr>
              <w:t xml:space="preserve">    UC_Render(["Render Danh sách Job Cards"]):::sub</w:t>
              <w:br/>
            </w:r>
            <w:r>
              <w:rPr>
                <w:rFonts w:ascii="Consolas" w:hAnsi="Consolas"/>
                <w:color w:val="24292F"/>
                <w:sz w:val="19"/>
                <w:rFonts w:ascii="Consolas" w:hAnsi="Consolas" w:cs="Consolas" w:eastAsia="Consolas"/>
              </w:rPr>
              <w:t xml:space="preserve">    UC_ExpireBadge(["Hiển thị Badge Sắp hết hạn"]):::sub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UC_Fetch</w:t>
              <w:br/>
            </w:r>
            <w:r>
              <w:rPr>
                <w:rFonts w:ascii="Consolas" w:hAnsi="Consolas"/>
                <w:color w:val="24292F"/>
                <w:sz w:val="19"/>
                <w:rFonts w:ascii="Consolas" w:hAnsi="Consolas" w:cs="Consolas" w:eastAsia="Consolas"/>
              </w:rPr>
              <w:t xml:space="preserve">    UC -.-&gt;|include| UC_Render</w:t>
              <w:br/>
            </w:r>
            <w:r>
              <w:rPr>
                <w:rFonts w:ascii="Consolas" w:hAnsi="Consolas"/>
                <w:color w:val="24292F"/>
                <w:sz w:val="19"/>
                <w:rFonts w:ascii="Consolas" w:hAnsi="Consolas" w:cs="Consolas" w:eastAsia="Consolas"/>
              </w:rPr>
              <w:t xml:space="preserve">    UC -.-&gt;|extend| UC_ExpireBadge</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UC-CAN-02-01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Danh sách Vị trí Tuyển dụng Đang mở (Live Job Listings)</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Cho phép ứng viên nhanh chóng quét qua tất cả vị trí đang cần người và tìm đúng cơ hội phù hợp nhất.</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xml:space="preserve">: Section </w:t>
            </w:r>
            <w:r>
              <w:rPr>
                <w:rFonts w:ascii="Times New Roman" w:hAnsi="Times New Roman"/>
                <w:b/>
                <w:color w:val="8C1414"/>
                <w:sz w:val="22"/>
                <w:rFonts w:ascii="Times New Roman" w:hAnsi="Times New Roman" w:cs="Times New Roman" w:eastAsia="Times New Roman"/>
              </w:rPr>
              <w:t>#jobs</w:t>
            </w:r>
            <w:r>
              <w:rPr>
                <w:rFonts w:ascii="Times New Roman" w:hAnsi="Times New Roman"/>
                <w:color w:val="000000"/>
                <w:sz w:val="22"/>
                <w:rFonts w:ascii="Times New Roman" w:hAnsi="Times New Roman" w:cs="Times New Roman" w:eastAsia="Times New Roman"/>
              </w:rPr>
              <w:t xml:space="preserve"> hiển thị danh sách các Job Card từ API. Mỗi card hiển thị tóm tắt nhanh về vị trí. Ứng viên có thể nhấp vào card để xem JD chi tiết hoặc nhấn thẳng "Ứng tuyển ngay".</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tải xong và tự động gọi API. Hoặc ứng viên nhấp CTA "Khám phá cơ hội ngay" từ Hero.</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Có ít nhất 1 tin tuyển dụng với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xml:space="preserve"> trong CSDL.</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job cards được render đầy đủ theo dữ liệu thực từ CSDL.</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Trang gọi </w:t>
            </w:r>
            <w:r>
              <w:rPr>
                <w:rFonts w:ascii="Times New Roman" w:hAnsi="Times New Roman"/>
                <w:b/>
                <w:color w:val="8C1414"/>
                <w:sz w:val="22"/>
                <w:rFonts w:ascii="Times New Roman" w:hAnsi="Times New Roman" w:cs="Times New Roman" w:eastAsia="Times New Roman"/>
              </w:rPr>
              <w:t>GET /api/job-postings?status=PUBLISHED</w:t>
            </w:r>
            <w:r>
              <w:rPr>
                <w:rFonts w:ascii="Times New Roman" w:hAnsi="Times New Roman"/>
                <w:color w:val="000000"/>
                <w:sz w:val="22"/>
                <w:rFonts w:ascii="Times New Roman" w:hAnsi="Times New Roman" w:cs="Times New Roman" w:eastAsia="Times New Roman"/>
              </w:rPr>
              <w:t>.</w:t>
              <w:br/>
              <w:t>2. Backend trả về mảng các tin tuyển dụng đang mở.</w:t>
              <w:br/>
              <w:t>3. Render từng Job Card: Icon vị trí, Tên công việc (đậm), Phòng ban, Địa điểm (MapPin icon), Hình thức (Briefcase icon), Mức lương, Nút "Xem chi tiết" + Nút "Ứng tuyển ngay".</w:t>
              <w:br/>
              <w:t>4. Tin còn &lt; 7 ngày deadline → Badge đỏ "Sắp hết hạn" hiển thị góc trên card.</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(Không có tin nào)</w:t>
            </w:r>
            <w:r>
              <w:rPr>
                <w:rFonts w:ascii="Times New Roman" w:hAnsi="Times New Roman"/>
                <w:color w:val="000000"/>
                <w:sz w:val="22"/>
                <w:rFonts w:ascii="Times New Roman" w:hAnsi="Times New Roman" w:cs="Times New Roman" w:eastAsia="Times New Roman"/>
              </w:rPr>
              <w:t xml:space="preserve">: API trả về mảng rỗng → Hiển thị trạng thái: </w:t>
            </w:r>
            <w:r>
              <w:rPr>
                <w:rFonts w:ascii="Times New Roman" w:hAnsi="Times New Roman"/>
                <w:i/>
                <w:color w:val="000000"/>
                <w:sz w:val="22"/>
                <w:rFonts w:ascii="Times New Roman" w:hAnsi="Times New Roman" w:cs="Times New Roman" w:eastAsia="Times New Roman"/>
              </w:rPr>
              <w:t>"Hiện tại chưa có vị trí nào đang tuyển dụng. Hãy quay lại sau!"</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Chỉ hiển thị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 xml:space="preserve"> (BR-CAN-01-01).</w:t>
              <w:br/>
              <w:t>- Badge cảnh báo deadline xuất hiện khi còn &lt; 7 ngày (BR-CAN-01-02).</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Số lượng Job Card hiển thị đúng bằng số tin PUBLISHED trong CSDL.</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Tin đã đóng (</w:t>
            </w:r>
            <w:r>
              <w:rPr>
                <w:rFonts w:ascii="Times New Roman" w:hAnsi="Times New Roman"/>
                <w:b/>
                <w:color w:val="8C1414"/>
                <w:sz w:val="22"/>
                <w:rFonts w:ascii="Times New Roman" w:hAnsi="Times New Roman" w:cs="Times New Roman" w:eastAsia="Times New Roman"/>
              </w:rPr>
              <w:t>CLOSED</w:t>
            </w:r>
            <w:r>
              <w:rPr>
                <w:rFonts w:ascii="Times New Roman" w:hAnsi="Times New Roman"/>
                <w:color w:val="000000"/>
                <w:sz w:val="22"/>
                <w:rFonts w:ascii="Times New Roman" w:hAnsi="Times New Roman" w:cs="Times New Roman" w:eastAsia="Times New Roman"/>
              </w:rPr>
              <w:t>) không xuất hiện trong danh sách.</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4.4. UC-CAN-02-02: Xem Mô tả Công việc Chi tiết (Job Detail / JD Popup)</w:t>
      </w:r>
    </w:p>
    <w:p>
      <w:pPr>
        <w:spacing w:line="300" w:lineRule="auto" w:before="0" w:after="60"/>
        <w:jc w:val="both"/>
      </w:pPr>
      <w:r>
        <w:rPr>
          <w:rFonts w:ascii="Times New Roman" w:hAnsi="Times New Roman"/>
          <w:color w:val="000000"/>
          <w:sz w:val="26"/>
          <w:rFonts w:ascii="Times New Roman" w:hAnsi="Times New Roman" w:cs="Times New Roman" w:eastAsia="Times New Roman"/>
        </w:rPr>
        <w:t>###### Sơ đồ Use Case: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LR</w:t>
              <w:br/>
            </w:r>
            <w:r>
              <w:rPr>
                <w:rFonts w:ascii="Consolas" w:hAnsi="Consolas"/>
                <w:color w:val="24292F"/>
                <w:sz w:val="19"/>
                <w:rFonts w:ascii="Consolas" w:hAnsi="Consolas" w:cs="Consolas" w:eastAsia="Consolas"/>
              </w:rPr>
              <w:t xml:space="preserve">    classDef actor fill:#0284c7,stroke:#38bdf8,stroke-width:2px,color:#ffffff,font-weight:bold;</w:t>
              <w:br/>
            </w:r>
            <w:r>
              <w:rPr>
                <w:rFonts w:ascii="Consolas" w:hAnsi="Consolas"/>
                <w:color w:val="24292F"/>
                <w:sz w:val="19"/>
                <w:rFonts w:ascii="Consolas" w:hAnsi="Consolas" w:cs="Consolas" w:eastAsia="Consolas"/>
              </w:rPr>
              <w:t xml:space="preserve">    classDef main fill:#7c3aed,stroke:#c084fc,stroke-width:2px,color:#ffffff,font-weight:bold;</w:t>
              <w:br/>
            </w:r>
            <w:r>
              <w:rPr>
                <w:rFonts w:ascii="Consolas" w:hAnsi="Consolas"/>
                <w:color w:val="24292F"/>
                <w:sz w:val="19"/>
                <w:rFonts w:ascii="Consolas" w:hAnsi="Consolas" w:cs="Consolas" w:eastAsia="Consolas"/>
              </w:rPr>
              <w:t xml:space="preserve">    classDef sub fill:#334155,stroke:#94a3b8,stroke-width:1.5px,color:#ffffff,font-weight:bold;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Ứng viên (Candidate)"]):::actor</w:t>
              <w:br/>
            </w:r>
            <w:r>
              <w:rPr>
                <w:rFonts w:ascii="Consolas" w:hAnsi="Consolas"/>
                <w:color w:val="24292F"/>
                <w:sz w:val="19"/>
                <w:rFonts w:ascii="Consolas" w:hAnsi="Consolas" w:cs="Consolas" w:eastAsia="Consolas"/>
              </w:rPr>
              <w:t xml:space="preserve">    UC(["UC-CAN-02-02: Xem JD Chi tiết"]):::main</w:t>
              <w:br/>
            </w:r>
            <w:r>
              <w:rPr>
                <w:rFonts w:ascii="Consolas" w:hAnsi="Consolas"/>
                <w:color w:val="24292F"/>
                <w:sz w:val="19"/>
                <w:rFonts w:ascii="Consolas" w:hAnsi="Consolas" w:cs="Consolas" w:eastAsia="Consolas"/>
              </w:rPr>
              <w:t xml:space="preserve">    UC_OpenModal(["Mở Modal Mô tả Công việc Chi tiết"]):::sub</w:t>
              <w:br/>
            </w:r>
            <w:r>
              <w:rPr>
                <w:rFonts w:ascii="Consolas" w:hAnsi="Consolas"/>
                <w:color w:val="24292F"/>
                <w:sz w:val="19"/>
                <w:rFonts w:ascii="Consolas" w:hAnsi="Consolas" w:cs="Consolas" w:eastAsia="Consolas"/>
              </w:rPr>
              <w:t xml:space="preserve">    UC_ShowJD(["Hiển thị đầy đủ Yêu cầu, Trách nhiệm, Quyền lợi"]):::sub</w:t>
              <w:br/>
            </w:r>
            <w:r>
              <w:rPr>
                <w:rFonts w:ascii="Consolas" w:hAnsi="Consolas"/>
                <w:color w:val="24292F"/>
                <w:sz w:val="19"/>
                <w:rFonts w:ascii="Consolas" w:hAnsi="Consolas" w:cs="Consolas" w:eastAsia="Consolas"/>
              </w:rPr>
              <w:t xml:space="preserve">    UC_CTA(["Nút Ứng tuyển ngay từ Modal JD"]):::sub</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Actor --&gt; UC</w:t>
              <w:br/>
            </w:r>
            <w:r>
              <w:rPr>
                <w:rFonts w:ascii="Consolas" w:hAnsi="Consolas"/>
                <w:color w:val="24292F"/>
                <w:sz w:val="19"/>
                <w:rFonts w:ascii="Consolas" w:hAnsi="Consolas" w:cs="Consolas" w:eastAsia="Consolas"/>
              </w:rPr>
              <w:t xml:space="preserve">    UC -.-&gt;|include| UC_OpenModal</w:t>
              <w:br/>
            </w:r>
            <w:r>
              <w:rPr>
                <w:rFonts w:ascii="Consolas" w:hAnsi="Consolas"/>
                <w:color w:val="24292F"/>
                <w:sz w:val="19"/>
                <w:rFonts w:ascii="Consolas" w:hAnsi="Consolas" w:cs="Consolas" w:eastAsia="Consolas"/>
              </w:rPr>
              <w:t xml:space="preserve">    UC -.-&gt;|include| UC_ShowJD</w:t>
              <w:br/>
            </w:r>
            <w:r>
              <w:rPr>
                <w:rFonts w:ascii="Consolas" w:hAnsi="Consolas"/>
                <w:color w:val="24292F"/>
                <w:sz w:val="19"/>
                <w:rFonts w:ascii="Consolas" w:hAnsi="Consolas" w:cs="Consolas" w:eastAsia="Consolas"/>
              </w:rPr>
              <w:t xml:space="preserve">    UC -.-&gt;|extend| UC_CTA</w:t>
            </w:r>
          </w:p>
        </w:tc>
      </w:tr>
    </w:tbl>
    <w:p>
      <w:pPr>
        <w:spacing w:after="80"/>
      </w:pP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UC-CAN-02-02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Xem Mô tả Công việc Chi tiết (Job Detail / JD Popup)</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đầy đủ thông tin để ứng viên tự đánh giá mức độ phù hợp trước khi quyết định nộp hồ sơ.</w:t>
              <w:br/>
              <w:t xml:space="preserve">- </w:t>
            </w:r>
            <w:r>
              <w:rPr>
                <w:rFonts w:ascii="Times New Roman" w:hAnsi="Times New Roman"/>
                <w:b/>
                <w:color w:val="000000"/>
                <w:sz w:val="22"/>
                <w:rFonts w:ascii="Times New Roman" w:hAnsi="Times New Roman" w:cs="Times New Roman" w:eastAsia="Times New Roman"/>
              </w:rPr>
              <w:t>Mô tả</w:t>
            </w:r>
            <w:r>
              <w:rPr>
                <w:rFonts w:ascii="Times New Roman" w:hAnsi="Times New Roman"/>
                <w:color w:val="000000"/>
                <w:sz w:val="22"/>
                <w:rFonts w:ascii="Times New Roman" w:hAnsi="Times New Roman" w:cs="Times New Roman" w:eastAsia="Times New Roman"/>
              </w:rPr>
              <w:t>: Khi nhấp "Xem chi tiết", hệ thống mở modal toàn màn hình hiển thị toàn bộ nội dung JD của vị trí được chọn: Tên vị trí, Phòng ban, Địa điểm, Hình thức làm việc, Mức lương tham khảo, Hạn nộp hồ sơ và mô tả đầy đủ công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 (Bắt buộc)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nhấp nút "Xem chi tiết" (ChevronRight icon) trên một Job Card bất kỳ.</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Tin tuyển dụng đang ở </w:t>
            </w:r>
            <w:r>
              <w:rPr>
                <w:rFonts w:ascii="Times New Roman" w:hAnsi="Times New Roman"/>
                <w:b/>
                <w:color w:val="8C1414"/>
                <w:sz w:val="22"/>
                <w:rFonts w:ascii="Times New Roman" w:hAnsi="Times New Roman" w:cs="Times New Roman" w:eastAsia="Times New Roman"/>
              </w:rPr>
              <w:t>status = PUBLISHED</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đầy đủ nội dung JD; Ứng viên đọc và quyết định có ứng tuyển không.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nhấp "Xem chi tiết" trên Job Card.</w:t>
              <w:br/>
              <w:t>2. Modal overlay toàn màn hình hiện ra với hiệu ứng slide-in hoặc fade-in.</w:t>
              <w:br/>
              <w:t>3. Nội dung modal: Header (Tên vị trí, logo phòng ban), các pill thông tin (Địa điểm, Loại hình, Lương, Hạn nộp), mô tả công việc đầy đủ (Responsibilities / Requirements / Benefits) dạng rich text.</w:t>
              <w:br/>
              <w:t>4. Dưới cùng modal: Nút "Ứng tuyển ngay" (primary) và nút "Đóng" (outline).</w:t>
              <w:br/>
              <w:t>5. Nhấn "Ứng tuyển ngay" → Đóng modal này và mở modal Form ứng tuyển (chuyển sang UC-CAN-03-01).</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 Exception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EF-01 (Ứng viên đóng modal)</w:t>
            </w:r>
            <w:r>
              <w:rPr>
                <w:rFonts w:ascii="Times New Roman" w:hAnsi="Times New Roman"/>
                <w:color w:val="000000"/>
                <w:sz w:val="22"/>
                <w:rFonts w:ascii="Times New Roman" w:hAnsi="Times New Roman" w:cs="Times New Roman" w:eastAsia="Times New Roman"/>
              </w:rPr>
              <w:t>: Bấm nút Đóng hoặc nhấn phím Escape → Modal đóng, trở lại danh sách tin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7</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Business Rules &amp; Validation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Modal phải scroll được bên trong nếu nội dung JD quá dài (không cuộn toàn trang).</w:t>
              <w:br/>
              <w:t>- SEO: Nội dung JD nên có thể được index bởi công cụ tìm kiếm (SEO-friendly URL hoặc structured data).</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8</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Acceptance Criteria</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AC-01</w:t>
            </w:r>
            <w:r>
              <w:rPr>
                <w:rFonts w:ascii="Times New Roman" w:hAnsi="Times New Roman"/>
                <w:color w:val="000000"/>
                <w:sz w:val="22"/>
                <w:rFonts w:ascii="Times New Roman" w:hAnsi="Times New Roman" w:cs="Times New Roman" w:eastAsia="Times New Roman"/>
              </w:rPr>
              <w:t>: Modal hiển thị đúng thông tin JD của vị trí đã nhấp, không bị lẫn với vị trí khác.</w:t>
              <w:br/>
              <w:t xml:space="preserve">- </w:t>
            </w:r>
            <w:r>
              <w:rPr>
                <w:rFonts w:ascii="Times New Roman" w:hAnsi="Times New Roman"/>
                <w:b/>
                <w:color w:val="000000"/>
                <w:sz w:val="22"/>
                <w:rFonts w:ascii="Times New Roman" w:hAnsi="Times New Roman" w:cs="Times New Roman" w:eastAsia="Times New Roman"/>
              </w:rPr>
              <w:t>AC-02</w:t>
            </w:r>
            <w:r>
              <w:rPr>
                <w:rFonts w:ascii="Times New Roman" w:hAnsi="Times New Roman"/>
                <w:color w:val="000000"/>
                <w:sz w:val="22"/>
                <w:rFonts w:ascii="Times New Roman" w:hAnsi="Times New Roman" w:cs="Times New Roman" w:eastAsia="Times New Roman"/>
              </w:rPr>
              <w:t>: Có thể đọc toàn bộ nội dung JD dài mà không cần cuộn toàn trang.</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Ứng viên Khám phá Danh sách Việc làm đến Xem JD Chi tiết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UV as Ứng viên</w:t>
              <w:br/>
            </w:r>
            <w:r>
              <w:rPr>
                <w:rFonts w:ascii="Consolas" w:hAnsi="Consolas"/>
                <w:color w:val="24292F"/>
                <w:sz w:val="19"/>
                <w:rFonts w:ascii="Consolas" w:hAnsi="Consolas" w:cs="Consolas" w:eastAsia="Consolas"/>
              </w:rPr>
              <w:t xml:space="preserve">    participant FE as Candidate Portal (React)</w:t>
              <w:br/>
            </w:r>
            <w:r>
              <w:rPr>
                <w:rFonts w:ascii="Consolas" w:hAnsi="Consolas"/>
                <w:color w:val="24292F"/>
                <w:sz w:val="19"/>
                <w:rFonts w:ascii="Consolas" w:hAnsi="Consolas" w:cs="Consolas" w:eastAsia="Consolas"/>
              </w:rPr>
              <w:t xml:space="preserve">    participant API as Job Postings API</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UV-&gt;&gt;FE: Truy cập /candidate</w:t>
              <w:br/>
            </w:r>
            <w:r>
              <w:rPr>
                <w:rFonts w:ascii="Consolas" w:hAnsi="Consolas"/>
                <w:color w:val="24292F"/>
                <w:sz w:val="19"/>
                <w:rFonts w:ascii="Consolas" w:hAnsi="Consolas" w:cs="Consolas" w:eastAsia="Consolas"/>
              </w:rPr>
              <w:t xml:space="preserve">    FE-&gt;&gt;FE: Render Hero Banner, Culture Section (Static Content)</w:t>
              <w:br/>
            </w:r>
            <w:r>
              <w:rPr>
                <w:rFonts w:ascii="Consolas" w:hAnsi="Consolas"/>
                <w:color w:val="24292F"/>
                <w:sz w:val="19"/>
                <w:rFonts w:ascii="Consolas" w:hAnsi="Consolas" w:cs="Consolas" w:eastAsia="Consolas"/>
              </w:rPr>
              <w:t xml:space="preserve">    FE-&gt;&gt;API: GET /api/job-postings (Auto-fetch khi mount component)</w:t>
              <w:br/>
            </w:r>
            <w:r>
              <w:rPr>
                <w:rFonts w:ascii="Consolas" w:hAnsi="Consolas"/>
                <w:color w:val="24292F"/>
                <w:sz w:val="19"/>
                <w:rFonts w:ascii="Consolas" w:hAnsi="Consolas" w:cs="Consolas" w:eastAsia="Consolas"/>
              </w:rPr>
              <w:t xml:space="preserve">    API-&gt;&gt;DB: SELECT * FROM JobPosting WHERE status='PUBLISHED' ORDER BY createdAt DESC</w:t>
              <w:br/>
            </w:r>
            <w:r>
              <w:rPr>
                <w:rFonts w:ascii="Consolas" w:hAnsi="Consolas"/>
                <w:color w:val="24292F"/>
                <w:sz w:val="19"/>
                <w:rFonts w:ascii="Consolas" w:hAnsi="Consolas" w:cs="Consolas" w:eastAsia="Consolas"/>
              </w:rPr>
              <w:t xml:space="preserve">    DB--&gt;&gt;API: Trả về danh sách tin tuyển dụng đang mở</w:t>
              <w:br/>
            </w:r>
            <w:r>
              <w:rPr>
                <w:rFonts w:ascii="Consolas" w:hAnsi="Consolas"/>
                <w:color w:val="24292F"/>
                <w:sz w:val="19"/>
                <w:rFonts w:ascii="Consolas" w:hAnsi="Consolas" w:cs="Consolas" w:eastAsia="Consolas"/>
              </w:rPr>
              <w:t xml:space="preserve">    API--&gt;&gt;FE: HTTP 200 OK [ { id, title, department, location, salary, deadline, description } ]</w:t>
              <w:br/>
            </w:r>
            <w:r>
              <w:rPr>
                <w:rFonts w:ascii="Consolas" w:hAnsi="Consolas"/>
                <w:color w:val="24292F"/>
                <w:sz w:val="19"/>
                <w:rFonts w:ascii="Consolas" w:hAnsi="Consolas" w:cs="Consolas" w:eastAsia="Consolas"/>
              </w:rPr>
              <w:t xml:space="preserve">    FE--&gt;&gt;UV: Render danh sách Job Cards trong section #jobs</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UV, FE: Ứng viên nhấp xem chi tiết một vị trí</w:t>
              <w:br/>
            </w:r>
            <w:r>
              <w:rPr>
                <w:rFonts w:ascii="Consolas" w:hAnsi="Consolas"/>
                <w:color w:val="24292F"/>
                <w:sz w:val="19"/>
                <w:rFonts w:ascii="Consolas" w:hAnsi="Consolas" w:cs="Consolas" w:eastAsia="Consolas"/>
              </w:rPr>
              <w:t xml:space="preserve">    UV-&gt;&gt;FE: Bấm "Xem chi tiết" trên Job Card "Senior Frontend Engineer"</w:t>
              <w:br/>
            </w:r>
            <w:r>
              <w:rPr>
                <w:rFonts w:ascii="Consolas" w:hAnsi="Consolas"/>
                <w:color w:val="24292F"/>
                <w:sz w:val="19"/>
                <w:rFonts w:ascii="Consolas" w:hAnsi="Consolas" w:cs="Consolas" w:eastAsia="Consolas"/>
              </w:rPr>
              <w:t xml:space="preserve">    FE-&gt;&gt;FE: setState(selectedJob = jobPosting) → Render Modal JD</w:t>
              <w:br/>
            </w:r>
            <w:r>
              <w:rPr>
                <w:rFonts w:ascii="Consolas" w:hAnsi="Consolas"/>
                <w:color w:val="24292F"/>
                <w:sz w:val="19"/>
                <w:rFonts w:ascii="Consolas" w:hAnsi="Consolas" w:cs="Consolas" w:eastAsia="Consolas"/>
              </w:rPr>
              <w:t xml:space="preserve">    FE--&gt;&gt;UV: Modal JD hiển thị đầy đủ: Tên, Phòng ban, Mô tả, Yêu cầu, Lương, Deadline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UV-&gt;&gt;FE: Bấm "Ứng tuyển ngay" bên trong Modal</w:t>
              <w:br/>
            </w:r>
            <w:r>
              <w:rPr>
                <w:rFonts w:ascii="Consolas" w:hAnsi="Consolas"/>
                <w:color w:val="24292F"/>
                <w:sz w:val="19"/>
                <w:rFonts w:ascii="Consolas" w:hAnsi="Consolas" w:cs="Consolas" w:eastAsia="Consolas"/>
              </w:rPr>
              <w:t xml:space="preserve">    FE-&gt;&gt;FE: Đóng Modal JD → Mở Modal Form Ứng tuyển (UC-CAN-03-01)</w:t>
              <w:br/>
            </w:r>
            <w:r>
              <w:rPr>
                <w:rFonts w:ascii="Consolas" w:hAnsi="Consolas"/>
                <w:color w:val="24292F"/>
                <w:sz w:val="19"/>
                <w:rFonts w:ascii="Consolas" w:hAnsi="Consolas" w:cs="Consolas" w:eastAsia="Consolas"/>
              </w:rPr>
              <w:t xml:space="preserve">    FE--&gt;&gt;UV: Form ứng tuyển hiển thị với tiêu đề vị trí đã chọn sẵn</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Test ID</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 con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 bước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kỳ vọng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Mức độ</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UC-CAN-01-01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chủ tải đầy đủ nội dung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URL: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Mở trình duyệt ẩn danh.</w:t>
              <w:br/>
              <w:t>2. Truy cập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Hero banner, navbar, 2 nút CTA hiển thị trong &lt; 3 giây.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TC-CAN-01-02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UC-CAN-01-01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CTA "Khám phá cơ hội" hoạt động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Nút CTA trên Hero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Bấm nút "Khám phá cơ hội ngay".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cuộn mượt mà đến section #jobs.</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TC-CAN-01-03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UC-CAN-01-02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đúng nội dung Phúc lợi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Trang /candidate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Cuộn đến phần Benefits.</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Tối thiểu 6 mục phúc lợi hiển thị rõ ràng với icon.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danh sách tin PUBLISHED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CSDL có 5 tin PUBLISHED, 2 tin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Vào trang /candidate.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Chỉ 5 Job Card hiển thị, không có tin DRAFT.</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Badge sắp hết hạn hiển thị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Tin có deadline = ngày mai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Kiểm tra Job Card của tin đó.</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Hiển thị badge đỏ "Sắp hết hạn" hoặc "Còn 1 ngày".</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P1</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TC-CAN-02-03</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Trang trống khi không có tin nào</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Không có tin PUBLISHED</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Xóa hết tin PUBLISHED.</w:t>
              <w:br/>
              <w:t>2. Vào trang.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thông báo "Chưa có vị trí nào đang tuyển dụng".</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TC-CAN-02-04</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UC-CAN-02-02</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JD đúng vị trí đã click</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Nhấp vào "Frontend Engineer"</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Bấm Xem chi tiết.</w:t>
              <w:br/>
              <w:t>2. Đọc tên vị trí trong modal.</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Modal hiển thị tên "Senior Frontend Engineer" đúng với card đã nhấp.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P0</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TC-CAN-02-05</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UC-CAN-02-02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Đóng modal JD bằng Escape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JD đang mở</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1. Nhấn phím Escape.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Modal đóng, trở lại trang danh sách jobs.</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P2</w:t>
            </w:r>
          </w:p>
        </w:tc>
      </w:tr>
    </w:tbl>
    <w:p>
      <w:pPr>
        <w:spacing w:after="80" w:before="0"/>
      </w:pPr>
    </w:p>
    <w:p>
      <w:pPr>
        <w:spacing w:before="180" w:after="60"/>
      </w:pPr>
      <w:r>
        <w:rPr>
          <w:rFonts w:ascii="Times New Roman" w:hAnsi="Times New Roman"/>
          <w:b/>
          <w:color w:val="141414"/>
          <w:sz w:val="27"/>
          <w:rFonts w:ascii="Times New Roman" w:hAnsi="Times New Roman" w:cs="Times New Roman" w:eastAsia="Times New Roman"/>
        </w:rPr>
        <w:t>Usecase: UC-CAN-03 &amp; UC-CAN-04 - Nộp Hồ sơ, Tài khoản Ứng viên &amp; Theo dõi Tiến trình Tuyển dụng 2 chiều (Candidate Portal &amp; Collaborative Application Lifecycle)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Mục đích</w:t>
      </w:r>
      <w:r>
        <w:rPr>
          <w:rFonts w:ascii="Times New Roman" w:hAnsi="Times New Roman"/>
          <w:color w:val="000000"/>
          <w:sz w:val="26"/>
          <w:rFonts w:ascii="Times New Roman" w:hAnsi="Times New Roman" w:cs="Times New Roman" w:eastAsia="Times New Roman"/>
        </w:rPr>
        <w:t>: Cung cấp một cổng tự phục vụ toàn diện (Candidate Self-service Experience) cho ứng viên: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Cho phép ứng viên nộp hồ sơ nhanh chóng hoặc đăng ký/đăng nhập tài khoản cá nhân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Tự động liên kết các đơn tuyển dụng theo email cá nhân, theo dõi tiến trình xét duyệt hồ sơ theo thời gian thực (Đang sàng lọc, Chờ phỏng vấn, Đã có Offer, Nhận việc thành công, Chưa phù hợp).</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Tiếp nhận Thư mời nhận việc trực tuyến (</w:t>
      </w:r>
      <w:r>
        <w:rPr>
          <w:rFonts w:ascii="Times New Roman" w:hAnsi="Times New Roman"/>
          <w:b/>
          <w:color w:val="000000"/>
          <w:sz w:val="26"/>
          <w:rFonts w:ascii="Times New Roman" w:hAnsi="Times New Roman" w:cs="Times New Roman" w:eastAsia="Times New Roman"/>
        </w:rPr>
        <w:t>Job Offer</w:t>
      </w:r>
      <w:r>
        <w:rPr>
          <w:rFonts w:ascii="Times New Roman" w:hAnsi="Times New Roman"/>
          <w:color w:val="000000"/>
          <w:sz w:val="26"/>
          <w:rFonts w:ascii="Times New Roman" w:hAnsi="Times New Roman" w:cs="Times New Roman" w:eastAsia="Times New Roman"/>
        </w:rPr>
        <w:t>) với đầy đủ điều khoản đãi ngộ (Lương cơ bản, Tỷ lệ thử việc, Ngày nhận việc, Phúc lợi).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color w:val="000000"/>
          <w:sz w:val="26"/>
          <w:rFonts w:ascii="Times New Roman" w:hAnsi="Times New Roman" w:cs="Times New Roman" w:eastAsia="Times New Roman"/>
        </w:rPr>
        <w:t>Trực tiếp phản hồi Offer 2 chiều: Từ chối kèm lý do hoặc Chấp nhận Offer.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color w:val="000000"/>
          <w:sz w:val="26"/>
          <w:rFonts w:ascii="Times New Roman" w:hAnsi="Times New Roman" w:cs="Times New Roman" w:eastAsia="Times New Roman"/>
        </w:rPr>
        <w:t xml:space="preserve">Khi chấp nhận Offer, hệ thống kích hoạt </w:t>
      </w:r>
      <w:r>
        <w:rPr>
          <w:rFonts w:ascii="Times New Roman" w:hAnsi="Times New Roman"/>
          <w:b/>
          <w:color w:val="000000"/>
          <w:sz w:val="26"/>
          <w:rFonts w:ascii="Times New Roman" w:hAnsi="Times New Roman" w:cs="Times New Roman" w:eastAsia="Times New Roman"/>
        </w:rPr>
        <w:t>Biểu mẫu Khai báo Hồ sơ Tiền Tiếp nhận (Pre-Onboarding Profile Wizard)</w:t>
      </w:r>
      <w:r>
        <w:rPr>
          <w:rFonts w:ascii="Times New Roman" w:hAnsi="Times New Roman"/>
          <w:color w:val="000000"/>
          <w:sz w:val="26"/>
          <w:rFonts w:ascii="Times New Roman" w:hAnsi="Times New Roman" w:cs="Times New Roman" w:eastAsia="Times New Roman"/>
        </w:rPr>
        <w:t xml:space="preserve"> 2 bước để ứng viên tự cung cấp thông tin CCCD, nơi cấp, MST cá nhân, tài khoản ngân hàng và liên hệ khẩn cấp nhằm chuẩn bị cho ngày đầu tiên gia nhập công ty.</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Actor (Tác nhân)</w:t>
      </w:r>
      <w:r>
        <w:rPr>
          <w:rFonts w:ascii="Times New Roman" w:hAnsi="Times New Roman"/>
          <w:color w:val="000000"/>
          <w:sz w:val="26"/>
          <w:rFonts w:ascii="Times New Roman" w:hAnsi="Times New Roman" w:cs="Times New Roman" w:eastAsia="Times New Roman"/>
        </w:rPr>
        <w:t>: Ứng viên (Candidate), Hệ thống Backend, Bộ phận Tuyển dụng (HR).</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Điều kiện tiên quyết</w:t>
      </w:r>
      <w:r>
        <w:rPr>
          <w:rFonts w:ascii="Times New Roman" w:hAnsi="Times New Roman"/>
          <w:color w:val="000000"/>
          <w:sz w:val="26"/>
          <w:rFonts w:ascii="Times New Roman" w:hAnsi="Times New Roman" w:cs="Times New Roman" w:eastAsia="Times New Roman"/>
        </w:rPr>
        <w:t>: Ứng viên truy cập Cổng Tuyển dụng công khai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w:t>
      </w:r>
    </w:p>
    <w:p>
      <w:pPr>
        <w:spacing w:before="80" w:after="40"/>
      </w:pPr>
      <w:r>
        <w:rPr>
          <w:rFonts w:ascii="Times New Roman" w:hAnsi="Times New Roman"/>
          <w:b/>
          <w:color w:val="3C3C3C"/>
          <w:sz w:val="25"/>
          <w:rFonts w:ascii="Times New Roman" w:hAnsi="Times New Roman" w:cs="Times New Roman" w:eastAsia="Times New Roman"/>
        </w:rPr>
        <w:t>Danh mục các chức năng con (Sub-features):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UC-CAN-03-01: Điền &amp; Nộp Form Ứng tuyển Trực tuyến (Online Application Form)</w:t>
      </w:r>
      <w:r>
        <w:rPr>
          <w:rFonts w:ascii="Times New Roman" w:hAnsi="Times New Roman"/>
          <w:color w:val="000000"/>
          <w:sz w:val="26"/>
          <w:rFonts w:ascii="Times New Roman" w:hAnsi="Times New Roman" w:cs="Times New Roman" w:eastAsia="Times New Roman"/>
        </w:rPr>
        <w:t>: Ứng viên nộp hồ sơ với Họ tên, Email, SĐT và Link CV.</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UC-CAN-03-02: Nhận Xác nhận Tiếp nhận Hồ sơ (Application Confirmation)</w:t>
      </w:r>
      <w:r>
        <w:rPr>
          <w:rFonts w:ascii="Times New Roman" w:hAnsi="Times New Roman"/>
          <w:color w:val="000000"/>
          <w:sz w:val="26"/>
          <w:rFonts w:ascii="Times New Roman" w:hAnsi="Times New Roman" w:cs="Times New Roman" w:eastAsia="Times New Roman"/>
        </w:rPr>
        <w:t>: Màn hình xác nhận thành công và hướng dẫn theo dõi tiến trình.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UC-CAN-03-03: Đăng ký &amp; Đăng nhập Tài khoản Ứng viên (Candidate Authentication)</w:t>
      </w:r>
      <w:r>
        <w:rPr>
          <w:rFonts w:ascii="Times New Roman" w:hAnsi="Times New Roman"/>
          <w:color w:val="000000"/>
          <w:sz w:val="26"/>
          <w:rFonts w:ascii="Times New Roman" w:hAnsi="Times New Roman" w:cs="Times New Roman" w:eastAsia="Times New Roman"/>
        </w:rPr>
        <w:t>: Quản lý tài khoản cá nhân bằng Email/Mật khẩu với cơ chế mã hóa mật khẩu bcrypt và cấp mã JWT riêng biệt (</w:t>
      </w:r>
      <w:r>
        <w:rPr>
          <w:rFonts w:ascii="Times New Roman" w:hAnsi="Times New Roman"/>
          <w:b/>
          <w:color w:val="8C1414"/>
          <w:sz w:val="26"/>
          <w:rFonts w:ascii="Times New Roman" w:hAnsi="Times New Roman" w:cs="Times New Roman" w:eastAsia="Times New Roman"/>
        </w:rPr>
        <w:t>CandidateUser</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UC-CAN-04-01: Bảng Điều khiển Theo dõi Đơn Ứng tuyển (Self-service Application Dashboard)</w:t>
      </w:r>
      <w:r>
        <w:rPr>
          <w:rFonts w:ascii="Times New Roman" w:hAnsi="Times New Roman"/>
          <w:color w:val="000000"/>
          <w:sz w:val="26"/>
          <w:rFonts w:ascii="Times New Roman" w:hAnsi="Times New Roman" w:cs="Times New Roman" w:eastAsia="Times New Roman"/>
        </w:rPr>
        <w:t>: Xem toàn bộ các vị trí đã ứng tuyển, ngày nộp, trạng thái xử lý hiện tại và lịch sử xét duyệt.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UC-CAN-04-02: Xem Thư mời Nhận việc Trực tuyến (Online Job Offer Letter)</w:t>
      </w:r>
      <w:r>
        <w:rPr>
          <w:rFonts w:ascii="Times New Roman" w:hAnsi="Times New Roman"/>
          <w:color w:val="000000"/>
          <w:sz w:val="26"/>
          <w:rFonts w:ascii="Times New Roman" w:hAnsi="Times New Roman" w:cs="Times New Roman" w:eastAsia="Times New Roman"/>
        </w:rPr>
        <w:t>: Xem chi tiết các điều khoản việc làm, mức lương, ngày đi làm do HR phát hành.</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UC-CAN-04-03: Phản hồi Offer &amp; Khai báo Hồ sơ Tiền Tiếp nhận (Offer Response &amp; Pre-Onboarding Wizard)</w:t>
      </w:r>
      <w:r>
        <w:rPr>
          <w:rFonts w:ascii="Times New Roman" w:hAnsi="Times New Roman"/>
          <w:color w:val="000000"/>
          <w:sz w:val="26"/>
          <w:rFonts w:ascii="Times New Roman" w:hAnsi="Times New Roman" w:cs="Times New Roman" w:eastAsia="Times New Roman"/>
        </w:rPr>
        <w:t>: Chấp nhận Offer và hoàn tất biểu mẫu khai báo thông tin pháp lý, ngân hàng, gia đình trực tuyến.</w:t>
      </w: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2. Dữ liệu nghiệp vụ đầu vào (Input Data &amp; Parameters)</w:t>
      </w:r>
    </w:p>
    <w:p>
      <w:pPr>
        <w:spacing w:before="80" w:after="40"/>
      </w:pPr>
      <w:r>
        <w:rPr>
          <w:rFonts w:ascii="Times New Roman" w:hAnsi="Times New Roman"/>
          <w:b/>
          <w:color w:val="3C3C3C"/>
          <w:sz w:val="25"/>
          <w:rFonts w:ascii="Times New Roman" w:hAnsi="Times New Roman" w:cs="Times New Roman" w:eastAsia="Times New Roman"/>
        </w:rPr>
        <w:t>2.1. Đăng ký &amp; Đăng nhập Tài khoản Ứng viên (CandidateUser)</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Ràng buộc nghiệp vụ</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email</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Định danh đăng nhập duy nhất, định dạng email chuẩn.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password</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Mật khẩu tối thiểu 6 ký tự, mã hóa một chiều bằng bcrypt salt 10.</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name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2268"/>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và tên đầy đủ của ứng viên.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phone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2268"/>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liên hệ cá nhân.</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2.2. Biểu mẫu Khai báo Hồ sơ Tiền Tiếp nhận (Pre-Onboarding Wizard)</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Bước</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Nhóm dữ liệu</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trường</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Kiểu dữ liệu</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Bắt buộc</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nghiệp vụ</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Bước 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Định danh &amp; Pháp lý</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String(12)</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Căn cước công dân gắn chip (12 số).</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cccdDate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Ngày cấp CCCD ghi trên thẻ.</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cccdPlace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Nơi cấp (VD: Cục Cảnh sát QLHC về TTXH).</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taxCode</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String(20)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Mã số thuế thu nhập cá nhân (nếu đã có).</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dob</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Date</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Ngày tháng năm sinh.</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gender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Enum</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Giới tính: </w:t>
            </w:r>
            <w:r>
              <w:rPr>
                <w:rFonts w:ascii="Times New Roman" w:hAnsi="Times New Roman"/>
                <w:b/>
                <w:color w:val="8C1414"/>
                <w:sz w:val="22"/>
                <w:rFonts w:ascii="Times New Roman" w:hAnsi="Times New Roman" w:cs="Times New Roman" w:eastAsia="Times New Roman"/>
              </w:rPr>
              <w:t>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FEMALE</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OTHER</w:t>
            </w:r>
            <w:r>
              <w:rPr>
                <w:rFonts w:ascii="Times New Roman" w:hAnsi="Times New Roman"/>
                <w:color w:val="000000"/>
                <w:sz w:val="22"/>
                <w:rFonts w:ascii="Times New Roman" w:hAnsi="Times New Roman" w:cs="Times New Roman" w:eastAsia="Times New Roman"/>
              </w:rPr>
              <w:t>.</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address</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String(255)</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Địa chỉ thường trú hoặc nơi ở hiện tại.</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Bước 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Tài chính &amp; Liên hệ Khẩn cấp</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bankAccount</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String(30)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Số tài khoản ngân hàng chính chủ để nhận lương.</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bankName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Tên ngân hàng (Vietcombank, MB, Techcombank...).</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bankBranch</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String(150)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Không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Chi nhánh mở tài khoản.</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emergencyName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String(100)</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Họ tên người liên hệ khẩn cấp (bố mẹ/vợ chồng).</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emergencyRel</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String(50)</w:t>
            </w:r>
          </w:p>
        </w:tc>
        <w:tc>
          <w:tcPr>
            <w:tcW w:type="dxa" w:w="1512"/>
            <w:tcMar>
              <w:top w:w="80" w:type="dxa"/>
              <w:bottom w:w="80" w:type="dxa"/>
              <w:left w:w="100" w:type="dxa"/>
              <w:right w:w="100" w:type="dxa"/>
            </w:tcMar>
            <w:vAlign w:val="center"/>
            <w:shd w:fill="FFFFFF"/>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Mối quan hệ thân nhân.</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emergencyPhone</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String(15)</w:t>
            </w:r>
          </w:p>
        </w:tc>
        <w:tc>
          <w:tcPr>
            <w:tcW w:type="dxa" w:w="1512"/>
            <w:tcMar>
              <w:top w:w="80" w:type="dxa"/>
              <w:bottom w:w="80" w:type="dxa"/>
              <w:left w:w="100" w:type="dxa"/>
              <w:right w:w="100" w:type="dxa"/>
            </w:tcMar>
            <w:vAlign w:val="center"/>
            <w:shd w:fill="FAFAFA"/>
          </w:tcPr>
          <w:p>
            <w:pPr>
              <w:spacing w:line="276" w:lineRule="auto" w:before="20" w:after="20"/>
              <w:jc w:val="center"/>
            </w:pPr>
            <w:r>
              <w:rPr>
                <w:rFonts w:ascii="Times New Roman" w:hAnsi="Times New Roman"/>
                <w:color w:val="000000"/>
                <w:sz w:val="22"/>
                <w:rFonts w:ascii="Times New Roman" w:hAnsi="Times New Roman" w:cs="Times New Roman" w:eastAsia="Times New Roman"/>
              </w:rPr>
              <w:t>Có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Số điện thoại người liên hệ khẩn cấp.</w:t>
            </w:r>
          </w:p>
        </w:tc>
      </w:tr>
    </w:tbl>
    <w:p>
      <w:pPr>
        <w:spacing w:after="80" w:before="0"/>
      </w:pPr>
    </w:p>
    <w:p>
      <w:pPr>
        <w:spacing w:before="80" w:after="40"/>
      </w:pPr>
      <w:r>
        <w:rPr>
          <w:rFonts w:ascii="Times New Roman" w:hAnsi="Times New Roman"/>
          <w:b/>
          <w:color w:val="3C3C3C"/>
          <w:sz w:val="25"/>
          <w:rFonts w:ascii="Times New Roman" w:hAnsi="Times New Roman" w:cs="Times New Roman" w:eastAsia="Times New Roman"/>
        </w:rPr>
        <w:t>2.3. Trạng thái Vòng đời Hồ sơ Ứng viên trên Cổng Ứng viên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14"/>
        <w:gridCol w:w="1814"/>
        <w:gridCol w:w="1814"/>
        <w:gridCol w:w="1814"/>
        <w:gridCol w:w="1814"/>
      </w:tblGrid>
      <w:tr>
        <w:trPr>
          <w:cantSplit/>
          <w:tblHeader/>
        </w:trPr>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Trạng thái ATS</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Nhãn hiển thị</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Màu sắc</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Ý nghĩa với ứng viên</w:t>
            </w:r>
          </w:p>
        </w:tc>
        <w:tc>
          <w:tcPr>
            <w:tcW w:type="dxa" w:w="181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Hành động tương tác</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APPLIED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sàng lọc hồ sơ</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Tím lam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Hồ sơ đã được ghi nhận, HR đang xem xét sơ bộ.</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Theo dõi trạng thái</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SCREENING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phù hợp</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dương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Vượt qua sàng lọc ban đầu, chuẩn bị phỏng vấn.</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Chờ thông báo lịch hẹn</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INTERVIEWING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Vòng phỏng vấn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Vàng cam</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Đang trong giai đoạn phỏng vấn chuyên môn.</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Xem thời gian phỏng vấn</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OFFERING</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nhận Thư mời nhận việc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Xanh ngọc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đã phát hành Offer Letter chính thức.</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Xem chi tiết &amp; Phản hồi Offer</w:t>
            </w:r>
          </w:p>
        </w:tc>
      </w:tr>
      <w:tr>
        <w:trPr>
          <w:cantSplit/>
        </w:trPr>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HIRED</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Nhận việc thành công</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Xanh lá</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hoàn tất tiếp nhận, chào đón thành viên mới!</w:t>
            </w:r>
          </w:p>
        </w:tc>
        <w:tc>
          <w:tcPr>
            <w:tcW w:type="dxa" w:w="181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Chuẩn bị ngày đi làm</w:t>
            </w:r>
          </w:p>
        </w:tc>
      </w:tr>
      <w:tr>
        <w:trPr>
          <w:cantSplit/>
        </w:trPr>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REJECTED</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Chưa phù hợp đợt này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Xám/Đỏ</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chưa đáp ứng tiêu chí trong chiến dịch này.</w:t>
            </w:r>
          </w:p>
        </w:tc>
        <w:tc>
          <w:tcPr>
            <w:tcW w:type="dxa" w:w="181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tuyển vị trí khác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3. Quy tắc nghiệp vụ (Business Rules)</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Quy tắc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Tình huống nghiệp vụ</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Cách hệ thống xử lý</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Thông báo hiển thị</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BR-CAN-03-01</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Chống nộp trùng lặp</w:t>
            </w:r>
            <w:r>
              <w:rPr>
                <w:rFonts w:ascii="Times New Roman" w:hAnsi="Times New Roman"/>
                <w:color w:val="000000"/>
                <w:sz w:val="22"/>
                <w:rFonts w:ascii="Times New Roman" w:hAnsi="Times New Roman" w:cs="Times New Roman" w:eastAsia="Times New Roman"/>
              </w:rPr>
              <w:t>: Cùng email nộp cùng vị trí lần 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Backend kiểm tra </w:t>
            </w:r>
            <w:r>
              <w:rPr>
                <w:rFonts w:ascii="Times New Roman" w:hAnsi="Times New Roman"/>
                <w:b/>
                <w:color w:val="8C1414"/>
                <w:sz w:val="22"/>
                <w:rFonts w:ascii="Times New Roman" w:hAnsi="Times New Roman" w:cs="Times New Roman" w:eastAsia="Times New Roman"/>
              </w:rPr>
              <w:t>email + jobPostingId</w:t>
            </w:r>
            <w:r>
              <w:rPr>
                <w:rFonts w:ascii="Times New Roman" w:hAnsi="Times New Roman"/>
                <w:color w:val="000000"/>
                <w:sz w:val="22"/>
                <w:rFonts w:ascii="Times New Roman" w:hAnsi="Times New Roman" w:cs="Times New Roman" w:eastAsia="Times New Roman"/>
              </w:rPr>
              <w:t xml:space="preserve">. Nếu đã tồn tại → Trả lỗi </w:t>
            </w:r>
            <w:r>
              <w:rPr>
                <w:rFonts w:ascii="Times New Roman" w:hAnsi="Times New Roman"/>
                <w:b/>
                <w:color w:val="8C1414"/>
                <w:sz w:val="22"/>
                <w:rFonts w:ascii="Times New Roman" w:hAnsi="Times New Roman" w:cs="Times New Roman" w:eastAsia="Times New Roman"/>
              </w:rPr>
              <w:t>409 Conflict</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của bạn đã nộp hồ sơ cho vị trí này rồi! Vui lòng theo dõi trong mục 'Hồ sơ của tôi'."</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BR-CAN-03-02</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Đồng bộ tự động vào ATS</w:t>
            </w:r>
            <w:r>
              <w:rPr>
                <w:rFonts w:ascii="Times New Roman" w:hAnsi="Times New Roman"/>
                <w:color w:val="000000"/>
                <w:sz w:val="22"/>
                <w:rFonts w:ascii="Times New Roman" w:hAnsi="Times New Roman" w:cs="Times New Roman" w:eastAsia="Times New Roman"/>
              </w:rPr>
              <w:t>: Nộp hồ sơ thành công.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bản ghi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với trạng thái </w:t>
            </w:r>
            <w:r>
              <w:rPr>
                <w:rFonts w:ascii="Times New Roman" w:hAnsi="Times New Roman"/>
                <w:b/>
                <w:color w:val="8C1414"/>
                <w:sz w:val="22"/>
                <w:rFonts w:ascii="Times New Roman" w:hAnsi="Times New Roman" w:cs="Times New Roman" w:eastAsia="Times New Roman"/>
              </w:rPr>
              <w:t>APPLIED</w:t>
            </w:r>
            <w:r>
              <w:rPr>
                <w:rFonts w:ascii="Times New Roman" w:hAnsi="Times New Roman"/>
                <w:color w:val="000000"/>
                <w:sz w:val="22"/>
                <w:rFonts w:ascii="Times New Roman" w:hAnsi="Times New Roman" w:cs="Times New Roman" w:eastAsia="Times New Roman"/>
              </w:rPr>
              <w:t>. Thẻ ứng viên lập tức xuất hiện trong cột "Mới nộp" trên bảng Kanban ATS của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"Hồ sơ của bạn đã được gửi thành công!"</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BR-CAN-03-03</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Bảo mật Tài khoản Ứng viên</w:t>
            </w:r>
            <w:r>
              <w:rPr>
                <w:rFonts w:ascii="Times New Roman" w:hAnsi="Times New Roman"/>
                <w:color w:val="000000"/>
                <w:sz w:val="22"/>
                <w:rFonts w:ascii="Times New Roman" w:hAnsi="Times New Roman" w:cs="Times New Roman" w:eastAsia="Times New Roman"/>
              </w:rPr>
              <w:t xml:space="preserve">: Đăng ký tài khoản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không được trùng lặp; mật khẩu mã hóa an toàn bcrypt; cấp JWT Token có thời hạn 7 ngày.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 thành công!"</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BR-CAN-04-01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Tự động liên kết đơn ứng tuyển</w:t>
            </w:r>
            <w:r>
              <w:rPr>
                <w:rFonts w:ascii="Times New Roman" w:hAnsi="Times New Roman"/>
                <w:color w:val="000000"/>
                <w:sz w:val="22"/>
                <w:rFonts w:ascii="Times New Roman" w:hAnsi="Times New Roman" w:cs="Times New Roman" w:eastAsia="Times New Roman"/>
              </w:rPr>
              <w:t>: Ứng viên đăng nhập.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truy vấn toàn bộ hồ sơ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 xml:space="preserve"> có </w:t>
            </w:r>
            <w:r>
              <w:rPr>
                <w:rFonts w:ascii="Times New Roman" w:hAnsi="Times New Roman"/>
                <w:b/>
                <w:color w:val="8C1414"/>
                <w:sz w:val="22"/>
                <w:rFonts w:ascii="Times New Roman" w:hAnsi="Times New Roman" w:cs="Times New Roman" w:eastAsia="Times New Roman"/>
              </w:rPr>
              <w:t>email</w:t>
            </w:r>
            <w:r>
              <w:rPr>
                <w:rFonts w:ascii="Times New Roman" w:hAnsi="Times New Roman"/>
                <w:color w:val="000000"/>
                <w:sz w:val="22"/>
                <w:rFonts w:ascii="Times New Roman" w:hAnsi="Times New Roman" w:cs="Times New Roman" w:eastAsia="Times New Roman"/>
              </w:rPr>
              <w:t xml:space="preserve"> khớp với email của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 hiển thị danh sách đầy đủ kèm thông tin vị trí và trạng thái Offer.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danh sách hồ sơ cá nhân)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BR-CAN-04-02</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Khai báo Hồ sơ Pre-Onboarding Bắt buộc khi Chấp nhận Offer</w:t>
            </w:r>
            <w:r>
              <w:rPr>
                <w:rFonts w:ascii="Times New Roman" w:hAnsi="Times New Roman"/>
                <w:color w:val="000000"/>
                <w:sz w:val="22"/>
                <w:rFonts w:ascii="Times New Roman" w:hAnsi="Times New Roman" w:cs="Times New Roman" w:eastAsia="Times New Roman"/>
              </w:rPr>
              <w:t>: Ứng viên bấm "Đồng ý 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không chuyển ngay thành </w:t>
            </w:r>
            <w:r>
              <w:rPr>
                <w:rFonts w:ascii="Times New Roman" w:hAnsi="Times New Roman"/>
                <w:b/>
                <w:color w:val="8C1414"/>
                <w:sz w:val="22"/>
                <w:rFonts w:ascii="Times New Roman" w:hAnsi="Times New Roman" w:cs="Times New Roman" w:eastAsia="Times New Roman"/>
              </w:rPr>
              <w:t>HIRED</w:t>
            </w:r>
            <w:r>
              <w:rPr>
                <w:rFonts w:ascii="Times New Roman" w:hAnsi="Times New Roman"/>
                <w:color w:val="000000"/>
                <w:sz w:val="22"/>
                <w:rFonts w:ascii="Times New Roman" w:hAnsi="Times New Roman" w:cs="Times New Roman" w:eastAsia="Times New Roman"/>
              </w:rPr>
              <w:t xml:space="preserve"> (vì chưa đến ngày nhận việc); mà yêu cầu ứng viên hoàn tất Wizard Pre-Onboarding để lưu vào bảng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đổi trạng thái Offer thành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"Vui lòng hoàn tất biểu mẫu thông tin tiếp nhận để xác nhận nhận việc!"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BR-CAN-04-03</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Ghi nhận Lý do Từ chối Offer</w:t>
            </w:r>
            <w:r>
              <w:rPr>
                <w:rFonts w:ascii="Times New Roman" w:hAnsi="Times New Roman"/>
                <w:color w:val="000000"/>
                <w:sz w:val="22"/>
                <w:rFonts w:ascii="Times New Roman" w:hAnsi="Times New Roman" w:cs="Times New Roman" w:eastAsia="Times New Roman"/>
              </w:rPr>
              <w:t>: Ứng viên bấm "Từ chối".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Bắt buộc nhập lý do từ chối (ngắn gọn), cập nhật </w:t>
            </w:r>
            <w:r>
              <w:rPr>
                <w:rFonts w:ascii="Times New Roman" w:hAnsi="Times New Roman"/>
                <w:b/>
                <w:color w:val="8C1414"/>
                <w:sz w:val="22"/>
                <w:rFonts w:ascii="Times New Roman" w:hAnsi="Times New Roman" w:cs="Times New Roman" w:eastAsia="Times New Roman"/>
              </w:rPr>
              <w:t>JobOffer.status = 'REJECTED'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JobOffer.declineReason = [Lý do]</w:t>
            </w:r>
            <w:r>
              <w:rPr>
                <w:rFonts w:ascii="Times New Roman" w:hAnsi="Times New Roman"/>
                <w:color w:val="000000"/>
                <w:sz w:val="22"/>
                <w:rFonts w:ascii="Times New Roman" w:hAnsi="Times New Roman" w:cs="Times New Roman" w:eastAsia="Times New Roman"/>
              </w:rPr>
              <w:t xml:space="preserve">, chuyển trạng thái ứng viên thành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ghi nhận từ chối Thư mời nhận việc."</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4. Đặc tả chi tiết các Use Case chức năng con</w:t>
      </w:r>
    </w:p>
    <w:p>
      <w:pPr>
        <w:spacing w:before="80" w:after="40"/>
      </w:pPr>
      <w:r>
        <w:rPr>
          <w:rFonts w:ascii="Times New Roman" w:hAnsi="Times New Roman"/>
          <w:b/>
          <w:color w:val="3C3C3C"/>
          <w:sz w:val="25"/>
          <w:rFonts w:ascii="Times New Roman" w:hAnsi="Times New Roman" w:cs="Times New Roman" w:eastAsia="Times New Roman"/>
        </w:rPr>
        <w:t>4.1. UC-CAN-03-03: Đăng ký &amp; Đăng nhập Tài khoản Ứng viên (Candidate Authentication)</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UC-CAN-03-03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Đăng ký &amp; Đăng nhập Tài khoản Ứng viên (Candidate Authentication)</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Cung cấp tài khoản độc lập giúp ứng viên quản lý nhiều lần ứng tuyển và bảo mật thông tin Offer.</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nhấn nút </w:t>
            </w:r>
            <w:r>
              <w:rPr>
                <w:rFonts w:ascii="Times New Roman" w:hAnsi="Times New Roman"/>
                <w:b/>
                <w:color w:val="000000"/>
                <w:sz w:val="22"/>
                <w:rFonts w:ascii="Times New Roman" w:hAnsi="Times New Roman" w:cs="Times New Roman" w:eastAsia="Times New Roman"/>
              </w:rPr>
              <w:t>"Đăng nhập / Đăng ký"</w:t>
            </w:r>
            <w:r>
              <w:rPr>
                <w:rFonts w:ascii="Times New Roman" w:hAnsi="Times New Roman"/>
                <w:color w:val="000000"/>
                <w:sz w:val="22"/>
                <w:rFonts w:ascii="Times New Roman" w:hAnsi="Times New Roman" w:cs="Times New Roman" w:eastAsia="Times New Roman"/>
              </w:rPr>
              <w:t xml:space="preserve"> trên thanh Header Cổng Tuyển dụng.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đang ở Cổng Tuyển dụng (</w:t>
            </w:r>
            <w:r>
              <w:rPr>
                <w:rFonts w:ascii="Times New Roman" w:hAnsi="Times New Roman"/>
                <w:b/>
                <w:color w:val="8C1414"/>
                <w:sz w:val="22"/>
                <w:rFonts w:ascii="Times New Roman" w:hAnsi="Times New Roman" w:cs="Times New Roman" w:eastAsia="Times New Roman"/>
              </w:rPr>
              <w:t>/candidate</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lưu thông tin phiên và JWT Token trong localStorage; Header chuyển sang hiển thị tên ứng viên và nút "Hồ sơ của tôi".</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Ứng viên mở Modal Tài khoản.</w:t>
              <w:br/>
              <w:t>2. Chọn tab "Đăng nhập" hoặc "Đăng ký tài khoản mới".</w:t>
              <w:br/>
              <w:t>3. Nhập Email, Mật khẩu (kèm Họ tên, SĐT nếu đăng ký).</w:t>
              <w:br/>
              <w:t xml:space="preserve">4. Gửi yêu cầu qua API </w:t>
            </w:r>
            <w:r>
              <w:rPr>
                <w:rFonts w:ascii="Times New Roman" w:hAnsi="Times New Roman"/>
                <w:b/>
                <w:color w:val="8C1414"/>
                <w:sz w:val="22"/>
                <w:rFonts w:ascii="Times New Roman" w:hAnsi="Times New Roman" w:cs="Times New Roman" w:eastAsia="Times New Roman"/>
              </w:rPr>
              <w:t>POST /api/candidate-auth/register</w:t>
            </w:r>
            <w:r>
              <w:rPr>
                <w:rFonts w:ascii="Times New Roman" w:hAnsi="Times New Roman"/>
                <w:color w:val="000000"/>
                <w:sz w:val="22"/>
                <w:rFonts w:ascii="Times New Roman" w:hAnsi="Times New Roman" w:cs="Times New Roman" w:eastAsia="Times New Roman"/>
              </w:rPr>
              <w:t xml:space="preserve"> hoặc </w:t>
            </w:r>
            <w:r>
              <w:rPr>
                <w:rFonts w:ascii="Times New Roman" w:hAnsi="Times New Roman"/>
                <w:b/>
                <w:color w:val="8C1414"/>
                <w:sz w:val="22"/>
                <w:rFonts w:ascii="Times New Roman" w:hAnsi="Times New Roman" w:cs="Times New Roman" w:eastAsia="Times New Roman"/>
              </w:rPr>
              <w:t>POST /api/candidate-auth/login</w:t>
            </w:r>
            <w:r>
              <w:rPr>
                <w:rFonts w:ascii="Times New Roman" w:hAnsi="Times New Roman"/>
                <w:color w:val="000000"/>
                <w:sz w:val="22"/>
                <w:rFonts w:ascii="Times New Roman" w:hAnsi="Times New Roman" w:cs="Times New Roman" w:eastAsia="Times New Roman"/>
              </w:rPr>
              <w:t>.</w:t>
              <w:br/>
              <w:t xml:space="preserve">5. Backend kiểm tra tài khoản, đối soát mật khẩu bằng </w:t>
            </w:r>
            <w:r>
              <w:rPr>
                <w:rFonts w:ascii="Times New Roman" w:hAnsi="Times New Roman"/>
                <w:b/>
                <w:color w:val="8C1414"/>
                <w:sz w:val="22"/>
                <w:rFonts w:ascii="Times New Roman" w:hAnsi="Times New Roman" w:cs="Times New Roman" w:eastAsia="Times New Roman"/>
              </w:rPr>
              <w:t>bcrypt.compare</w:t>
            </w:r>
            <w:r>
              <w:rPr>
                <w:rFonts w:ascii="Times New Roman" w:hAnsi="Times New Roman"/>
                <w:color w:val="000000"/>
                <w:sz w:val="22"/>
                <w:rFonts w:ascii="Times New Roman" w:hAnsi="Times New Roman" w:cs="Times New Roman" w:eastAsia="Times New Roman"/>
              </w:rPr>
              <w:t>.</w:t>
              <w:br/>
              <w:t>6. Trả về mã JWT Token và đối tượng thông tin người dùng.</w:t>
              <w:br/>
              <w:t>7. Giao diện lưu trạng thái đăng nhập, đóng modal và kích hoạt menu cá nhân.</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4.2. UC-CAN-04-01 &amp; UC-CAN-04-02: Theo dõi Đơn Tuyển dụng &amp; Xem Thư mời Nhận việc</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UC-CAN-04-01</w:t>
            </w:r>
            <w:r>
              <w:rPr>
                <w:rFonts w:ascii="Times New Roman" w:hAnsi="Times New Roman"/>
                <w:color w:val="000000"/>
                <w:sz w:val="22"/>
                <w:rFonts w:ascii="Times New Roman" w:hAnsi="Times New Roman" w:cs="Times New Roman" w:eastAsia="Times New Roman"/>
              </w:rPr>
              <w:t xml:space="preserve"> &amp; </w:t>
            </w:r>
            <w:r>
              <w:rPr>
                <w:rFonts w:ascii="Times New Roman" w:hAnsi="Times New Roman"/>
                <w:b/>
                <w:color w:val="8C1414"/>
                <w:sz w:val="22"/>
                <w:rFonts w:ascii="Times New Roman" w:hAnsi="Times New Roman" w:cs="Times New Roman" w:eastAsia="Times New Roman"/>
              </w:rPr>
              <w:t>UC-CAN-04-02</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Theo dõi Đơn Tuyển dụng &amp; Xem Thư mời Nhận việc (Candidate Applications &amp; Offer Letter)</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Tự động hóa trải nghiệm theo dõi kết quả minh bạch, tức thời.</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nhấn </w:t>
            </w:r>
            <w:r>
              <w:rPr>
                <w:rFonts w:ascii="Times New Roman" w:hAnsi="Times New Roman"/>
                <w:b/>
                <w:color w:val="000000"/>
                <w:sz w:val="22"/>
                <w:rFonts w:ascii="Times New Roman" w:hAnsi="Times New Roman" w:cs="Times New Roman" w:eastAsia="Times New Roman"/>
              </w:rPr>
              <w:t>"Hồ sơ của tôi"</w:t>
            </w:r>
            <w:r>
              <w:rPr>
                <w:rFonts w:ascii="Times New Roman" w:hAnsi="Times New Roman"/>
                <w:color w:val="000000"/>
                <w:sz w:val="22"/>
                <w:rFonts w:ascii="Times New Roman" w:hAnsi="Times New Roman" w:cs="Times New Roman" w:eastAsia="Times New Roman"/>
              </w:rPr>
              <w:t xml:space="preserve"> trên thanh Header.</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đã đăng nhập tài khoản.</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Danh sách tất cả các vị trí đã nộp hiển thị rõ ràng, bao gồm chi tiết Offer nếu có.</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1. Hệ thống gọi </w:t>
            </w:r>
            <w:r>
              <w:rPr>
                <w:rFonts w:ascii="Times New Roman" w:hAnsi="Times New Roman"/>
                <w:b/>
                <w:color w:val="8C1414"/>
                <w:sz w:val="22"/>
                <w:rFonts w:ascii="Times New Roman" w:hAnsi="Times New Roman" w:cs="Times New Roman" w:eastAsia="Times New Roman"/>
              </w:rPr>
              <w:t>GET /api/candidate-auth/my-applications</w:t>
            </w:r>
            <w:r>
              <w:rPr>
                <w:rFonts w:ascii="Times New Roman" w:hAnsi="Times New Roman"/>
                <w:color w:val="000000"/>
                <w:sz w:val="22"/>
                <w:rFonts w:ascii="Times New Roman" w:hAnsi="Times New Roman" w:cs="Times New Roman" w:eastAsia="Times New Roman"/>
              </w:rPr>
              <w:t>.</w:t>
              <w:br/>
              <w:t xml:space="preserve">2. Backend truy vấn các hồ sơ ứng tuyển liên kết với email của tài khoản kèm quan hệ </w:t>
            </w:r>
            <w:r>
              <w:rPr>
                <w:rFonts w:ascii="Times New Roman" w:hAnsi="Times New Roman"/>
                <w:b/>
                <w:color w:val="8C1414"/>
                <w:sz w:val="22"/>
                <w:rFonts w:ascii="Times New Roman" w:hAnsi="Times New Roman" w:cs="Times New Roman" w:eastAsia="Times New Roman"/>
              </w:rPr>
              <w:t>jobPosting</w:t>
            </w:r>
            <w:r>
              <w:rPr>
                <w:rFonts w:ascii="Times New Roman" w:hAnsi="Times New Roman"/>
                <w:color w:val="000000"/>
                <w:sz w:val="22"/>
                <w:rFonts w:ascii="Times New Roman" w:hAnsi="Times New Roman" w:cs="Times New Roman" w:eastAsia="Times New Roman"/>
              </w:rPr>
              <w:t xml:space="preserve"> và </w:t>
            </w:r>
            <w:r>
              <w:rPr>
                <w:rFonts w:ascii="Times New Roman" w:hAnsi="Times New Roman"/>
                <w:b/>
                <w:color w:val="8C1414"/>
                <w:sz w:val="22"/>
                <w:rFonts w:ascii="Times New Roman" w:hAnsi="Times New Roman" w:cs="Times New Roman" w:eastAsia="Times New Roman"/>
              </w:rPr>
              <w:t>offers</w:t>
            </w:r>
            <w:r>
              <w:rPr>
                <w:rFonts w:ascii="Times New Roman" w:hAnsi="Times New Roman"/>
                <w:color w:val="000000"/>
                <w:sz w:val="22"/>
                <w:rFonts w:ascii="Times New Roman" w:hAnsi="Times New Roman" w:cs="Times New Roman" w:eastAsia="Times New Roman"/>
              </w:rPr>
              <w:t>.</w:t>
              <w:br/>
              <w:t>3. Hiển thị danh sách thẻ đơn ứng tuyển gồm: Tên vị trí, Phòng ban, Ngày nộp, Badge trạng thái màu sắc.</w:t>
              <w:br/>
              <w:t>4. Với vị trí có Thư mời nhận việc (</w:t>
            </w:r>
            <w:r>
              <w:rPr>
                <w:rFonts w:ascii="Times New Roman" w:hAnsi="Times New Roman"/>
                <w:b/>
                <w:color w:val="8C1414"/>
                <w:sz w:val="22"/>
                <w:rFonts w:ascii="Times New Roman" w:hAnsi="Times New Roman" w:cs="Times New Roman" w:eastAsia="Times New Roman"/>
              </w:rPr>
              <w:t>OFFERING</w:t>
            </w:r>
            <w:r>
              <w:rPr>
                <w:rFonts w:ascii="Times New Roman" w:hAnsi="Times New Roman"/>
                <w:color w:val="000000"/>
                <w:sz w:val="22"/>
                <w:rFonts w:ascii="Times New Roman" w:hAnsi="Times New Roman" w:cs="Times New Roman" w:eastAsia="Times New Roman"/>
              </w:rPr>
              <w:t>), hệ thống hiển thị khối thông tin Thư mời nổi bật (Lương thỏa thuận, Ngày dự kiến nhận việc, Hạn phản hồi) cùng 2 nút: "Chấp nhận Offer" và "Từ chối".</w:t>
            </w:r>
          </w:p>
        </w:tc>
      </w:tr>
    </w:tbl>
    <w:p>
      <w:pPr>
        <w:spacing w:after="80" w:before="0"/>
      </w:pPr>
    </w:p>
    <w:p>
      <w:pPr>
        <w:spacing w:before="80" w:after="80"/>
      </w:pPr>
    </w:p>
    <w:p>
      <w:pPr>
        <w:spacing w:before="80" w:after="40"/>
      </w:pPr>
      <w:r>
        <w:rPr>
          <w:rFonts w:ascii="Times New Roman" w:hAnsi="Times New Roman"/>
          <w:b/>
          <w:color w:val="3C3C3C"/>
          <w:sz w:val="25"/>
          <w:rFonts w:ascii="Times New Roman" w:hAnsi="Times New Roman" w:cs="Times New Roman" w:eastAsia="Times New Roman"/>
        </w:rPr>
        <w:t>4.3. UC-CAN-04-03: Phản hồi Offer &amp; Khai báo Hồ sơ Tiền Tiếp nhận (Pre-Onboarding Wizard)</w:t>
      </w:r>
    </w:p>
    <w:p>
      <w:pPr>
        <w:spacing w:line="300" w:lineRule="auto" w:before="0" w:after="60"/>
        <w:jc w:val="both"/>
      </w:pPr>
      <w:r>
        <w:rPr>
          <w:rFonts w:ascii="Times New Roman" w:hAnsi="Times New Roman"/>
          <w:color w:val="000000"/>
          <w:sz w:val="26"/>
          <w:rFonts w:ascii="Times New Roman" w:hAnsi="Times New Roman" w:cs="Times New Roman" w:eastAsia="Times New Roman"/>
        </w:rPr>
        <w:t>###### Bảng đặc tả nghiệp vụ:</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UC-CAN-04-03</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Phản hồi Offer &amp; Khai báo Hồ sơ Tiền Tiếp nhận (Pre-Onboarding Profile Wizard)</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Ứng viên (Candidate)</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Thu thập đầy đủ hồ sơ pháp lý, ngân hàng, gia đình trực tuyến từ chính ứng viên trước ngày đi làm.</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Critical (Cốt lõi)</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Ứng viên bấm nút </w:t>
            </w:r>
            <w:r>
              <w:rPr>
                <w:rFonts w:ascii="Times New Roman" w:hAnsi="Times New Roman"/>
                <w:b/>
                <w:color w:val="000000"/>
                <w:sz w:val="22"/>
                <w:rFonts w:ascii="Times New Roman" w:hAnsi="Times New Roman" w:cs="Times New Roman" w:eastAsia="Times New Roman"/>
              </w:rPr>
              <w:t>"Chấp nhận Offer"</w:t>
            </w:r>
            <w:r>
              <w:rPr>
                <w:rFonts w:ascii="Times New Roman" w:hAnsi="Times New Roman"/>
                <w:color w:val="000000"/>
                <w:sz w:val="22"/>
                <w:rFonts w:ascii="Times New Roman" w:hAnsi="Times New Roman" w:cs="Times New Roman" w:eastAsia="Times New Roman"/>
              </w:rPr>
              <w:t xml:space="preserve"> tại đơn ứng tuyển.</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Vị trí đang ở trạng thái Offer hợp lệ và chưa quá hạn </w:t>
            </w:r>
            <w:r>
              <w:rPr>
                <w:rFonts w:ascii="Times New Roman" w:hAnsi="Times New Roman"/>
                <w:b/>
                <w:color w:val="8C1414"/>
                <w:sz w:val="22"/>
                <w:rFonts w:ascii="Times New Roman" w:hAnsi="Times New Roman" w:cs="Times New Roman" w:eastAsia="Times New Roman"/>
              </w:rPr>
              <w:t>expiresAt</w:t>
            </w:r>
            <w:r>
              <w:rPr>
                <w:rFonts w:ascii="Times New Roman" w:hAnsi="Times New Roman"/>
                <w:color w:val="000000"/>
                <w:sz w:val="22"/>
                <w:rFonts w:ascii="Times New Roman" w:hAnsi="Times New Roman" w:cs="Times New Roman" w:eastAsia="Times New Roman"/>
              </w:rPr>
              <w:t>.</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được lưu vào CSDL, Offer chuyển sang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 HR nhận được thông báo hồ sơ sẵn sàng.</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5</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Main Flow</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1. Hệ thống mở Modal Wizard Khai báo Hồ sơ (2 bước).</w:t>
              <w:br/>
              <w:t xml:space="preserve">2. </w:t>
            </w:r>
            <w:r>
              <w:rPr>
                <w:rFonts w:ascii="Times New Roman" w:hAnsi="Times New Roman"/>
                <w:b/>
                <w:color w:val="000000"/>
                <w:sz w:val="22"/>
                <w:rFonts w:ascii="Times New Roman" w:hAnsi="Times New Roman" w:cs="Times New Roman" w:eastAsia="Times New Roman"/>
              </w:rPr>
              <w:t>Bước 1 (Nhân thân &amp; Pháp lý)</w:t>
            </w:r>
            <w:r>
              <w:rPr>
                <w:rFonts w:ascii="Times New Roman" w:hAnsi="Times New Roman"/>
                <w:color w:val="000000"/>
                <w:sz w:val="22"/>
                <w:rFonts w:ascii="Times New Roman" w:hAnsi="Times New Roman" w:cs="Times New Roman" w:eastAsia="Times New Roman"/>
              </w:rPr>
              <w:t>: Ứng viên điền CCCD (12 số), Ngày cấp, Nơi cấp, Mã số thuế, Ngày sinh, Giới tính, Nơi ở hiện tại → Bấm "Tiếp theo".</w:t>
              <w:br/>
              <w:t xml:space="preserve">3. </w:t>
            </w:r>
            <w:r>
              <w:rPr>
                <w:rFonts w:ascii="Times New Roman" w:hAnsi="Times New Roman"/>
                <w:b/>
                <w:color w:val="000000"/>
                <w:sz w:val="22"/>
                <w:rFonts w:ascii="Times New Roman" w:hAnsi="Times New Roman" w:cs="Times New Roman" w:eastAsia="Times New Roman"/>
              </w:rPr>
              <w:t>Bước 2 (Tài chính &amp; Liên hệ khẩn cấp)</w:t>
            </w:r>
            <w:r>
              <w:rPr>
                <w:rFonts w:ascii="Times New Roman" w:hAnsi="Times New Roman"/>
                <w:color w:val="000000"/>
                <w:sz w:val="22"/>
                <w:rFonts w:ascii="Times New Roman" w:hAnsi="Times New Roman" w:cs="Times New Roman" w:eastAsia="Times New Roman"/>
              </w:rPr>
              <w:t>: Ứng viên điền Số tài khoản ngân hàng, Tên ngân hàng, Họ tên người thân khẩn cấp, Mối quan hệ, Số điện thoại người thân → Bấm "Hoàn tất &amp; Xác nhận nhận việc".</w:t>
              <w:br/>
              <w:t xml:space="preserve">4. Frontend gọi </w:t>
            </w:r>
            <w:r>
              <w:rPr>
                <w:rFonts w:ascii="Times New Roman" w:hAnsi="Times New Roman"/>
                <w:b/>
                <w:color w:val="8C1414"/>
                <w:sz w:val="22"/>
                <w:rFonts w:ascii="Times New Roman" w:hAnsi="Times New Roman" w:cs="Times New Roman" w:eastAsia="Times New Roman"/>
              </w:rPr>
              <w:t>POST /api/candidate-auth/accept-offer</w:t>
            </w:r>
            <w:r>
              <w:rPr>
                <w:rFonts w:ascii="Times New Roman" w:hAnsi="Times New Roman"/>
                <w:color w:val="000000"/>
                <w:sz w:val="22"/>
                <w:rFonts w:ascii="Times New Roman" w:hAnsi="Times New Roman" w:cs="Times New Roman" w:eastAsia="Times New Roman"/>
              </w:rPr>
              <w:t xml:space="preserve"> kèm toàn bộ dữ liệu.</w:t>
              <w:br/>
              <w:t xml:space="preserve">5. Backend lưu thông tin vào bảng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và cập nhật </w:t>
            </w:r>
            <w:r>
              <w:rPr>
                <w:rFonts w:ascii="Times New Roman" w:hAnsi="Times New Roman"/>
                <w:b/>
                <w:color w:val="8C1414"/>
                <w:sz w:val="22"/>
                <w:rFonts w:ascii="Times New Roman" w:hAnsi="Times New Roman" w:cs="Times New Roman" w:eastAsia="Times New Roman"/>
              </w:rPr>
              <w:t>JobOffer.status = 'ACCEPTED'</w:t>
            </w:r>
            <w:r>
              <w:rPr>
                <w:rFonts w:ascii="Times New Roman" w:hAnsi="Times New Roman"/>
                <w:color w:val="000000"/>
                <w:sz w:val="22"/>
                <w:rFonts w:ascii="Times New Roman" w:hAnsi="Times New Roman" w:cs="Times New Roman" w:eastAsia="Times New Roman"/>
              </w:rPr>
              <w:t>.</w:t>
              <w:br/>
              <w:t>6. Giao diện hiển thị thông báo chúc mừng thành công, cập nhật giao diện sang trạng thái "Đã nộp hồ sơ Onboarding - Sẵn sàng nhận việc".</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6</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Từ chối Offer</w:t>
            </w:r>
            <w:r>
              <w:rPr>
                <w:rFonts w:ascii="Times New Roman" w:hAnsi="Times New Roman"/>
                <w:color w:val="000000"/>
                <w:sz w:val="22"/>
                <w:rFonts w:ascii="Times New Roman" w:hAnsi="Times New Roman" w:cs="Times New Roman" w:eastAsia="Times New Roman"/>
              </w:rPr>
              <w:t xml:space="preserve">: Ứng viên bấm "Từ chối" → Hiển thị popup nhập lý do → Gọi </w:t>
            </w:r>
            <w:r>
              <w:rPr>
                <w:rFonts w:ascii="Times New Roman" w:hAnsi="Times New Roman"/>
                <w:b/>
                <w:color w:val="8C1414"/>
                <w:sz w:val="22"/>
                <w:rFonts w:ascii="Times New Roman" w:hAnsi="Times New Roman" w:cs="Times New Roman" w:eastAsia="Times New Roman"/>
              </w:rPr>
              <w:t>POST /api/candidate-auth/reject-offer</w:t>
            </w:r>
            <w:r>
              <w:rPr>
                <w:rFonts w:ascii="Times New Roman" w:hAnsi="Times New Roman"/>
                <w:color w:val="000000"/>
                <w:sz w:val="22"/>
                <w:rFonts w:ascii="Times New Roman" w:hAnsi="Times New Roman" w:cs="Times New Roman" w:eastAsia="Times New Roman"/>
              </w:rPr>
              <w:t xml:space="preserve"> → Trạng thái chuyển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w:t>
            </w:r>
          </w:p>
        </w:tc>
      </w:tr>
    </w:tbl>
    <w:p>
      <w:pPr>
        <w:spacing w:after="80" w:before="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5. Sơ đồ tuần tự nghiệp vụ (Sequence Diagrams)</w:t>
      </w:r>
    </w:p>
    <w:p>
      <w:pPr>
        <w:spacing w:before="80" w:after="40"/>
      </w:pPr>
      <w:r>
        <w:rPr>
          <w:rFonts w:ascii="Times New Roman" w:hAnsi="Times New Roman"/>
          <w:b/>
          <w:color w:val="3C3C3C"/>
          <w:sz w:val="25"/>
          <w:rFonts w:ascii="Times New Roman" w:hAnsi="Times New Roman" w:cs="Times New Roman" w:eastAsia="Times New Roman"/>
        </w:rPr>
        <w:t>5.1. Luồng Ứng viên Đăng nhập, Xem Offer &amp; Hoàn tất Pre-Onboarding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UV as Ứng viên</w:t>
              <w:br/>
            </w:r>
            <w:r>
              <w:rPr>
                <w:rFonts w:ascii="Consolas" w:hAnsi="Consolas"/>
                <w:color w:val="24292F"/>
                <w:sz w:val="19"/>
                <w:rFonts w:ascii="Consolas" w:hAnsi="Consolas" w:cs="Consolas" w:eastAsia="Consolas"/>
              </w:rPr>
              <w:t xml:space="preserve">    participant Portal as Cổng Ứng viên (/candidate)</w:t>
              <w:br/>
            </w:r>
            <w:r>
              <w:rPr>
                <w:rFonts w:ascii="Consolas" w:hAnsi="Consolas"/>
                <w:color w:val="24292F"/>
                <w:sz w:val="19"/>
                <w:rFonts w:ascii="Consolas" w:hAnsi="Consolas" w:cs="Consolas" w:eastAsia="Consolas"/>
              </w:rPr>
              <w:t xml:space="preserve">    participant AuthAPI as API /api/candidate-auth</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UV-&gt;&gt;Portal: Bấm "Hồ sơ của tôi"</w:t>
              <w:br/>
            </w:r>
            <w:r>
              <w:rPr>
                <w:rFonts w:ascii="Consolas" w:hAnsi="Consolas"/>
                <w:color w:val="24292F"/>
                <w:sz w:val="19"/>
                <w:rFonts w:ascii="Consolas" w:hAnsi="Consolas" w:cs="Consolas" w:eastAsia="Consolas"/>
              </w:rPr>
              <w:t xml:space="preserve">    Portal-&gt;&gt;AuthAPI: GET /api/candidate-auth/my-applications (Bearer JWT)</w:t>
              <w:br/>
            </w:r>
            <w:r>
              <w:rPr>
                <w:rFonts w:ascii="Consolas" w:hAnsi="Consolas"/>
                <w:color w:val="24292F"/>
                <w:sz w:val="19"/>
                <w:rFonts w:ascii="Consolas" w:hAnsi="Consolas" w:cs="Consolas" w:eastAsia="Consolas"/>
              </w:rPr>
              <w:t xml:space="preserve">    AuthAPI-&gt;&gt;DB: Query Candidate + JobPosting + JobOffer WHERE email = user.email</w:t>
              <w:br/>
            </w:r>
            <w:r>
              <w:rPr>
                <w:rFonts w:ascii="Consolas" w:hAnsi="Consolas"/>
                <w:color w:val="24292F"/>
                <w:sz w:val="19"/>
                <w:rFonts w:ascii="Consolas" w:hAnsi="Consolas" w:cs="Consolas" w:eastAsia="Consolas"/>
              </w:rPr>
              <w:t xml:space="preserve">    DB--&gt;&gt;AuthAPI: Trả về danh sách đơn ứng tuyển &amp; Thư mời nhận việc</w:t>
              <w:br/>
            </w:r>
            <w:r>
              <w:rPr>
                <w:rFonts w:ascii="Consolas" w:hAnsi="Consolas"/>
                <w:color w:val="24292F"/>
                <w:sz w:val="19"/>
                <w:rFonts w:ascii="Consolas" w:hAnsi="Consolas" w:cs="Consolas" w:eastAsia="Consolas"/>
              </w:rPr>
              <w:t xml:space="preserve">    AuthAPI--&gt;&gt;Portal: HTTP 200 OK</w:t>
              <w:br/>
            </w:r>
            <w:r>
              <w:rPr>
                <w:rFonts w:ascii="Consolas" w:hAnsi="Consolas"/>
                <w:color w:val="24292F"/>
                <w:sz w:val="19"/>
                <w:rFonts w:ascii="Consolas" w:hAnsi="Consolas" w:cs="Consolas" w:eastAsia="Consolas"/>
              </w:rPr>
              <w:t xml:space="preserve">    Portal--&gt;&gt;UV: Hiển thị Thư mời: Lương 18.000.000 đ, Ngày đi làm 15/10</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UV-&gt;&gt;Portal: Nhấn "Chấp nhận Offer"</w:t>
              <w:br/>
            </w:r>
            <w:r>
              <w:rPr>
                <w:rFonts w:ascii="Consolas" w:hAnsi="Consolas"/>
                <w:color w:val="24292F"/>
                <w:sz w:val="19"/>
                <w:rFonts w:ascii="Consolas" w:hAnsi="Consolas" w:cs="Consolas" w:eastAsia="Consolas"/>
              </w:rPr>
              <w:t xml:space="preserve">    Portal--&gt;&gt;UV: Mở Modal Wizard Pre-Onboarding (Bước 1: CCCD, MST, Địa chỉ)</w:t>
              <w:br/>
            </w:r>
            <w:r>
              <w:rPr>
                <w:rFonts w:ascii="Consolas" w:hAnsi="Consolas"/>
                <w:color w:val="24292F"/>
                <w:sz w:val="19"/>
                <w:rFonts w:ascii="Consolas" w:hAnsi="Consolas" w:cs="Consolas" w:eastAsia="Consolas"/>
              </w:rPr>
              <w:t xml:space="preserve">    UV-&gt;&gt;Portal: Điền Bước 1 -&gt; Bấm "Tiếp tục"</w:t>
              <w:br/>
            </w:r>
            <w:r>
              <w:rPr>
                <w:rFonts w:ascii="Consolas" w:hAnsi="Consolas"/>
                <w:color w:val="24292F"/>
                <w:sz w:val="19"/>
                <w:rFonts w:ascii="Consolas" w:hAnsi="Consolas" w:cs="Consolas" w:eastAsia="Consolas"/>
              </w:rPr>
              <w:t xml:space="preserve">    Portal--&gt;&gt;UV: Hiển thị Bước 2: Tài khoản Ngân hàng, Người thân khẩn cấp</w:t>
              <w:br/>
            </w:r>
            <w:r>
              <w:rPr>
                <w:rFonts w:ascii="Consolas" w:hAnsi="Consolas"/>
                <w:color w:val="24292F"/>
                <w:sz w:val="19"/>
                <w:rFonts w:ascii="Consolas" w:hAnsi="Consolas" w:cs="Consolas" w:eastAsia="Consolas"/>
              </w:rPr>
              <w:t xml:space="preserve">    UV-&gt;&gt;Portal: Điền Bước 2 -&gt; Bấm "Hoàn tất &amp; Xác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Portal-&gt;&gt;AuthAPI: POST /api/candidate-auth/accept-offer { candidateId, cccd, bankAccount... }</w:t>
              <w:br/>
            </w:r>
            <w:r>
              <w:rPr>
                <w:rFonts w:ascii="Consolas" w:hAnsi="Consolas"/>
                <w:color w:val="24292F"/>
                <w:sz w:val="19"/>
                <w:rFonts w:ascii="Consolas" w:hAnsi="Consolas" w:cs="Consolas" w:eastAsia="Consolas"/>
              </w:rPr>
              <w:t xml:space="preserve">    rect rgb(240, 248, 255)</w:t>
              <w:br/>
            </w:r>
            <w:r>
              <w:rPr>
                <w:rFonts w:ascii="Consolas" w:hAnsi="Consolas"/>
                <w:color w:val="24292F"/>
                <w:sz w:val="19"/>
                <w:rFonts w:ascii="Consolas" w:hAnsi="Consolas" w:cs="Consolas" w:eastAsia="Consolas"/>
              </w:rPr>
              <w:t xml:space="preserve">        AuthAPI-&gt;&gt;DB: UPDATE JobOffer SET status='ACCEPTED', respondedAt=NOW()</w:t>
              <w:br/>
            </w:r>
            <w:r>
              <w:rPr>
                <w:rFonts w:ascii="Consolas" w:hAnsi="Consolas"/>
                <w:color w:val="24292F"/>
                <w:sz w:val="19"/>
                <w:rFonts w:ascii="Consolas" w:hAnsi="Consolas" w:cs="Consolas" w:eastAsia="Consolas"/>
              </w:rPr>
              <w:t xml:space="preserve">        AuthAPI-&gt;&gt;DB: UPSERT PreOnboardingProfile (cccd, bankAccount, emergency...)</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DB--&gt;&gt;AuthAPI: Lưu thành công</w:t>
              <w:br/>
            </w:r>
            <w:r>
              <w:rPr>
                <w:rFonts w:ascii="Consolas" w:hAnsi="Consolas"/>
                <w:color w:val="24292F"/>
                <w:sz w:val="19"/>
                <w:rFonts w:ascii="Consolas" w:hAnsi="Consolas" w:cs="Consolas" w:eastAsia="Consolas"/>
              </w:rPr>
              <w:t xml:space="preserve">    AuthAPI--&gt;&gt;Portal: HTTP 200 OK</w:t>
              <w:br/>
            </w:r>
            <w:r>
              <w:rPr>
                <w:rFonts w:ascii="Consolas" w:hAnsi="Consolas"/>
                <w:color w:val="24292F"/>
                <w:sz w:val="19"/>
                <w:rFonts w:ascii="Consolas" w:hAnsi="Consolas" w:cs="Consolas" w:eastAsia="Consolas"/>
              </w:rPr>
              <w:t xml:space="preserve">    Portal--&gt;&gt;UV: Modal Thành công: "Chúc mừng bạn đã gia nhập công ty! HR sẽ liên hệ ngày đầu đi làm."</w:t>
            </w:r>
          </w:p>
        </w:tc>
      </w:tr>
    </w:tbl>
    <w:p>
      <w:pPr>
        <w:spacing w:after="80"/>
      </w:pPr>
    </w:p>
    <w:p>
      <w:pPr>
        <w:spacing w:before="80" w:after="80"/>
      </w:pPr>
    </w:p>
    <w:p>
      <w:pPr>
        <w:spacing w:before="120" w:after="40"/>
      </w:pPr>
      <w:r>
        <w:rPr>
          <w:rFonts w:ascii="Times New Roman" w:hAnsi="Times New Roman"/>
          <w:b/>
          <w:i/>
          <w:color w:val="282828"/>
          <w:sz w:val="26"/>
          <w:rFonts w:ascii="Times New Roman" w:hAnsi="Times New Roman" w:cs="Times New Roman" w:eastAsia="Times New Roman"/>
        </w:rPr>
        <w:t>6. Ma trận kịch bản kiểm thử (Test Scenarios &amp; Acceptance Matrix)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512"/>
        <w:gridCol w:w="1512"/>
        <w:gridCol w:w="1512"/>
        <w:gridCol w:w="1512"/>
        <w:gridCol w:w="1512"/>
        <w:gridCol w:w="1512"/>
      </w:tblGrid>
      <w:tr>
        <w:trPr>
          <w:cantSplit/>
          <w:tblHeader/>
        </w:trPr>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kiểm thử</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Chức năng</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Tiêu đề kịch bản</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512"/>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TC-CAN-AUTH-01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hợp lệ, mật khẩu ≥ 6 ký tự</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Tạo </w:t>
            </w:r>
            <w:r>
              <w:rPr>
                <w:rFonts w:ascii="Times New Roman" w:hAnsi="Times New Roman"/>
                <w:b/>
                <w:color w:val="8C1414"/>
                <w:sz w:val="22"/>
                <w:rFonts w:ascii="Times New Roman" w:hAnsi="Times New Roman" w:cs="Times New Roman" w:eastAsia="Times New Roman"/>
              </w:rPr>
              <w:t>CandidateUser</w:t>
            </w:r>
            <w:r>
              <w:rPr>
                <w:rFonts w:ascii="Times New Roman" w:hAnsi="Times New Roman"/>
                <w:color w:val="000000"/>
                <w:sz w:val="22"/>
                <w:rFonts w:ascii="Times New Roman" w:hAnsi="Times New Roman" w:cs="Times New Roman" w:eastAsia="Times New Roman"/>
              </w:rPr>
              <w:t>, cấp JWT token, đăng nhập thành công.</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TC-CAN-AUTH-02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UC-CAN-03-03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ứng viên</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&amp; mật khẩu chính xác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nạp thông tin cá nhân lên Header.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TC-CAN-TRACK-01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Tự động đồng bộ hồ sơ đã nộp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đã có hồ sơ</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hiển thị đầy đủ các đơn tuyển dụng của email đó.</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TC-CAN-OFFER-01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UC-CAN-04-02</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Xem thư mời nhận việc</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Đơn tuyển dụng có trạng thái OFFERING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chi tiết lương, ngày đi làm, ghi chú của HR.</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TC-CAN-PREON-01</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Khai báo Pre-Onboarding 2 bước</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Nhập đủ CCCD 12 số, Vietcombank, SĐT khẩn cấp</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w:t>
            </w:r>
            <w:r>
              <w:rPr>
                <w:rFonts w:ascii="Times New Roman" w:hAnsi="Times New Roman"/>
                <w:b/>
                <w:color w:val="8C1414"/>
                <w:sz w:val="22"/>
                <w:rFonts w:ascii="Times New Roman" w:hAnsi="Times New Roman" w:cs="Times New Roman" w:eastAsia="Times New Roman"/>
              </w:rPr>
              <w:t>PreOnboardingProfile</w:t>
            </w:r>
            <w:r>
              <w:rPr>
                <w:rFonts w:ascii="Times New Roman" w:hAnsi="Times New Roman"/>
                <w:color w:val="000000"/>
                <w:sz w:val="22"/>
                <w:rFonts w:ascii="Times New Roman" w:hAnsi="Times New Roman" w:cs="Times New Roman" w:eastAsia="Times New Roman"/>
              </w:rPr>
              <w:t xml:space="preserve">, Offer chuyển </w:t>
            </w:r>
            <w:r>
              <w:rPr>
                <w:rFonts w:ascii="Times New Roman" w:hAnsi="Times New Roman"/>
                <w:b/>
                <w:color w:val="8C1414"/>
                <w:sz w:val="22"/>
                <w:rFonts w:ascii="Times New Roman" w:hAnsi="Times New Roman" w:cs="Times New Roman" w:eastAsia="Times New Roman"/>
              </w:rPr>
              <w:t>ACCEPTED</w:t>
            </w:r>
            <w:r>
              <w:rPr>
                <w:rFonts w:ascii="Times New Roman" w:hAnsi="Times New Roman"/>
                <w:color w:val="000000"/>
                <w:sz w:val="22"/>
                <w:rFonts w:ascii="Times New Roman" w:hAnsi="Times New Roman" w:cs="Times New Roman" w:eastAsia="Times New Roman"/>
              </w:rPr>
              <w:t>.</w:t>
            </w:r>
          </w:p>
        </w:tc>
        <w:tc>
          <w:tcPr>
            <w:tcW w:type="dxa" w:w="1512"/>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r>
        <w:trPr>
          <w:cantSplit/>
        </w:trPr>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TC-CAN-REJ-01</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UC-CAN-04-03</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Từ chối Offer kèm lý do</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Nhập lý do từ chối</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Offer cập nhật </w:t>
            </w:r>
            <w:r>
              <w:rPr>
                <w:rFonts w:ascii="Times New Roman" w:hAnsi="Times New Roman"/>
                <w:b/>
                <w:color w:val="8C1414"/>
                <w:sz w:val="22"/>
                <w:rFonts w:ascii="Times New Roman" w:hAnsi="Times New Roman" w:cs="Times New Roman" w:eastAsia="Times New Roman"/>
              </w:rPr>
              <w:t>REJECTED</w:t>
            </w:r>
            <w:r>
              <w:rPr>
                <w:rFonts w:ascii="Times New Roman" w:hAnsi="Times New Roman"/>
                <w:color w:val="000000"/>
                <w:sz w:val="22"/>
                <w:rFonts w:ascii="Times New Roman" w:hAnsi="Times New Roman" w:cs="Times New Roman" w:eastAsia="Times New Roman"/>
              </w:rPr>
              <w:t>, ghi nhận lý do vào hệ thống.</w:t>
            </w:r>
          </w:p>
        </w:tc>
        <w:tc>
          <w:tcPr>
            <w:tcW w:type="dxa" w:w="1512"/>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Pass</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2.2.11. Module Quản lý Tài sản &amp; Thiết bị Làm việc (Asset Management &amp; BM-01)</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Module Quản lý Tài sản &amp; Thiết bị giải quyết triệt để bài toán thất thoát trang thiết bị công nghệ khi nhân sự thôi việc hoặc luân chuyển công tác. Module này số hóa 100% vòng đời của tài sản (Laptop, Máy tính để bàn, Màn hình, Điện thoại test, Thẻ từ ra vào) từ lúc nhập kho, bàn giao kèm Biểu mẫu chuẩn BM-01 có giá trị pháp lý, theo dõi tình trạng bảo dưỡng, và thu hồi hoàn kho khi thanh lý hợp đồng lao động.</w:t>
      </w:r>
    </w:p>
    <w:p>
      <w:pPr>
        <w:spacing w:before="120" w:after="40"/>
      </w:pPr>
      <w:r>
        <w:rPr>
          <w:rFonts w:ascii="Times New Roman" w:hAnsi="Times New Roman"/>
          <w:b/>
          <w:i/>
          <w:color w:val="282828"/>
          <w:sz w:val="26"/>
          <w:rFonts w:ascii="Times New Roman" w:hAnsi="Times New Roman" w:cs="Times New Roman" w:eastAsia="Times New Roman"/>
        </w:rPr>
        <w:t>2. Sơ đồ Use Case phân hệ Tài sản: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graph LR</w:t>
              <w:br/>
            </w:r>
            <w:r>
              <w:rPr>
                <w:rFonts w:ascii="Consolas" w:hAnsi="Consolas"/>
                <w:color w:val="24292F"/>
                <w:sz w:val="19"/>
                <w:rFonts w:ascii="Consolas" w:hAnsi="Consolas" w:cs="Consolas" w:eastAsia="Consolas"/>
              </w:rPr>
              <w:t xml:space="preserve">    IT_Admin((Bộ phận IT / Tài sản))</w:t>
              <w:br/>
            </w:r>
            <w:r>
              <w:rPr>
                <w:rFonts w:ascii="Consolas" w:hAnsi="Consolas"/>
                <w:color w:val="24292F"/>
                <w:sz w:val="19"/>
                <w:rFonts w:ascii="Consolas" w:hAnsi="Consolas" w:cs="Consolas" w:eastAsia="Consolas"/>
              </w:rPr>
              <w:t xml:space="preserve">    HR((Chuyên viên HR))</w:t>
              <w:br/>
            </w:r>
            <w:r>
              <w:rPr>
                <w:rFonts w:ascii="Consolas" w:hAnsi="Consolas"/>
                <w:color w:val="24292F"/>
                <w:sz w:val="19"/>
                <w:rFonts w:ascii="Consolas" w:hAnsi="Consolas" w:cs="Consolas" w:eastAsia="Consolas"/>
              </w:rPr>
              <w:t xml:space="preserve">    Employee((Nhân viên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subgraph Asset_Sub["Phân hệ Quản Lý Tài Sản &amp; Thiết Bị (BM-01)"]</w:t>
              <w:br/>
            </w:r>
            <w:r>
              <w:rPr>
                <w:rFonts w:ascii="Consolas" w:hAnsi="Consolas"/>
                <w:color w:val="24292F"/>
                <w:sz w:val="19"/>
                <w:rFonts w:ascii="Consolas" w:hAnsi="Consolas" w:cs="Consolas" w:eastAsia="Consolas"/>
              </w:rPr>
              <w:t xml:space="preserve">        UC_Asset_View[Tra cứu Kho tài sản &amp; Số lượng sẵn sàng]</w:t>
              <w:br/>
            </w:r>
            <w:r>
              <w:rPr>
                <w:rFonts w:ascii="Consolas" w:hAnsi="Consolas"/>
                <w:color w:val="24292F"/>
                <w:sz w:val="19"/>
                <w:rFonts w:ascii="Consolas" w:hAnsi="Consolas" w:cs="Consolas" w:eastAsia="Consolas"/>
              </w:rPr>
              <w:t xml:space="preserve">        UC_Asset_Add[Nhập mới Thiết bị: Laptop, PC, Màn hình, Thẻ]</w:t>
              <w:br/>
            </w:r>
            <w:r>
              <w:rPr>
                <w:rFonts w:ascii="Consolas" w:hAnsi="Consolas"/>
                <w:color w:val="24292F"/>
                <w:sz w:val="19"/>
                <w:rFonts w:ascii="Consolas" w:hAnsi="Consolas" w:cs="Consolas" w:eastAsia="Consolas"/>
              </w:rPr>
              <w:t xml:space="preserve">        UC_Asset_Edit[Cập nhật Tình trạng bảo dưỡng / Sửa chữa]</w:t>
              <w:br/>
            </w:r>
            <w:r>
              <w:rPr>
                <w:rFonts w:ascii="Consolas" w:hAnsi="Consolas"/>
                <w:color w:val="24292F"/>
                <w:sz w:val="19"/>
                <w:rFonts w:ascii="Consolas" w:hAnsi="Consolas" w:cs="Consolas" w:eastAsia="Consolas"/>
              </w:rPr>
              <w:t xml:space="preserve">        UC_Asset_Delete[Xóa / Thanh lý tài sản]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UC_Handover_Create[Lập Phiếu Bàn giao tài sản cho nhân sự mới]</w:t>
              <w:br/>
            </w:r>
            <w:r>
              <w:rPr>
                <w:rFonts w:ascii="Consolas" w:hAnsi="Consolas"/>
                <w:color w:val="24292F"/>
                <w:sz w:val="19"/>
                <w:rFonts w:ascii="Consolas" w:hAnsi="Consolas" w:cs="Consolas" w:eastAsia="Consolas"/>
              </w:rPr>
              <w:t xml:space="preserve">        UC_Handover_BM01[Xem &amp; In Biên bản Bàn giao Chuẩn BM-01]</w:t>
              <w:br/>
            </w:r>
            <w:r>
              <w:rPr>
                <w:rFonts w:ascii="Consolas" w:hAnsi="Consolas"/>
                <w:color w:val="24292F"/>
                <w:sz w:val="19"/>
                <w:rFonts w:ascii="Consolas" w:hAnsi="Consolas" w:cs="Consolas" w:eastAsia="Consolas"/>
              </w:rPr>
              <w:t xml:space="preserve">        UC_Asset_Return[Lập Thủ tục Thu hồi tài sản khi Thôi việc]</w:t>
              <w:br/>
            </w:r>
            <w:r>
              <w:rPr>
                <w:rFonts w:ascii="Consolas" w:hAnsi="Consolas"/>
                <w:color w:val="24292F"/>
                <w:sz w:val="19"/>
                <w:rFonts w:ascii="Consolas" w:hAnsi="Consolas" w:cs="Consolas" w:eastAsia="Consolas"/>
              </w:rPr>
              <w:t xml:space="preserve">        UC_Asset_History[Xem Lịch sử luân chuyển thiết bị]</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IT_Admin --&gt; UC_Asset_View</w:t>
              <w:br/>
            </w:r>
            <w:r>
              <w:rPr>
                <w:rFonts w:ascii="Consolas" w:hAnsi="Consolas"/>
                <w:color w:val="24292F"/>
                <w:sz w:val="19"/>
                <w:rFonts w:ascii="Consolas" w:hAnsi="Consolas" w:cs="Consolas" w:eastAsia="Consolas"/>
              </w:rPr>
              <w:t xml:space="preserve">    IT_Admin --&gt; UC_Asset_Add</w:t>
              <w:br/>
            </w:r>
            <w:r>
              <w:rPr>
                <w:rFonts w:ascii="Consolas" w:hAnsi="Consolas"/>
                <w:color w:val="24292F"/>
                <w:sz w:val="19"/>
                <w:rFonts w:ascii="Consolas" w:hAnsi="Consolas" w:cs="Consolas" w:eastAsia="Consolas"/>
              </w:rPr>
              <w:t xml:space="preserve">    IT_Admin --&gt; UC_Asset_Edit</w:t>
              <w:br/>
            </w:r>
            <w:r>
              <w:rPr>
                <w:rFonts w:ascii="Consolas" w:hAnsi="Consolas"/>
                <w:color w:val="24292F"/>
                <w:sz w:val="19"/>
                <w:rFonts w:ascii="Consolas" w:hAnsi="Consolas" w:cs="Consolas" w:eastAsia="Consolas"/>
              </w:rPr>
              <w:t xml:space="preserve">    IT_Admin --&gt; UC_Asset_Delete</w:t>
              <w:br/>
            </w:r>
            <w:r>
              <w:rPr>
                <w:rFonts w:ascii="Consolas" w:hAnsi="Consolas"/>
                <w:color w:val="24292F"/>
                <w:sz w:val="19"/>
                <w:rFonts w:ascii="Consolas" w:hAnsi="Consolas" w:cs="Consolas" w:eastAsia="Consolas"/>
              </w:rPr>
              <w:t xml:space="preserve">    IT_Admin --&gt; UC_Handover_Create</w:t>
              <w:br/>
            </w:r>
            <w:r>
              <w:rPr>
                <w:rFonts w:ascii="Consolas" w:hAnsi="Consolas"/>
                <w:color w:val="24292F"/>
                <w:sz w:val="19"/>
                <w:rFonts w:ascii="Consolas" w:hAnsi="Consolas" w:cs="Consolas" w:eastAsia="Consolas"/>
              </w:rPr>
              <w:t xml:space="preserve">    IT_Admin --&gt; UC_Handover_BM01</w:t>
              <w:br/>
            </w:r>
            <w:r>
              <w:rPr>
                <w:rFonts w:ascii="Consolas" w:hAnsi="Consolas"/>
                <w:color w:val="24292F"/>
                <w:sz w:val="19"/>
                <w:rFonts w:ascii="Consolas" w:hAnsi="Consolas" w:cs="Consolas" w:eastAsia="Consolas"/>
              </w:rPr>
              <w:t xml:space="preserve">    IT_Admin --&gt; UC_Asset_Return</w:t>
              <w:br/>
            </w:r>
            <w:r>
              <w:rPr>
                <w:rFonts w:ascii="Consolas" w:hAnsi="Consolas"/>
                <w:color w:val="24292F"/>
                <w:sz w:val="19"/>
                <w:rFonts w:ascii="Consolas" w:hAnsi="Consolas" w:cs="Consolas" w:eastAsia="Consolas"/>
              </w:rPr>
              <w:t xml:space="preserve">    IT_Admin --&gt; UC_Asset_History</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 --&gt; UC_Handover_Create</w:t>
              <w:br/>
            </w:r>
            <w:r>
              <w:rPr>
                <w:rFonts w:ascii="Consolas" w:hAnsi="Consolas"/>
                <w:color w:val="24292F"/>
                <w:sz w:val="19"/>
                <w:rFonts w:ascii="Consolas" w:hAnsi="Consolas" w:cs="Consolas" w:eastAsia="Consolas"/>
              </w:rPr>
              <w:t xml:space="preserve">    HR --&gt; UC_Asset_Return</w:t>
              <w:br/>
            </w:r>
            <w:r>
              <w:rPr>
                <w:rFonts w:ascii="Consolas" w:hAnsi="Consolas"/>
                <w:color w:val="24292F"/>
                <w:sz w:val="19"/>
                <w:rFonts w:ascii="Consolas" w:hAnsi="Consolas" w:cs="Consolas" w:eastAsia="Consolas"/>
              </w:rPr>
              <w:t xml:space="preserve">    HR --&gt; UC_Handover_BM01</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Employee --&gt; UC_Handover_BM01</w:t>
            </w:r>
          </w:p>
        </w:tc>
      </w:tr>
    </w:tbl>
    <w:p>
      <w:pPr>
        <w:spacing w:after="80"/>
      </w:pPr>
    </w:p>
    <w:p>
      <w:pPr>
        <w:spacing w:before="120" w:after="40"/>
      </w:pPr>
      <w:r>
        <w:rPr>
          <w:rFonts w:ascii="Times New Roman" w:hAnsi="Times New Roman"/>
          <w:b/>
          <w:i/>
          <w:color w:val="282828"/>
          <w:sz w:val="26"/>
          <w:rFonts w:ascii="Times New Roman" w:hAnsi="Times New Roman" w:cs="Times New Roman" w:eastAsia="Times New Roman"/>
        </w:rPr>
        <w:t>3. Bảng đặc tả nghiệp vụ Bàn giao &amp; Thu hồi Tài sản: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STT</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Hạng mục</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Nội dung chi tiết</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1</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Thông tin chung</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000000"/>
                <w:sz w:val="22"/>
                <w:rFonts w:ascii="Times New Roman" w:hAnsi="Times New Roman" w:cs="Times New Roman" w:eastAsia="Times New Roman"/>
              </w:rPr>
              <w:t>UC ID</w:t>
            </w:r>
            <w:r>
              <w:rPr>
                <w:rFonts w:ascii="Times New Roman" w:hAnsi="Times New Roman"/>
                <w:color w:val="000000"/>
                <w:sz w:val="22"/>
                <w:rFonts w:ascii="Times New Roman" w:hAnsi="Times New Roman" w:cs="Times New Roman" w:eastAsia="Times New Roman"/>
              </w:rPr>
              <w:t xml:space="preserve">: </w:t>
            </w:r>
            <w:r>
              <w:rPr>
                <w:rFonts w:ascii="Times New Roman" w:hAnsi="Times New Roman"/>
                <w:b/>
                <w:color w:val="8C1414"/>
                <w:sz w:val="22"/>
                <w:rFonts w:ascii="Times New Roman" w:hAnsi="Times New Roman" w:cs="Times New Roman" w:eastAsia="Times New Roman"/>
              </w:rPr>
              <w:t>UC-AST-01</w:t>
            </w:r>
            <w:r>
              <w:rPr>
                <w:rFonts w:ascii="Times New Roman" w:hAnsi="Times New Roman"/>
                <w:color w:val="000000"/>
                <w:sz w:val="22"/>
                <w:rFonts w:ascii="Times New Roman" w:hAnsi="Times New Roman" w:cs="Times New Roman" w:eastAsia="Times New Roman"/>
              </w:rPr>
              <w:br/>
              <w:t xml:space="preserve">- </w:t>
            </w:r>
            <w:r>
              <w:rPr>
                <w:rFonts w:ascii="Times New Roman" w:hAnsi="Times New Roman"/>
                <w:b/>
                <w:color w:val="000000"/>
                <w:sz w:val="22"/>
                <w:rFonts w:ascii="Times New Roman" w:hAnsi="Times New Roman" w:cs="Times New Roman" w:eastAsia="Times New Roman"/>
              </w:rPr>
              <w:t>UC Name</w:t>
            </w:r>
            <w:r>
              <w:rPr>
                <w:rFonts w:ascii="Times New Roman" w:hAnsi="Times New Roman"/>
                <w:color w:val="000000"/>
                <w:sz w:val="22"/>
                <w:rFonts w:ascii="Times New Roman" w:hAnsi="Times New Roman" w:cs="Times New Roman" w:eastAsia="Times New Roman"/>
              </w:rPr>
              <w:t>: Bàn giao và Thu hồi Tài sản Trang thiết bị (Asset Provisioning &amp; Recovery)</w:t>
              <w:br/>
              <w:t xml:space="preserve">- </w:t>
            </w:r>
            <w:r>
              <w:rPr>
                <w:rFonts w:ascii="Times New Roman" w:hAnsi="Times New Roman"/>
                <w:b/>
                <w:color w:val="000000"/>
                <w:sz w:val="22"/>
                <w:rFonts w:ascii="Times New Roman" w:hAnsi="Times New Roman" w:cs="Times New Roman" w:eastAsia="Times New Roman"/>
              </w:rPr>
              <w:t>Actor</w:t>
            </w:r>
            <w:r>
              <w:rPr>
                <w:rFonts w:ascii="Times New Roman" w:hAnsi="Times New Roman"/>
                <w:color w:val="000000"/>
                <w:sz w:val="22"/>
                <w:rFonts w:ascii="Times New Roman" w:hAnsi="Times New Roman" w:cs="Times New Roman" w:eastAsia="Times New Roman"/>
              </w:rPr>
              <w:t>: Quản trị Thiết bị CNTT, Chuyên viên HR, Nhân viên tiếp nhận</w:t>
              <w:br/>
              <w:t xml:space="preserve">- </w:t>
            </w:r>
            <w:r>
              <w:rPr>
                <w:rFonts w:ascii="Times New Roman" w:hAnsi="Times New Roman"/>
                <w:b/>
                <w:color w:val="000000"/>
                <w:sz w:val="22"/>
                <w:rFonts w:ascii="Times New Roman" w:hAnsi="Times New Roman" w:cs="Times New Roman" w:eastAsia="Times New Roman"/>
              </w:rPr>
              <w:t>Mục tiêu</w:t>
            </w:r>
            <w:r>
              <w:rPr>
                <w:rFonts w:ascii="Times New Roman" w:hAnsi="Times New Roman"/>
                <w:color w:val="000000"/>
                <w:sz w:val="22"/>
                <w:rFonts w:ascii="Times New Roman" w:hAnsi="Times New Roman" w:cs="Times New Roman" w:eastAsia="Times New Roman"/>
              </w:rPr>
              <w:t>: Đảm bảo 100% thiết bị làm việc cấp phát cho nhân sự đều có biên bản pháp lý rõ ràng và được thu hồi nguyên vẹn khi thôi việc.</w:t>
              <w:br/>
              <w:t xml:space="preserve">- </w:t>
            </w:r>
            <w:r>
              <w:rPr>
                <w:rFonts w:ascii="Times New Roman" w:hAnsi="Times New Roman"/>
                <w:b/>
                <w:color w:val="000000"/>
                <w:sz w:val="22"/>
                <w:rFonts w:ascii="Times New Roman" w:hAnsi="Times New Roman" w:cs="Times New Roman" w:eastAsia="Times New Roman"/>
              </w:rPr>
              <w:t>Priority</w:t>
            </w:r>
            <w:r>
              <w:rPr>
                <w:rFonts w:ascii="Times New Roman" w:hAnsi="Times New Roman"/>
                <w:color w:val="000000"/>
                <w:sz w:val="22"/>
                <w:rFonts w:ascii="Times New Roman" w:hAnsi="Times New Roman" w:cs="Times New Roman" w:eastAsia="Times New Roman"/>
              </w:rPr>
              <w:t>: High</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2</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Trigger</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HR kích hoạt thủ tục Onboarding tiếp nhận nhân sự mới hoặc thủ tục Offboarding thanh lý nghỉ việc.</w:t>
            </w:r>
          </w:p>
        </w:tc>
      </w:tr>
      <w:tr>
        <w:trPr>
          <w:cantSplit/>
        </w:trPr>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3</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Pre-condition</w:t>
            </w:r>
          </w:p>
        </w:tc>
        <w:tc>
          <w:tcPr>
            <w:tcW w:type="dxa" w:w="3024"/>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Thiết bị đang ở trạng thái </w:t>
            </w:r>
            <w:r>
              <w:rPr>
                <w:rFonts w:ascii="Times New Roman" w:hAnsi="Times New Roman"/>
                <w:b/>
                <w:color w:val="8C1414"/>
                <w:sz w:val="22"/>
                <w:rFonts w:ascii="Times New Roman" w:hAnsi="Times New Roman" w:cs="Times New Roman" w:eastAsia="Times New Roman"/>
              </w:rPr>
              <w:t>AVAILABLE</w:t>
            </w:r>
            <w:r>
              <w:rPr>
                <w:rFonts w:ascii="Times New Roman" w:hAnsi="Times New Roman"/>
                <w:color w:val="000000"/>
                <w:sz w:val="22"/>
                <w:rFonts w:ascii="Times New Roman" w:hAnsi="Times New Roman" w:cs="Times New Roman" w:eastAsia="Times New Roman"/>
              </w:rPr>
              <w:t xml:space="preserve"> trong kho lưu trữ.</w:t>
            </w:r>
          </w:p>
        </w:tc>
      </w:tr>
      <w:tr>
        <w:trPr>
          <w:cantSplit/>
        </w:trPr>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4</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Post-condition</w:t>
            </w:r>
          </w:p>
        </w:tc>
        <w:tc>
          <w:tcPr>
            <w:tcW w:type="dxa" w:w="3024"/>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Bản ghi </w:t>
            </w:r>
            <w:r>
              <w:rPr>
                <w:rFonts w:ascii="Times New Roman" w:hAnsi="Times New Roman"/>
                <w:b/>
                <w:color w:val="8C1414"/>
                <w:sz w:val="22"/>
                <w:rFonts w:ascii="Times New Roman" w:hAnsi="Times New Roman" w:cs="Times New Roman" w:eastAsia="Times New Roman"/>
              </w:rPr>
              <w:t>AssetAssignment</w:t>
            </w:r>
            <w:r>
              <w:rPr>
                <w:rFonts w:ascii="Times New Roman" w:hAnsi="Times New Roman"/>
                <w:color w:val="000000"/>
                <w:sz w:val="22"/>
                <w:rFonts w:ascii="Times New Roman" w:hAnsi="Times New Roman" w:cs="Times New Roman" w:eastAsia="Times New Roman"/>
              </w:rPr>
              <w:t xml:space="preserve"> được tạo lập (ACTIVE), trạng thái thiết bị chuyển sang </w:t>
            </w:r>
            <w:r>
              <w:rPr>
                <w:rFonts w:ascii="Times New Roman" w:hAnsi="Times New Roman"/>
                <w:b/>
                <w:color w:val="8C1414"/>
                <w:sz w:val="22"/>
                <w:rFonts w:ascii="Times New Roman" w:hAnsi="Times New Roman" w:cs="Times New Roman" w:eastAsia="Times New Roman"/>
              </w:rPr>
              <w:t>ASSIGNED</w:t>
            </w:r>
            <w:r>
              <w:rPr>
                <w:rFonts w:ascii="Times New Roman" w:hAnsi="Times New Roman"/>
                <w:color w:val="000000"/>
                <w:sz w:val="22"/>
                <w:rFonts w:ascii="Times New Roman" w:hAnsi="Times New Roman" w:cs="Times New Roman" w:eastAsia="Times New Roman"/>
              </w:rPr>
              <w:t>, tự động sinh mã biên bản chuẩn BM-01.</w:t>
            </w:r>
          </w:p>
        </w:tc>
      </w:tr>
    </w:tbl>
    <w:p>
      <w:pPr>
        <w:spacing w:after="80" w:before="0"/>
      </w:pP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000000"/>
          <w:sz w:val="26"/>
          <w:rFonts w:ascii="Times New Roman" w:hAnsi="Times New Roman" w:cs="Times New Roman" w:eastAsia="Times New Roman"/>
        </w:rPr>
        <w:t>5</w:t>
      </w:r>
      <w:r>
        <w:rPr>
          <w:rFonts w:ascii="Times New Roman" w:hAnsi="Times New Roman"/>
          <w:color w:val="000000"/>
          <w:sz w:val="26"/>
          <w:rFonts w:ascii="Times New Roman" w:hAnsi="Times New Roman" w:cs="Times New Roman" w:eastAsia="Times New Roman"/>
        </w:rPr>
        <w:t xml:space="preserve"> | </w:t>
      </w:r>
      <w:r>
        <w:rPr>
          <w:rFonts w:ascii="Times New Roman" w:hAnsi="Times New Roman"/>
          <w:b/>
          <w:color w:val="000000"/>
          <w:sz w:val="26"/>
          <w:rFonts w:ascii="Times New Roman" w:hAnsi="Times New Roman" w:cs="Times New Roman" w:eastAsia="Times New Roman"/>
        </w:rPr>
        <w:t>Main Flow</w:t>
      </w:r>
      <w:r>
        <w:rPr>
          <w:rFonts w:ascii="Times New Roman" w:hAnsi="Times New Roman"/>
          <w:color w:val="000000"/>
          <w:sz w:val="26"/>
          <w:rFonts w:ascii="Times New Roman" w:hAnsi="Times New Roman" w:cs="Times New Roman" w:eastAsia="Times New Roman"/>
        </w:rPr>
        <w:t xml:space="preserve"> | 1. Quản trị viên IT chọn thiết bị trong kho $</w:t>
      </w:r>
    </w:p>
    <w:p>
      <w:pPr>
        <w:spacing w:line="300" w:lineRule="auto" w:before="0" w:after="60"/>
        <w:jc w:val="both"/>
      </w:pPr>
      <w:r>
        <w:rPr>
          <w:rFonts w:ascii="Times New Roman" w:hAnsi="Times New Roman"/>
          <w:color w:val="000000"/>
          <w:sz w:val="26"/>
          <w:rFonts w:ascii="Times New Roman" w:hAnsi="Times New Roman" w:cs="Times New Roman" w:eastAsia="Times New Roman"/>
        </w:rPr>
        <w:t>ightarrow$ Chọn nhân viên tiếp nhận.</w:t>
        <w:br/>
        <w:t xml:space="preserve">2. Hệ thống tự động sinh số biên bản </w:t>
      </w:r>
      <w:r>
        <w:rPr>
          <w:rFonts w:ascii="Times New Roman" w:hAnsi="Times New Roman"/>
          <w:b/>
          <w:color w:val="8C1414"/>
          <w:sz w:val="26"/>
          <w:rFonts w:ascii="Times New Roman" w:hAnsi="Times New Roman" w:cs="Times New Roman" w:eastAsia="Times New Roman"/>
        </w:rPr>
        <w:t>BB-BG-YYYY-XXXX</w:t>
      </w:r>
      <w:r>
        <w:rPr>
          <w:rFonts w:ascii="Times New Roman" w:hAnsi="Times New Roman"/>
          <w:color w:val="000000"/>
          <w:sz w:val="26"/>
          <w:rFonts w:ascii="Times New Roman" w:hAnsi="Times New Roman" w:cs="Times New Roman" w:eastAsia="Times New Roman"/>
        </w:rPr>
        <w:t>.</w:t>
        <w:br/>
        <w:t>3. IT ghi nhận tình trạng máy ban đầu và phụ kiện kèm theo.</w:t>
        <w:br/>
        <w:t xml:space="preserve">4. Xác nhận bàn giao: Thiết bị cập nhật trạng thái </w:t>
      </w:r>
      <w:r>
        <w:rPr>
          <w:rFonts w:ascii="Times New Roman" w:hAnsi="Times New Roman"/>
          <w:b/>
          <w:color w:val="8C1414"/>
          <w:sz w:val="26"/>
          <w:rFonts w:ascii="Times New Roman" w:hAnsi="Times New Roman" w:cs="Times New Roman" w:eastAsia="Times New Roman"/>
        </w:rPr>
        <w:t>ASSIGNED</w:t>
      </w:r>
      <w:r>
        <w:rPr>
          <w:rFonts w:ascii="Times New Roman" w:hAnsi="Times New Roman"/>
          <w:color w:val="000000"/>
          <w:sz w:val="26"/>
          <w:rFonts w:ascii="Times New Roman" w:hAnsi="Times New Roman" w:cs="Times New Roman" w:eastAsia="Times New Roman"/>
        </w:rPr>
        <w:t>.</w:t>
        <w:br/>
        <w:t>5. Hệ thống hiển thị giao diện xem và in ấn Biểu mẫu BM-01 chuẩn doanh nghiệp để hai bên ký nhận.</w:t>
        <w:br/>
        <w:t>6. Khi nhân viên nghỉ việc: IT kiểm tra tình trạng máy hoàn trả $</w:t>
      </w:r>
    </w:p>
    <w:p>
      <w:pPr>
        <w:spacing w:line="300" w:lineRule="auto" w:before="0" w:after="60"/>
        <w:jc w:val="both"/>
      </w:pPr>
      <w:r>
        <w:rPr>
          <w:rFonts w:ascii="Times New Roman" w:hAnsi="Times New Roman"/>
          <w:color w:val="000000"/>
          <w:sz w:val="26"/>
          <w:rFonts w:ascii="Times New Roman" w:hAnsi="Times New Roman" w:cs="Times New Roman" w:eastAsia="Times New Roman"/>
        </w:rPr>
        <w:t>ightarrow$ Xác nhận thu hồi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Bản ghi chuyển sang </w:t>
      </w:r>
      <w:r>
        <w:rPr>
          <w:rFonts w:ascii="Times New Roman" w:hAnsi="Times New Roman"/>
          <w:b/>
          <w:color w:val="8C1414"/>
          <w:sz w:val="26"/>
          <w:rFonts w:ascii="Times New Roman" w:hAnsi="Times New Roman" w:cs="Times New Roman" w:eastAsia="Times New Roman"/>
        </w:rPr>
        <w:t>RETURNED</w:t>
      </w:r>
      <w:r>
        <w:rPr>
          <w:rFonts w:ascii="Times New Roman" w:hAnsi="Times New Roman"/>
          <w:color w:val="000000"/>
          <w:sz w:val="26"/>
          <w:rFonts w:ascii="Times New Roman" w:hAnsi="Times New Roman" w:cs="Times New Roman" w:eastAsia="Times New Roman"/>
        </w:rPr>
        <w:t xml:space="preserve">, thiết bị hoàn kho </w:t>
      </w:r>
      <w:r>
        <w:rPr>
          <w:rFonts w:ascii="Times New Roman" w:hAnsi="Times New Roman"/>
          <w:b/>
          <w:color w:val="8C1414"/>
          <w:sz w:val="26"/>
          <w:rFonts w:ascii="Times New Roman" w:hAnsi="Times New Roman" w:cs="Times New Roman" w:eastAsia="Times New Roman"/>
        </w:rPr>
        <w:t>AVAILABLE</w:t>
      </w:r>
      <w:r>
        <w:rPr>
          <w:rFonts w:ascii="Times New Roman" w:hAnsi="Times New Roman"/>
          <w:color w:val="000000"/>
          <w:sz w:val="26"/>
          <w:rFonts w:ascii="Times New Roman" w:hAnsi="Times New Roman" w:cs="Times New Roman" w:eastAsia="Times New Roman"/>
        </w:rPr>
        <w:t>. |</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3024"/>
        <w:gridCol w:w="3024"/>
        <w:gridCol w:w="3024"/>
      </w:tblGrid>
      <w:tr>
        <w:trPr>
          <w:cantSplit/>
          <w:tblHeader/>
        </w:trPr>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**6**</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**Alternative Flow**</w:t>
            </w:r>
          </w:p>
        </w:tc>
        <w:tc>
          <w:tcPr>
            <w:tcW w:type="dxa" w:w="3024"/>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 **AF-01 (Thiết bị hư hỏng khi hoàn trả)**: IT chọn trạng thái sau thu hồi là `MAINTENANCE` để chuyển sang bộ phận bảo hành sửa chữa.</w:t>
            </w:r>
          </w:p>
        </w:tc>
      </w:tr>
    </w:tbl>
    <w:p>
      <w:pPr>
        <w:spacing w:after="80" w:before="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2.2.12. Module Động cơ Tham số Nghiệp vụ Động (Dynamic Business Parameters Engine)</w:t>
      </w:r>
    </w:p>
    <w:p>
      <w:pPr>
        <w:spacing w:before="120" w:after="40"/>
      </w:pPr>
      <w:r>
        <w:rPr>
          <w:rFonts w:ascii="Times New Roman" w:hAnsi="Times New Roman"/>
          <w:b/>
          <w:i/>
          <w:color w:val="282828"/>
          <w:sz w:val="26"/>
          <w:rFonts w:ascii="Times New Roman" w:hAnsi="Times New Roman" w:cs="Times New Roman" w:eastAsia="Times New Roman"/>
        </w:rPr>
        <w:t>1. Giới thiệu chức năng</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Động cơ Tham số Nghiệp vụ Động giải quyết triệt để nhược điểm "Hard-code" tham số trong các phần mềm HRM truyền thống. Bằng việc lưu trữ toàn bộ các chỉ số định lượng vào bảng CSDL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 hệ thống cho phép người dùng cấu hình linh hoạt: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Tỷ lệ đóng BHXH/BHYT/BHTN (10.5%).</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Mức giảm trừ gia cảnh bản thân (11.000.000 VNĐ) và người phụ thuộc (4.400.000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Mức trần lương đóng BHXH bắt buộc (46.800.000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Số ngày công chuẩn tháng (22 ngày), ngày chốt công tính lương hàng tháng (ngày 25).</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Hệ số lương làm thêm giờ OT: Ngày thường (150%), Cuối tuần (200%), Ngày lễ tết (300%).</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Ngưỡng ngày nghỉ phép phân cấp TGĐ duyệt (2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Cảnh báo trước hạn Hợp đồng lao động (30 ngày).</w:t>
      </w:r>
    </w:p>
    <w:p>
      <w:pPr>
        <w:spacing w:line="300" w:lineRule="auto" w:before="0" w:after="60"/>
        <w:jc w:val="both"/>
      </w:pPr>
      <w:r>
        <w:rPr>
          <w:rFonts w:ascii="Times New Roman" w:hAnsi="Times New Roman"/>
          <w:color w:val="000000"/>
          <w:sz w:val="26"/>
          <w:rFonts w:ascii="Times New Roman" w:hAnsi="Times New Roman" w:cs="Times New Roman" w:eastAsia="Times New Roman"/>
        </w:rPr>
        <w:t>Mọi thay đổi trên giao diện quản trị có hiệu lực ngay lập tức trong công thức tính lương và quy trình phê duyệt mà không cần can thiệp mã nguồn backend.</w:t>
      </w:r>
    </w:p>
    <w:p>
      <w:pPr>
        <w:spacing w:before="240" w:after="100"/>
      </w:pPr>
      <w:r>
        <w:rPr>
          <w:rFonts w:ascii="Times New Roman" w:hAnsi="Times New Roman"/>
          <w:b/>
          <w:color w:val="003399"/>
          <w:sz w:val="30"/>
          <w:rFonts w:ascii="Times New Roman" w:hAnsi="Times New Roman" w:cs="Times New Roman" w:eastAsia="Times New Roman"/>
        </w:rPr>
        <w:t>2.3. Sơ đồ Hoạt động (Activity Diagrams)</w:t>
      </w:r>
    </w:p>
    <w:p>
      <w:pPr>
        <w:spacing w:before="180" w:after="60"/>
      </w:pPr>
      <w:r>
        <w:rPr>
          <w:rFonts w:ascii="Times New Roman" w:hAnsi="Times New Roman"/>
          <w:b/>
          <w:color w:val="141414"/>
          <w:sz w:val="27"/>
          <w:rFonts w:ascii="Times New Roman" w:hAnsi="Times New Roman" w:cs="Times New Roman" w:eastAsia="Times New Roman"/>
        </w:rPr>
        <w:t>2.3.1. Sơ đồ Hoạt động: Quy trình Tuyển dụng -&gt; Onboarding -&gt; Bàn giao Tài sản (BM-01)</w:t>
      </w:r>
    </w:p>
    <w:p>
      <w:pPr>
        <w:spacing w:line="300" w:lineRule="auto" w:before="0" w:after="60"/>
        <w:jc w:val="both"/>
      </w:pPr>
      <w:r>
        <w:rPr>
          <w:rFonts w:ascii="Times New Roman" w:hAnsi="Times New Roman"/>
          <w:color w:val="000000"/>
          <w:sz w:val="26"/>
          <w:rFonts w:ascii="Times New Roman" w:hAnsi="Times New Roman" w:cs="Times New Roman" w:eastAsia="Times New Roman"/>
        </w:rPr>
        <w:t>Quy trình khép kín phối hợp 2 chiều từ lúc thu hút ứng viên, phát hành Offer, ứng viên hoàn tất hồ sơ Pre-onboarding đến khi tiếp nhận tại công ty và bàn giao trang thiết bị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Start([Ứng viên nộp hồ sơ]) --&gt; Step1[HR tiếp nhận &amp; Sàng lọc CV trên Kanban ATS]</w:t>
              <w:br/>
            </w:r>
            <w:r>
              <w:rPr>
                <w:rFonts w:ascii="Consolas" w:hAnsi="Consolas"/>
                <w:color w:val="24292F"/>
                <w:sz w:val="19"/>
                <w:rFonts w:ascii="Consolas" w:hAnsi="Consolas" w:cs="Consolas" w:eastAsia="Consolas"/>
              </w:rPr>
              <w:t xml:space="preserve">    Step1 --&gt; DecisionPass{Đạt tiêu chuẩn?}</w:t>
              <w:br/>
            </w:r>
            <w:r>
              <w:rPr>
                <w:rFonts w:ascii="Consolas" w:hAnsi="Consolas"/>
                <w:color w:val="24292F"/>
                <w:sz w:val="19"/>
                <w:rFonts w:ascii="Consolas" w:hAnsi="Consolas" w:cs="Consolas" w:eastAsia="Consolas"/>
              </w:rPr>
              <w:t xml:space="preserve">    DecisionPass -- Không --&gt; RejectMail[Gửi email từ chối] --&gt; EndFail([Kết thúc])</w:t>
              <w:br/>
            </w:r>
            <w:r>
              <w:rPr>
                <w:rFonts w:ascii="Consolas" w:hAnsi="Consolas"/>
                <w:color w:val="24292F"/>
                <w:sz w:val="19"/>
                <w:rFonts w:ascii="Consolas" w:hAnsi="Consolas" w:cs="Consolas" w:eastAsia="Consolas"/>
              </w:rPr>
              <w:t xml:space="preserve">    DecisionPass -- Đạt --&gt; Step2[Lên lịch phỏng vấn chuyên môn]</w:t>
              <w:br/>
            </w:r>
            <w:r>
              <w:rPr>
                <w:rFonts w:ascii="Consolas" w:hAnsi="Consolas"/>
                <w:color w:val="24292F"/>
                <w:sz w:val="19"/>
                <w:rFonts w:ascii="Consolas" w:hAnsi="Consolas" w:cs="Consolas" w:eastAsia="Consolas"/>
              </w:rPr>
              <w:t xml:space="preserve">    Step2 --&gt; Step3[Hội đồng chấm điểm phỏng vấn]</w:t>
              <w:br/>
            </w:r>
            <w:r>
              <w:rPr>
                <w:rFonts w:ascii="Consolas" w:hAnsi="Consolas"/>
                <w:color w:val="24292F"/>
                <w:sz w:val="19"/>
                <w:rFonts w:ascii="Consolas" w:hAnsi="Consolas" w:cs="Consolas" w:eastAsia="Consolas"/>
              </w:rPr>
              <w:t xml:space="preserve">    Step3 --&gt; DecisionInterview{Kết quả phỏng vấn?}</w:t>
              <w:br/>
            </w:r>
            <w:r>
              <w:rPr>
                <w:rFonts w:ascii="Consolas" w:hAnsi="Consolas"/>
                <w:color w:val="24292F"/>
                <w:sz w:val="19"/>
                <w:rFonts w:ascii="Consolas" w:hAnsi="Consolas" w:cs="Consolas" w:eastAsia="Consolas"/>
              </w:rPr>
              <w:t xml:space="preserve">    DecisionInterview -- Trượt --&gt; RejectMail</w:t>
              <w:br/>
            </w:r>
            <w:r>
              <w:rPr>
                <w:rFonts w:ascii="Consolas" w:hAnsi="Consolas"/>
                <w:color w:val="24292F"/>
                <w:sz w:val="19"/>
                <w:rFonts w:ascii="Consolas" w:hAnsi="Consolas" w:cs="Consolas" w:eastAsia="Consolas"/>
              </w:rPr>
              <w:t xml:space="preserve">    DecisionInterview -- Đạt --&gt; Step4[HR phát hành Thư mời nhận việc Offer Letter]</w:t>
              <w:br/>
            </w:r>
            <w:r>
              <w:rPr>
                <w:rFonts w:ascii="Consolas" w:hAnsi="Consolas"/>
                <w:color w:val="24292F"/>
                <w:sz w:val="19"/>
                <w:rFonts w:ascii="Consolas" w:hAnsi="Consolas" w:cs="Consolas" w:eastAsia="Consolas"/>
              </w:rPr>
              <w:t xml:space="preserve">    Step4 --&gt; DecisionOffer{Ứng viên phản hồi?}</w:t>
              <w:br/>
            </w:r>
            <w:r>
              <w:rPr>
                <w:rFonts w:ascii="Consolas" w:hAnsi="Consolas"/>
                <w:color w:val="24292F"/>
                <w:sz w:val="19"/>
                <w:rFonts w:ascii="Consolas" w:hAnsi="Consolas" w:cs="Consolas" w:eastAsia="Consolas"/>
              </w:rPr>
              <w:t xml:space="preserve">    DecisionOffer -- Từ chối --&gt; RejectOffer[Ghi nhận lý do từ chối] --&gt; EndFail</w:t>
              <w:br/>
            </w:r>
            <w:r>
              <w:rPr>
                <w:rFonts w:ascii="Consolas" w:hAnsi="Consolas"/>
                <w:color w:val="24292F"/>
                <w:sz w:val="19"/>
                <w:rFonts w:ascii="Consolas" w:hAnsi="Consolas" w:cs="Consolas" w:eastAsia="Consolas"/>
              </w:rPr>
              <w:t xml:space="preserve">    DecisionOffer -- Đồng ý --&gt; StepPreOnboarding[Ứng viên tự khai Hồ sơ Tiền tiếp nhận: CCCD, MST, Ngân hàng, Khẩn cấp]</w:t>
              <w:br/>
            </w:r>
            <w:r>
              <w:rPr>
                <w:rFonts w:ascii="Consolas" w:hAnsi="Consolas"/>
                <w:color w:val="24292F"/>
                <w:sz w:val="19"/>
                <w:rFonts w:ascii="Consolas" w:hAnsi="Consolas" w:cs="Consolas" w:eastAsia="Consolas"/>
              </w:rPr>
              <w:t xml:space="preserve">    StepPreOnboarding --&gt; StepArrive[Ứng viên đến công ty nhận việc ngày đầu tiên]</w:t>
              <w:br/>
            </w:r>
            <w:r>
              <w:rPr>
                <w:rFonts w:ascii="Consolas" w:hAnsi="Consolas"/>
                <w:color w:val="24292F"/>
                <w:sz w:val="19"/>
                <w:rFonts w:ascii="Consolas" w:hAnsi="Consolas" w:cs="Consolas" w:eastAsia="Consolas"/>
              </w:rPr>
              <w:t xml:space="preserve">    StepArrive --&gt; Step5[HR bấm Tiếp nhận -&gt; Tự động kế thừa hồ sơ vào Core HR]</w:t>
              <w:br/>
            </w:r>
            <w:r>
              <w:rPr>
                <w:rFonts w:ascii="Consolas" w:hAnsi="Consolas"/>
                <w:color w:val="24292F"/>
                <w:sz w:val="19"/>
                <w:rFonts w:ascii="Consolas" w:hAnsi="Consolas" w:cs="Consolas" w:eastAsia="Consolas"/>
              </w:rPr>
              <w:t xml:space="preserve">    Step5 --&gt; Step6[Khởi tạo Hồ sơ Employee &amp; Hợp đồng Contract &amp; Tài khoản ESS]</w:t>
              <w:br/>
            </w:r>
            <w:r>
              <w:rPr>
                <w:rFonts w:ascii="Consolas" w:hAnsi="Consolas"/>
                <w:color w:val="24292F"/>
                <w:sz w:val="19"/>
                <w:rFonts w:ascii="Consolas" w:hAnsi="Consolas" w:cs="Consolas" w:eastAsia="Consolas"/>
              </w:rPr>
              <w:t xml:space="preserve">    Step6 --&gt; Step7[Kích hoạt Checklist Hội nhập Onboarding &amp; Gán Buddy]</w:t>
              <w:br/>
            </w:r>
            <w:r>
              <w:rPr>
                <w:rFonts w:ascii="Consolas" w:hAnsi="Consolas"/>
                <w:color w:val="24292F"/>
                <w:sz w:val="19"/>
                <w:rFonts w:ascii="Consolas" w:hAnsi="Consolas" w:cs="Consolas" w:eastAsia="Consolas"/>
              </w:rPr>
              <w:t xml:space="preserve">    Step7 --&gt; Step8[Bộ phận IT chọn thiết bị Sẵn sàng trong kho]</w:t>
              <w:br/>
            </w:r>
            <w:r>
              <w:rPr>
                <w:rFonts w:ascii="Consolas" w:hAnsi="Consolas"/>
                <w:color w:val="24292F"/>
                <w:sz w:val="19"/>
                <w:rFonts w:ascii="Consolas" w:hAnsi="Consolas" w:cs="Consolas" w:eastAsia="Consolas"/>
              </w:rPr>
              <w:t xml:space="preserve">    Step8 --&gt; Step9[Lập Phiếu bàn giao &amp; Cập nhật trạng thái ASSIGNED]</w:t>
              <w:br/>
            </w:r>
            <w:r>
              <w:rPr>
                <w:rFonts w:ascii="Consolas" w:hAnsi="Consolas"/>
                <w:color w:val="24292F"/>
                <w:sz w:val="19"/>
                <w:rFonts w:ascii="Consolas" w:hAnsi="Consolas" w:cs="Consolas" w:eastAsia="Consolas"/>
              </w:rPr>
              <w:t xml:space="preserve">    Step9 --&gt; Step10[Xuất &amp; In Biên bản bàn giao chuẩn BM-01 cho 2 bên ký nhận]</w:t>
              <w:br/>
            </w:r>
            <w:r>
              <w:rPr>
                <w:rFonts w:ascii="Consolas" w:hAnsi="Consolas"/>
                <w:color w:val="24292F"/>
                <w:sz w:val="19"/>
                <w:rFonts w:ascii="Consolas" w:hAnsi="Consolas" w:cs="Consolas" w:eastAsia="Consolas"/>
              </w:rPr>
              <w:t xml:space="preserve">    Step10 --&gt; EndSuccess([Hoàn tất tiếp nhận nhân sự])</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2.3.2. Sơ đồ Hoạt động: Quy trình Tính Lương Động &amp; Khấu trừ Thuế / Bảo hiểm (Payroll Engine)</w:t>
      </w:r>
    </w:p>
    <w:p>
      <w:pPr>
        <w:spacing w:line="300" w:lineRule="auto" w:before="0" w:after="60"/>
        <w:jc w:val="both"/>
      </w:pPr>
      <w:r>
        <w:rPr>
          <w:rFonts w:ascii="Times New Roman" w:hAnsi="Times New Roman"/>
          <w:color w:val="000000"/>
          <w:sz w:val="26"/>
          <w:rFonts w:ascii="Times New Roman" w:hAnsi="Times New Roman" w:cs="Times New Roman" w:eastAsia="Times New Roman"/>
        </w:rPr>
        <w:t>Quy trình tự động hóa của Động cơ tính lương dựa trên tham số nạp từ CSDL:</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Start([Bắt đầu kỳ tính lương]) --&gt; Step1[HR chọn Tháng / Năm cần tính]</w:t>
              <w:br/>
            </w:r>
            <w:r>
              <w:rPr>
                <w:rFonts w:ascii="Consolas" w:hAnsi="Consolas"/>
                <w:color w:val="24292F"/>
                <w:sz w:val="19"/>
                <w:rFonts w:ascii="Consolas" w:hAnsi="Consolas" w:cs="Consolas" w:eastAsia="Consolas"/>
              </w:rPr>
              <w:t xml:space="preserve">    Step1 --&gt; Step2[Hệ thống kiểm tra trạng thái Kỳ lương PayrollPeriod]</w:t>
              <w:br/>
            </w:r>
            <w:r>
              <w:rPr>
                <w:rFonts w:ascii="Consolas" w:hAnsi="Consolas"/>
                <w:color w:val="24292F"/>
                <w:sz w:val="19"/>
                <w:rFonts w:ascii="Consolas" w:hAnsi="Consolas" w:cs="Consolas" w:eastAsia="Consolas"/>
              </w:rPr>
              <w:t xml:space="preserve">    Step2 --&gt; CondLock{Đã Khóa sổ LOCKED?}</w:t>
              <w:br/>
            </w:r>
            <w:r>
              <w:rPr>
                <w:rFonts w:ascii="Consolas" w:hAnsi="Consolas"/>
                <w:color w:val="24292F"/>
                <w:sz w:val="19"/>
                <w:rFonts w:ascii="Consolas" w:hAnsi="Consolas" w:cs="Consolas" w:eastAsia="Consolas"/>
              </w:rPr>
              <w:t xml:space="preserve">    CondLock -- Có --&gt; ErrLock[Báo lỗi: Kỳ lương đã bị khóa sổ bởi BGĐ!] --&gt; EndFail([Kết thúc])</w:t>
              <w:br/>
            </w:r>
            <w:r>
              <w:rPr>
                <w:rFonts w:ascii="Consolas" w:hAnsi="Consolas"/>
                <w:color w:val="24292F"/>
                <w:sz w:val="19"/>
                <w:rFonts w:ascii="Consolas" w:hAnsi="Consolas" w:cs="Consolas" w:eastAsia="Consolas"/>
              </w:rPr>
              <w:t xml:space="preserve">    CondLock -- Chưa --&gt; Step3[Hệ thống truy vấn bảng SystemSetting lấy tham số nghiệp vụ]</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Step3 --&gt; ReadParam[Nạp động: STANDARD_WORKING_DAYS = 22</w:t>
              <w:br/>
              <w:t>INSURANCE_RATE = 10.5%</w:t>
              <w:br/>
              <w:t>PERSONAL_DEDUCTION = 11.000.000 đ</w:t>
              <w:br/>
              <w:t>MAX_INSURANCE_SALARY = 46.800.000 đ]</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ReadParam --&gt; LoopEmp[Lặp qua từng nhân viên có trạng thái ACTIVE]</w:t>
              <w:br/>
            </w:r>
            <w:r>
              <w:rPr>
                <w:rFonts w:ascii="Consolas" w:hAnsi="Consolas"/>
                <w:color w:val="24292F"/>
                <w:sz w:val="19"/>
                <w:rFonts w:ascii="Consolas" w:hAnsi="Consolas" w:cs="Consolas" w:eastAsia="Consolas"/>
              </w:rPr>
              <w:t xml:space="preserve">    LoopEmp --&gt; CalcWork[Tổng hợp số ngày công thực tế từ bảng Attendance]</w:t>
              <w:br/>
            </w:r>
            <w:r>
              <w:rPr>
                <w:rFonts w:ascii="Consolas" w:hAnsi="Consolas"/>
                <w:color w:val="24292F"/>
                <w:sz w:val="19"/>
                <w:rFonts w:ascii="Consolas" w:hAnsi="Consolas" w:cs="Consolas" w:eastAsia="Consolas"/>
              </w:rPr>
              <w:t xml:space="preserve">    CalcWork --&gt; CalcGross["Tính Lương gộp = (Lương cơ bản / Công chuẩn) * Ngày công"]</w:t>
              <w:br/>
            </w:r>
            <w:r>
              <w:rPr>
                <w:rFonts w:ascii="Consolas" w:hAnsi="Consolas"/>
                <w:color w:val="24292F"/>
                <w:sz w:val="19"/>
                <w:rFonts w:ascii="Consolas" w:hAnsi="Consolas" w:cs="Consolas" w:eastAsia="Consolas"/>
              </w:rPr>
              <w:t xml:space="preserve">    CalcGross --&gt; CalcIns["Tính BHXH = MIN(Gross, Trần BH) * (Tỷ lệ BH / 100)"]</w:t>
              <w:br/>
            </w:r>
            <w:r>
              <w:rPr>
                <w:rFonts w:ascii="Consolas" w:hAnsi="Consolas"/>
                <w:color w:val="24292F"/>
                <w:sz w:val="19"/>
                <w:rFonts w:ascii="Consolas" w:hAnsi="Consolas" w:cs="Consolas" w:eastAsia="Consolas"/>
              </w:rPr>
              <w:t xml:space="preserve">    CalcIns --&gt; CalcTax["Thu nhập chịu thuế = MAX(0, Gross - BHXH - Giảm trừ gia cảnh)"]</w:t>
              <w:br/>
            </w:r>
            <w:r>
              <w:rPr>
                <w:rFonts w:ascii="Consolas" w:hAnsi="Consolas"/>
                <w:color w:val="24292F"/>
                <w:sz w:val="19"/>
                <w:rFonts w:ascii="Consolas" w:hAnsi="Consolas" w:cs="Consolas" w:eastAsia="Consolas"/>
              </w:rPr>
              <w:t xml:space="preserve">    CalcTax --&gt; TaxBrackets{"Biểu thuế TNCN lũy tiến"}</w:t>
              <w:br/>
            </w:r>
            <w:r>
              <w:rPr>
                <w:rFonts w:ascii="Consolas" w:hAnsi="Consolas"/>
                <w:color w:val="24292F"/>
                <w:sz w:val="19"/>
                <w:rFonts w:ascii="Consolas" w:hAnsi="Consolas" w:cs="Consolas" w:eastAsia="Consolas"/>
              </w:rPr>
              <w:t xml:space="preserve">    TaxBrackets --&gt;|TNTT &lt;= 5M| Tax1["Thuế = TNTT * 5%"]</w:t>
              <w:br/>
            </w:r>
            <w:r>
              <w:rPr>
                <w:rFonts w:ascii="Consolas" w:hAnsi="Consolas"/>
                <w:color w:val="24292F"/>
                <w:sz w:val="19"/>
                <w:rFonts w:ascii="Consolas" w:hAnsi="Consolas" w:cs="Consolas" w:eastAsia="Consolas"/>
              </w:rPr>
              <w:t xml:space="preserve">    TaxBrackets --&gt;|5M &lt; TNTT &lt;= 10M| Tax2["Thuế = TNTT * 10% - 250.000 đ"]</w:t>
              <w:br/>
            </w:r>
            <w:r>
              <w:rPr>
                <w:rFonts w:ascii="Consolas" w:hAnsi="Consolas"/>
                <w:color w:val="24292F"/>
                <w:sz w:val="19"/>
                <w:rFonts w:ascii="Consolas" w:hAnsi="Consolas" w:cs="Consolas" w:eastAsia="Consolas"/>
              </w:rPr>
              <w:t xml:space="preserve">    TaxBrackets --&gt;|TNTT &gt; 10M| Tax3["Thuế = TNTT * 15% - 750.000 đ"]</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Tax1 --&gt; CalcNet["Lương thực lĩnh Net = Gross - BHXH - Thuế TNCN"]</w:t>
              <w:br/>
            </w:r>
            <w:r>
              <w:rPr>
                <w:rFonts w:ascii="Consolas" w:hAnsi="Consolas"/>
                <w:color w:val="24292F"/>
                <w:sz w:val="19"/>
                <w:rFonts w:ascii="Consolas" w:hAnsi="Consolas" w:cs="Consolas" w:eastAsia="Consolas"/>
              </w:rPr>
              <w:t xml:space="preserve">    Tax2 --&gt; CalcNet</w:t>
              <w:br/>
            </w:r>
            <w:r>
              <w:rPr>
                <w:rFonts w:ascii="Consolas" w:hAnsi="Consolas"/>
                <w:color w:val="24292F"/>
                <w:sz w:val="19"/>
                <w:rFonts w:ascii="Consolas" w:hAnsi="Consolas" w:cs="Consolas" w:eastAsia="Consolas"/>
              </w:rPr>
              <w:t xml:space="preserve">    Tax3 --&gt; CalcNet</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CalcNet --&gt; UpsertSlip[Tạo mới hoặc cập nhật bản ghi Payslip]</w:t>
              <w:br/>
            </w:r>
            <w:r>
              <w:rPr>
                <w:rFonts w:ascii="Consolas" w:hAnsi="Consolas"/>
                <w:color w:val="24292F"/>
                <w:sz w:val="19"/>
                <w:rFonts w:ascii="Consolas" w:hAnsi="Consolas" w:cs="Consolas" w:eastAsia="Consolas"/>
              </w:rPr>
              <w:t xml:space="preserve">    UpsertSlip --&gt; CheckNext{Còn nhân viên tiếp theo?}</w:t>
              <w:br/>
            </w:r>
            <w:r>
              <w:rPr>
                <w:rFonts w:ascii="Consolas" w:hAnsi="Consolas"/>
                <w:color w:val="24292F"/>
                <w:sz w:val="19"/>
                <w:rFonts w:ascii="Consolas" w:hAnsi="Consolas" w:cs="Consolas" w:eastAsia="Consolas"/>
              </w:rPr>
              <w:t xml:space="preserve">    CheckNext -- Còn --&gt; LoopEmp</w:t>
              <w:br/>
            </w:r>
            <w:r>
              <w:rPr>
                <w:rFonts w:ascii="Consolas" w:hAnsi="Consolas"/>
                <w:color w:val="24292F"/>
                <w:sz w:val="19"/>
                <w:rFonts w:ascii="Consolas" w:hAnsi="Consolas" w:cs="Consolas" w:eastAsia="Consolas"/>
              </w:rPr>
              <w:t xml:space="preserve">    CheckNext -- Hết --&gt; FinishCalc[Hoàn tất bảng lương &amp; Cập nhật tổng quỹ lương] --&gt; EndSuccess([Thành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2.3.3. Sơ đồ Hoạt động: Quy trình Đăng ký &amp; Phê duyệt Nghỉ phép Đa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Phân luồng duyệt đơn thông minh dựa trên tham số ngưỡng ngày nghỉ phép (</w:t>
      </w:r>
      <w:r>
        <w:rPr>
          <w:rFonts w:ascii="Times New Roman" w:hAnsi="Times New Roman"/>
          <w:b/>
          <w:color w:val="8C1414"/>
          <w:sz w:val="26"/>
          <w:rFonts w:ascii="Times New Roman" w:hAnsi="Times New Roman" w:cs="Times New Roman" w:eastAsia="Times New Roman"/>
        </w:rPr>
        <w:t>LEAVE_APPROVAL_THRESHOLD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Start([Nhân viên nộp Đơn xin nghỉ phép]) --&gt; CheckBalance{Kiểm tra Quỹ phép năm?}</w:t>
              <w:br/>
            </w:r>
            <w:r>
              <w:rPr>
                <w:rFonts w:ascii="Consolas" w:hAnsi="Consolas"/>
                <w:color w:val="24292F"/>
                <w:sz w:val="19"/>
                <w:rFonts w:ascii="Consolas" w:hAnsi="Consolas" w:cs="Consolas" w:eastAsia="Consolas"/>
              </w:rPr>
              <w:t xml:space="preserve">    CheckBalance -- Hết phép --&gt; ErrBalance[Thông báo: Không đủ số ngày phép năm còn lại] --&gt; End([Kết thúc])</w:t>
              <w:br/>
            </w:r>
            <w:r>
              <w:rPr>
                <w:rFonts w:ascii="Consolas" w:hAnsi="Consolas"/>
                <w:color w:val="24292F"/>
                <w:sz w:val="19"/>
                <w:rFonts w:ascii="Consolas" w:hAnsi="Consolas" w:cs="Consolas" w:eastAsia="Consolas"/>
              </w:rPr>
              <w:t xml:space="preserve">    CheckBalance -- Đủ phép --&gt; CreatePending[Tạo LeaveRequest trạng thái PENDING]</w:t>
              <w:br/>
            </w:r>
            <w:r>
              <w:rPr>
                <w:rFonts w:ascii="Consolas" w:hAnsi="Consolas"/>
                <w:color w:val="24292F"/>
                <w:sz w:val="19"/>
                <w:rFonts w:ascii="Consolas" w:hAnsi="Consolas" w:cs="Consolas" w:eastAsia="Consolas"/>
              </w:rPr>
              <w:t xml:space="preserve">    CreatePending --&gt; RouteL1[Gửi thông báo đến Trưởng phòng ban quản lý trực tiếp]</w:t>
              <w:br/>
            </w:r>
            <w:r>
              <w:rPr>
                <w:rFonts w:ascii="Consolas" w:hAnsi="Consolas"/>
                <w:color w:val="24292F"/>
                <w:sz w:val="19"/>
                <w:rFonts w:ascii="Consolas" w:hAnsi="Consolas" w:cs="Consolas" w:eastAsia="Consolas"/>
              </w:rPr>
              <w:t xml:space="preserve">    RouteL1 --&gt; L1Action{Trưởng phòng xem xét}</w:t>
              <w:br/>
            </w:r>
            <w:r>
              <w:rPr>
                <w:rFonts w:ascii="Consolas" w:hAnsi="Consolas"/>
                <w:color w:val="24292F"/>
                <w:sz w:val="19"/>
                <w:rFonts w:ascii="Consolas" w:hAnsi="Consolas" w:cs="Consolas" w:eastAsia="Consolas"/>
              </w:rPr>
              <w:t xml:space="preserve">    L1Action -- Từ chối --&gt; RejectEnd[Cập nhật trạng thái REJECTED kèm lý do] --&gt; End</w:t>
              <w:br/>
            </w:r>
            <w:r>
              <w:rPr>
                <w:rFonts w:ascii="Consolas" w:hAnsi="Consolas"/>
                <w:color w:val="24292F"/>
                <w:sz w:val="19"/>
                <w:rFonts w:ascii="Consolas" w:hAnsi="Consolas" w:cs="Consolas" w:eastAsia="Consolas"/>
              </w:rPr>
              <w:t xml:space="preserve">    L1Action -- Phê duyệt --&gt; CheckThreshold{Số ngày nghỉ &gt; Ngưỡng phân cấp 2 ngày?}</w:t>
              <w:br/>
            </w:r>
            <w:r>
              <w:rPr>
                <w:rFonts w:ascii="Consolas" w:hAnsi="Consolas"/>
                <w:color w:val="24292F"/>
                <w:sz w:val="19"/>
                <w:rFonts w:ascii="Consolas" w:hAnsi="Consolas" w:cs="Consolas" w:eastAsia="Consolas"/>
              </w:rPr>
              <w:t xml:space="preserve">    CheckThreshold -- Không &lt;= 2 ngày --&gt; FinalApprove[Phê duyệt hoàn tất APPROVED]</w:t>
              <w:br/>
            </w:r>
            <w:r>
              <w:rPr>
                <w:rFonts w:ascii="Consolas" w:hAnsi="Consolas"/>
                <w:color w:val="24292F"/>
                <w:sz w:val="19"/>
                <w:rFonts w:ascii="Consolas" w:hAnsi="Consolas" w:cs="Consolas" w:eastAsia="Consolas"/>
              </w:rPr>
              <w:t xml:space="preserve">    CheckThreshold -- Có &gt; 2 ngày --&gt; RouteL2[Chuyển tiếp Đơn lên Tổng Giám Đốc xem xét]</w:t>
              <w:br/>
            </w:r>
            <w:r>
              <w:rPr>
                <w:rFonts w:ascii="Consolas" w:hAnsi="Consolas"/>
                <w:color w:val="24292F"/>
                <w:sz w:val="19"/>
                <w:rFonts w:ascii="Consolas" w:hAnsi="Consolas" w:cs="Consolas" w:eastAsia="Consolas"/>
              </w:rPr>
              <w:t xml:space="preserve">    RouteL2 --&gt; L2Action{TGĐ xem xét}</w:t>
              <w:br/>
            </w:r>
            <w:r>
              <w:rPr>
                <w:rFonts w:ascii="Consolas" w:hAnsi="Consolas"/>
                <w:color w:val="24292F"/>
                <w:sz w:val="19"/>
                <w:rFonts w:ascii="Consolas" w:hAnsi="Consolas" w:cs="Consolas" w:eastAsia="Consolas"/>
              </w:rPr>
              <w:t xml:space="preserve">    L2Action -- Từ chối --&gt; RejectEnd</w:t>
              <w:br/>
            </w:r>
            <w:r>
              <w:rPr>
                <w:rFonts w:ascii="Consolas" w:hAnsi="Consolas"/>
                <w:color w:val="24292F"/>
                <w:sz w:val="19"/>
                <w:rFonts w:ascii="Consolas" w:hAnsi="Consolas" w:cs="Consolas" w:eastAsia="Consolas"/>
              </w:rPr>
              <w:t xml:space="preserve">    L2Action -- Phê duyệt --&gt; FinalApprove</w:t>
              <w:br/>
            </w:r>
            <w:r>
              <w:rPr>
                <w:rFonts w:ascii="Consolas" w:hAnsi="Consolas"/>
                <w:color w:val="24292F"/>
                <w:sz w:val="19"/>
                <w:rFonts w:ascii="Consolas" w:hAnsi="Consolas" w:cs="Consolas" w:eastAsia="Consolas"/>
              </w:rPr>
              <w:t xml:space="preserve">    FinalApprove --&gt; DeductLeave[Hệ thống tự động trừ Quỹ phép năm LeaveBalance]</w:t>
              <w:br/>
            </w:r>
            <w:r>
              <w:rPr>
                <w:rFonts w:ascii="Consolas" w:hAnsi="Consolas"/>
                <w:color w:val="24292F"/>
                <w:sz w:val="19"/>
                <w:rFonts w:ascii="Consolas" w:hAnsi="Consolas" w:cs="Consolas" w:eastAsia="Consolas"/>
              </w:rPr>
              <w:t xml:space="preserve">    DeductLeave --&gt; NotifyEmp[Gửi thông báo thành công về Cổng nhân viên ESS] --&gt; SuccessEnd([Hoàn tất])</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2.3.4. Sơ đồ Hoạt động: Quy trình Điểm danh Check-in/Check-out &amp; Tính Ngày công chuẩn</w:t>
      </w:r>
    </w:p>
    <w:p>
      <w:pPr>
        <w:spacing w:line="300" w:lineRule="auto" w:before="0" w:after="60"/>
        <w:jc w:val="both"/>
      </w:pPr>
      <w:r>
        <w:rPr>
          <w:rFonts w:ascii="Times New Roman" w:hAnsi="Times New Roman"/>
          <w:color w:val="000000"/>
          <w:sz w:val="26"/>
          <w:rFonts w:ascii="Times New Roman" w:hAnsi="Times New Roman" w:cs="Times New Roman" w:eastAsia="Times New Roman"/>
        </w:rPr>
        <w:t>Luồng xử lý đối soát thời gian vào/ra với khung giờ ca làm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flowchart TD</w:t>
              <w:br/>
            </w:r>
            <w:r>
              <w:rPr>
                <w:rFonts w:ascii="Consolas" w:hAnsi="Consolas"/>
                <w:color w:val="24292F"/>
                <w:sz w:val="19"/>
                <w:rFonts w:ascii="Consolas" w:hAnsi="Consolas" w:cs="Consolas" w:eastAsia="Consolas"/>
              </w:rPr>
              <w:t xml:space="preserve">    Start([Nhân viên bấm Check-in]) --&gt; CheckDuplicate{Hôm nay đã Check-in chưa?}</w:t>
              <w:br/>
            </w:r>
            <w:r>
              <w:rPr>
                <w:rFonts w:ascii="Consolas" w:hAnsi="Consolas"/>
                <w:color w:val="24292F"/>
                <w:sz w:val="19"/>
                <w:rFonts w:ascii="Consolas" w:hAnsi="Consolas" w:cs="Consolas" w:eastAsia="Consolas"/>
              </w:rPr>
              <w:t xml:space="preserve">    CheckDuplicate -- Đã Check-in --&gt; RejectDup[Báo lỗi: Hôm nay bạn đã Check-in rồi!] --&gt; EndFail([Kết thúc])</w:t>
              <w:br/>
            </w:r>
            <w:r>
              <w:rPr>
                <w:rFonts w:ascii="Consolas" w:hAnsi="Consolas"/>
                <w:color w:val="24292F"/>
                <w:sz w:val="19"/>
                <w:rFonts w:ascii="Consolas" w:hAnsi="Consolas" w:cs="Consolas" w:eastAsia="Consolas"/>
              </w:rPr>
              <w:t xml:space="preserve">    CheckDuplicate -- Chưa Check-in --&gt; CheckLeave{Có Đơn nghỉ phép duyệt hôm nay?}</w:t>
              <w:br/>
            </w:r>
            <w:r>
              <w:rPr>
                <w:rFonts w:ascii="Consolas" w:hAnsi="Consolas"/>
                <w:color w:val="24292F"/>
                <w:sz w:val="19"/>
                <w:rFonts w:ascii="Consolas" w:hAnsi="Consolas" w:cs="Consolas" w:eastAsia="Consolas"/>
              </w:rPr>
              <w:t xml:space="preserve">    CheckLeave -- Đang nghỉ phép --&gt; RejectLeave[Báo lỗi: Bạn đang trong ngày nghỉ phép!] --&gt; EndFail</w:t>
              <w:br/>
            </w:r>
            <w:r>
              <w:rPr>
                <w:rFonts w:ascii="Consolas" w:hAnsi="Consolas"/>
                <w:color w:val="24292F"/>
                <w:sz w:val="19"/>
                <w:rFonts w:ascii="Consolas" w:hAnsi="Consolas" w:cs="Consolas" w:eastAsia="Consolas"/>
              </w:rPr>
              <w:t xml:space="preserve">    CheckLeave -- Không --&gt; FetchShift[Lấy khung giờ Ca làm việc chuẩn của nhân viên]</w:t>
              <w:br/>
            </w:r>
            <w:r>
              <w:rPr>
                <w:rFonts w:ascii="Consolas" w:hAnsi="Consolas"/>
                <w:color w:val="24292F"/>
                <w:sz w:val="19"/>
                <w:rFonts w:ascii="Consolas" w:hAnsi="Consolas" w:cs="Consolas" w:eastAsia="Consolas"/>
              </w:rPr>
              <w:t xml:space="preserve">    FetchShift --&gt; CheckGrace{Thời gian quét thẻ &lt;= Giờ ân hạn 08:45?}</w:t>
              <w:br/>
            </w:r>
            <w:r>
              <w:rPr>
                <w:rFonts w:ascii="Consolas" w:hAnsi="Consolas"/>
                <w:color w:val="24292F"/>
                <w:sz w:val="19"/>
                <w:rFonts w:ascii="Consolas" w:hAnsi="Consolas" w:cs="Consolas" w:eastAsia="Consolas"/>
              </w:rPr>
              <w:t xml:space="preserve">    CheckGrace -- Đúng giờ --&gt; SetNormal[Ghi nhận CheckIn trạng thái NORMAL]</w:t>
              <w:br/>
            </w:r>
            <w:r>
              <w:rPr>
                <w:rFonts w:ascii="Consolas" w:hAnsi="Consolas"/>
                <w:color w:val="24292F"/>
                <w:sz w:val="19"/>
                <w:rFonts w:ascii="Consolas" w:hAnsi="Consolas" w:cs="Consolas" w:eastAsia="Consolas"/>
              </w:rPr>
              <w:t xml:space="preserve">    CheckGrace -- Trễ --&gt; SetLate[Ghi nhận CheckIn trạng thái LATE đi muộn]</w:t>
              <w:br/>
            </w:r>
            <w:r>
              <w:rPr>
                <w:rFonts w:ascii="Consolas" w:hAnsi="Consolas"/>
                <w:color w:val="24292F"/>
                <w:sz w:val="19"/>
                <w:rFonts w:ascii="Consolas" w:hAnsi="Consolas" w:cs="Consolas" w:eastAsia="Consolas"/>
              </w:rPr>
              <w:t xml:space="preserve">    SetNormal --&gt; WaitCheckout[Nhân viên làm việc trong ngày]</w:t>
              <w:br/>
            </w:r>
            <w:r>
              <w:rPr>
                <w:rFonts w:ascii="Consolas" w:hAnsi="Consolas"/>
                <w:color w:val="24292F"/>
                <w:sz w:val="19"/>
                <w:rFonts w:ascii="Consolas" w:hAnsi="Consolas" w:cs="Consolas" w:eastAsia="Consolas"/>
              </w:rPr>
              <w:t xml:space="preserve">    SetLate --&gt; WaitCheckout</w:t>
              <w:br/>
            </w:r>
            <w:r>
              <w:rPr>
                <w:rFonts w:ascii="Consolas" w:hAnsi="Consolas"/>
                <w:color w:val="24292F"/>
                <w:sz w:val="19"/>
                <w:rFonts w:ascii="Consolas" w:hAnsi="Consolas" w:cs="Consolas" w:eastAsia="Consolas"/>
              </w:rPr>
              <w:t xml:space="preserve">    WaitCheckout --&gt; DoCheckout([Nhân viên bấm Check-out lúc kết thúc ca])</w:t>
              <w:br/>
            </w:r>
            <w:r>
              <w:rPr>
                <w:rFonts w:ascii="Consolas" w:hAnsi="Consolas"/>
                <w:color w:val="24292F"/>
                <w:sz w:val="19"/>
                <w:rFonts w:ascii="Consolas" w:hAnsi="Consolas" w:cs="Consolas" w:eastAsia="Consolas"/>
              </w:rPr>
              <w:t xml:space="preserve">    DoCheckout --&gt; CalcHours[Tính tổng số giờ làm việc thực tế WorkHours]</w:t>
              <w:br/>
            </w:r>
            <w:r>
              <w:rPr>
                <w:rFonts w:ascii="Consolas" w:hAnsi="Consolas"/>
                <w:color w:val="24292F"/>
                <w:sz w:val="19"/>
                <w:rFonts w:ascii="Consolas" w:hAnsi="Consolas" w:cs="Consolas" w:eastAsia="Consolas"/>
              </w:rPr>
              <w:t xml:space="preserve">    CalcHours --&gt; EvalHours{Đánh giá thời lượng làm việc}</w:t>
              <w:br/>
            </w:r>
            <w:r>
              <w:rPr>
                <w:rFonts w:ascii="Consolas" w:hAnsi="Consolas"/>
                <w:color w:val="24292F"/>
                <w:sz w:val="19"/>
                <w:rFonts w:ascii="Consolas" w:hAnsi="Consolas" w:cs="Consolas" w:eastAsia="Consolas"/>
              </w:rPr>
              <w:t xml:space="preserve">    EvalHours --&gt;|WorkHours &gt;= 7.5h| FullDay[Gán Ngày công chuẩn workingDay = 1.0]</w:t>
              <w:br/>
            </w:r>
            <w:r>
              <w:rPr>
                <w:rFonts w:ascii="Consolas" w:hAnsi="Consolas"/>
                <w:color w:val="24292F"/>
                <w:sz w:val="19"/>
                <w:rFonts w:ascii="Consolas" w:hAnsi="Consolas" w:cs="Consolas" w:eastAsia="Consolas"/>
              </w:rPr>
              <w:t xml:space="preserve">    EvalHours --&gt;|3.5h &lt;= WorkHours &lt; 7.5h| HalfDay[Gán Ngày công chuẩn workingDay = 0.5]</w:t>
              <w:br/>
            </w:r>
            <w:r>
              <w:rPr>
                <w:rFonts w:ascii="Consolas" w:hAnsi="Consolas"/>
                <w:color w:val="24292F"/>
                <w:sz w:val="19"/>
                <w:rFonts w:ascii="Consolas" w:hAnsi="Consolas" w:cs="Consolas" w:eastAsia="Consolas"/>
              </w:rPr>
              <w:t xml:space="preserve">    EvalHours --&gt;|WorkHours &lt; 3.5h| ZeroDay[Gán Ngày công chuẩn workingDay = 0.0]</w:t>
              <w:br/>
            </w:r>
            <w:r>
              <w:rPr>
                <w:rFonts w:ascii="Consolas" w:hAnsi="Consolas"/>
                <w:color w:val="24292F"/>
                <w:sz w:val="19"/>
                <w:rFonts w:ascii="Consolas" w:hAnsi="Consolas" w:cs="Consolas" w:eastAsia="Consolas"/>
              </w:rPr>
              <w:t xml:space="preserve">    FullDay --&gt; SaveRecord[Lưu bản ghi Attendance hoàn chỉnh vào CSDL]</w:t>
              <w:br/>
            </w:r>
            <w:r>
              <w:rPr>
                <w:rFonts w:ascii="Consolas" w:hAnsi="Consolas"/>
                <w:color w:val="24292F"/>
                <w:sz w:val="19"/>
                <w:rFonts w:ascii="Consolas" w:hAnsi="Consolas" w:cs="Consolas" w:eastAsia="Consolas"/>
              </w:rPr>
              <w:t xml:space="preserve">    HalfDay --&gt; SaveRecord</w:t>
              <w:br/>
            </w:r>
            <w:r>
              <w:rPr>
                <w:rFonts w:ascii="Consolas" w:hAnsi="Consolas"/>
                <w:color w:val="24292F"/>
                <w:sz w:val="19"/>
                <w:rFonts w:ascii="Consolas" w:hAnsi="Consolas" w:cs="Consolas" w:eastAsia="Consolas"/>
              </w:rPr>
              <w:t xml:space="preserve">    ZeroDay --&gt; SaveRecord</w:t>
              <w:br/>
            </w:r>
            <w:r>
              <w:rPr>
                <w:rFonts w:ascii="Consolas" w:hAnsi="Consolas"/>
                <w:color w:val="24292F"/>
                <w:sz w:val="19"/>
                <w:rFonts w:ascii="Consolas" w:hAnsi="Consolas" w:cs="Consolas" w:eastAsia="Consolas"/>
              </w:rPr>
              <w:t xml:space="preserve">    SaveRecord --&gt; EndSuccess([Hoàn tất ngày làm việc])</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2.4. Sơ đồ Tuần tự (Sequence Diagrams)</w:t>
      </w:r>
    </w:p>
    <w:p>
      <w:pPr>
        <w:spacing w:before="180" w:after="60"/>
      </w:pPr>
      <w:r>
        <w:rPr>
          <w:rFonts w:ascii="Times New Roman" w:hAnsi="Times New Roman"/>
          <w:b/>
          <w:color w:val="141414"/>
          <w:sz w:val="27"/>
          <w:rFonts w:ascii="Times New Roman" w:hAnsi="Times New Roman" w:cs="Times New Roman" w:eastAsia="Times New Roman"/>
        </w:rPr>
        <w:t>2.4.0. Sơ đồ Tuần tự Tổng quát Toàn Hệ thống: Toàn bộ Vòng đời Nhân sự (End-to-End HRM Lifecycle Sequence Diagram)</w:t>
      </w:r>
    </w:p>
    <w:p>
      <w:pPr>
        <w:spacing w:line="300" w:lineRule="auto" w:before="0" w:after="60"/>
        <w:jc w:val="both"/>
      </w:pPr>
      <w:r>
        <w:rPr>
          <w:rFonts w:ascii="Times New Roman" w:hAnsi="Times New Roman"/>
          <w:color w:val="000000"/>
          <w:sz w:val="26"/>
          <w:rFonts w:ascii="Times New Roman" w:hAnsi="Times New Roman" w:cs="Times New Roman" w:eastAsia="Times New Roman"/>
        </w:rPr>
        <w:t>Sơ đồ dưới đây mô tả luồng tuần tự tổng quát xuyên suốt toàn bộ vòng đời nhân sự (Employee Lifecycle): từ khi Ứng viên nộp CV qua Cổng Tuyển dụng → Chuyên viên HR sàng lọc ATS → Phỏng vấn → Phát hành Offer → Auto-provisioning tạo Hồ sơ Core HR &amp; Onboarding → Bàn giao tài sản BM-01 → Chấm công hàng ngày → Duyệt nghỉ phép → Tính lương động → Đánh giá KPI cuối kỳ:</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CAN as Ứng viên (Candidate)</w:t>
              <w:br/>
            </w:r>
            <w:r>
              <w:rPr>
                <w:rFonts w:ascii="Consolas" w:hAnsi="Consolas"/>
                <w:color w:val="24292F"/>
                <w:sz w:val="19"/>
                <w:rFonts w:ascii="Consolas" w:hAnsi="Consolas" w:cs="Consolas" w:eastAsia="Consolas"/>
              </w:rPr>
              <w:t xml:space="preserve">    actor HR as Chuyên viên HR / C&amp;B</w:t>
              <w:br/>
            </w:r>
            <w:r>
              <w:rPr>
                <w:rFonts w:ascii="Consolas" w:hAnsi="Consolas"/>
                <w:color w:val="24292F"/>
                <w:sz w:val="19"/>
                <w:rFonts w:ascii="Consolas" w:hAnsi="Consolas" w:cs="Consolas" w:eastAsia="Consolas"/>
              </w:rPr>
              <w:t xml:space="preserve">    actor MGR as Trưởng bộ phận</w:t>
              <w:br/>
            </w:r>
            <w:r>
              <w:rPr>
                <w:rFonts w:ascii="Consolas" w:hAnsi="Consolas"/>
                <w:color w:val="24292F"/>
                <w:sz w:val="19"/>
                <w:rFonts w:ascii="Consolas" w:hAnsi="Consolas" w:cs="Consolas" w:eastAsia="Consolas"/>
              </w:rPr>
              <w:t xml:space="preserve">    actor EMP as Nhân viên (Employee)</w:t>
              <w:br/>
            </w:r>
            <w:r>
              <w:rPr>
                <w:rFonts w:ascii="Consolas" w:hAnsi="Consolas"/>
                <w:color w:val="24292F"/>
                <w:sz w:val="19"/>
                <w:rFonts w:ascii="Consolas" w:hAnsi="Consolas" w:cs="Consolas" w:eastAsia="Consolas"/>
              </w:rPr>
              <w:t xml:space="preserve">    participant PORTAL as Cổng Tuyển dụng / ESS UI</w:t>
              <w:br/>
            </w:r>
            <w:r>
              <w:rPr>
                <w:rFonts w:ascii="Consolas" w:hAnsi="Consolas"/>
                <w:color w:val="24292F"/>
                <w:sz w:val="19"/>
                <w:rFonts w:ascii="Consolas" w:hAnsi="Consolas" w:cs="Consolas" w:eastAsia="Consolas"/>
              </w:rPr>
              <w:t xml:space="preserve">    participant ADMIN_UI as Giao diện Quản trị React</w:t>
              <w:br/>
            </w:r>
            <w:r>
              <w:rPr>
                <w:rFonts w:ascii="Consolas" w:hAnsi="Consolas"/>
                <w:color w:val="24292F"/>
                <w:sz w:val="19"/>
                <w:rFonts w:ascii="Consolas" w:hAnsi="Consolas" w:cs="Consolas" w:eastAsia="Consolas"/>
              </w:rPr>
              <w:t xml:space="preserve">    participant API as Backend API Gateway</w:t>
              <w:br/>
            </w:r>
            <w:r>
              <w:rPr>
                <w:rFonts w:ascii="Consolas" w:hAnsi="Consolas"/>
                <w:color w:val="24292F"/>
                <w:sz w:val="19"/>
                <w:rFonts w:ascii="Consolas" w:hAnsi="Consolas" w:cs="Consolas" w:eastAsia="Consolas"/>
              </w:rPr>
              <w:t xml:space="preserve">    participant ENGINE as Động cơ Nghiệp vụ (Payroll / Setting Engine)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1: TUYỂN DỤNG &amp; ATS</w:t>
              <w:br/>
            </w:r>
            <w:r>
              <w:rPr>
                <w:rFonts w:ascii="Consolas" w:hAnsi="Consolas"/>
                <w:color w:val="24292F"/>
                <w:sz w:val="19"/>
                <w:rFonts w:ascii="Consolas" w:hAnsi="Consolas" w:cs="Consolas" w:eastAsia="Consolas"/>
              </w:rPr>
              <w:t xml:space="preserve">    rect rgb(240, 249, 255)</w:t>
              <w:br/>
            </w:r>
            <w:r>
              <w:rPr>
                <w:rFonts w:ascii="Consolas" w:hAnsi="Consolas"/>
                <w:color w:val="24292F"/>
                <w:sz w:val="19"/>
                <w:rFonts w:ascii="Consolas" w:hAnsi="Consolas" w:cs="Consolas" w:eastAsia="Consolas"/>
              </w:rPr>
              <w:t xml:space="preserve">        note over CAN, DB: GIAI ĐOẠN 1: TUYỂN DỤNG &amp; SÀNG LỌC ATS KANBAN</w:t>
              <w:br/>
            </w:r>
            <w:r>
              <w:rPr>
                <w:rFonts w:ascii="Consolas" w:hAnsi="Consolas"/>
                <w:color w:val="24292F"/>
                <w:sz w:val="19"/>
                <w:rFonts w:ascii="Consolas" w:hAnsi="Consolas" w:cs="Consolas" w:eastAsia="Consolas"/>
              </w:rPr>
              <w:t xml:space="preserve">        CAN-&gt;&gt;PORTAL: Xem việc làm &amp; Nộp CV ứng tuyển</w:t>
              <w:br/>
            </w:r>
            <w:r>
              <w:rPr>
                <w:rFonts w:ascii="Consolas" w:hAnsi="Consolas"/>
                <w:color w:val="24292F"/>
                <w:sz w:val="19"/>
                <w:rFonts w:ascii="Consolas" w:hAnsi="Consolas" w:cs="Consolas" w:eastAsia="Consolas"/>
              </w:rPr>
              <w:t xml:space="preserve">        PORTAL-&gt;&gt;API: POST /api/candidates/public-apply</w:t>
              <w:br/>
            </w:r>
            <w:r>
              <w:rPr>
                <w:rFonts w:ascii="Consolas" w:hAnsi="Consolas"/>
                <w:color w:val="24292F"/>
                <w:sz w:val="19"/>
                <w:rFonts w:ascii="Consolas" w:hAnsi="Consolas" w:cs="Consolas" w:eastAsia="Consolas"/>
              </w:rPr>
              <w:t xml:space="preserve">        API-&gt;&gt;DB: prisma.candidate.create({ status: 'SOURCED' })</w:t>
              <w:br/>
            </w:r>
            <w:r>
              <w:rPr>
                <w:rFonts w:ascii="Consolas" w:hAnsi="Consolas"/>
                <w:color w:val="24292F"/>
                <w:sz w:val="19"/>
                <w:rFonts w:ascii="Consolas" w:hAnsi="Consolas" w:cs="Consolas" w:eastAsia="Consolas"/>
              </w:rPr>
              <w:t xml:space="preserve">        DB--&gt;&gt;API: Ứng viên mới đã lưu</w:t>
              <w:br/>
            </w:r>
            <w:r>
              <w:rPr>
                <w:rFonts w:ascii="Consolas" w:hAnsi="Consolas"/>
                <w:color w:val="24292F"/>
                <w:sz w:val="19"/>
                <w:rFonts w:ascii="Consolas" w:hAnsi="Consolas" w:cs="Consolas" w:eastAsia="Consolas"/>
              </w:rPr>
              <w:t xml:space="preserve">        HR-&gt;&gt;ADMIN_UI: Kéo thẻ ứng viên trên Kanban ATS (SCREENING -&gt; INTERVIEWING)</w:t>
              <w:br/>
            </w:r>
            <w:r>
              <w:rPr>
                <w:rFonts w:ascii="Consolas" w:hAnsi="Consolas"/>
                <w:color w:val="24292F"/>
                <w:sz w:val="19"/>
                <w:rFonts w:ascii="Consolas" w:hAnsi="Consolas" w:cs="Consolas" w:eastAsia="Consolas"/>
              </w:rPr>
              <w:t xml:space="preserve">        ADMIN_UI-&gt;&gt;API: PUT /api/candidates/:id { status: 'INTERVIEWING' }</w:t>
              <w:br/>
            </w:r>
            <w:r>
              <w:rPr>
                <w:rFonts w:ascii="Consolas" w:hAnsi="Consolas"/>
                <w:color w:val="24292F"/>
                <w:sz w:val="19"/>
                <w:rFonts w:ascii="Consolas" w:hAnsi="Consolas" w:cs="Consolas" w:eastAsia="Consolas"/>
              </w:rPr>
              <w:t xml:space="preserve">        MGR-&gt;&gt;ADMIN_UI: Phỏng vấn &amp; Chấm điểm Feedback định lượng (8/10)</w:t>
              <w:br/>
            </w:r>
            <w:r>
              <w:rPr>
                <w:rFonts w:ascii="Consolas" w:hAnsi="Consolas"/>
                <w:color w:val="24292F"/>
                <w:sz w:val="19"/>
                <w:rFonts w:ascii="Consolas" w:hAnsi="Consolas" w:cs="Consolas" w:eastAsia="Consolas"/>
              </w:rPr>
              <w:t xml:space="preserve">        ADMIN_UI-&gt;&gt;API: POST /api/interviews/:id/feedback</w:t>
              <w:br/>
            </w:r>
            <w:r>
              <w:rPr>
                <w:rFonts w:ascii="Consolas" w:hAnsi="Consolas"/>
                <w:color w:val="24292F"/>
                <w:sz w:val="19"/>
                <w:rFonts w:ascii="Consolas" w:hAnsi="Consolas" w:cs="Consolas" w:eastAsia="Consolas"/>
              </w:rPr>
              <w:t xml:space="preserve">        HR-&gt;&gt;ADMIN_UI: Gửi Offer Letter &amp; Ứng viên chấp thuận (HIRED)</w:t>
              <w:br/>
            </w:r>
            <w:r>
              <w:rPr>
                <w:rFonts w:ascii="Consolas" w:hAnsi="Consolas"/>
                <w:color w:val="24292F"/>
                <w:sz w:val="19"/>
                <w:rFonts w:ascii="Consolas" w:hAnsi="Consolas" w:cs="Consolas" w:eastAsia="Consolas"/>
              </w:rPr>
              <w:t xml:space="preserve">        ADMIN_UI-&gt;&gt;API: PUT /api/candidates/:id/hire</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2: ONBOARDING &amp; CORE HR</w:t>
              <w:br/>
            </w:r>
            <w:r>
              <w:rPr>
                <w:rFonts w:ascii="Consolas" w:hAnsi="Consolas"/>
                <w:color w:val="24292F"/>
                <w:sz w:val="19"/>
                <w:rFonts w:ascii="Consolas" w:hAnsi="Consolas" w:cs="Consolas" w:eastAsia="Consolas"/>
              </w:rPr>
              <w:t xml:space="preserve">    rect rgb(236, 253, 245)</w:t>
              <w:br/>
            </w:r>
            <w:r>
              <w:rPr>
                <w:rFonts w:ascii="Consolas" w:hAnsi="Consolas"/>
                <w:color w:val="24292F"/>
                <w:sz w:val="19"/>
                <w:rFonts w:ascii="Consolas" w:hAnsi="Consolas" w:cs="Consolas" w:eastAsia="Consolas"/>
              </w:rPr>
              <w:t xml:space="preserve">        note over HR, DB: GIAI ĐOẠN 2: AUTO-PROVISIONING, CORE HR &amp; BÀN GIAO TÀI SẢN (BM-01)</w:t>
              <w:br/>
            </w:r>
            <w:r>
              <w:rPr>
                <w:rFonts w:ascii="Consolas" w:hAnsi="Consolas"/>
                <w:color w:val="24292F"/>
                <w:sz w:val="19"/>
                <w:rFonts w:ascii="Consolas" w:hAnsi="Consolas" w:cs="Consolas" w:eastAsia="Consolas"/>
              </w:rPr>
              <w:t xml:space="preserve">        API-&gt;&gt;DB: $transaction: Tạo Employee + Hợp đồng Thử việc + Account ESS</w:t>
              <w:br/>
            </w:r>
            <w:r>
              <w:rPr>
                <w:rFonts w:ascii="Consolas" w:hAnsi="Consolas"/>
                <w:color w:val="24292F"/>
                <w:sz w:val="19"/>
                <w:rFonts w:ascii="Consolas" w:hAnsi="Consolas" w:cs="Consolas" w:eastAsia="Consolas"/>
              </w:rPr>
              <w:t xml:space="preserve">        DB--&gt;&gt;API: Hoàn tất khởi tạo Hồ sơ Nhân sự</w:t>
              <w:br/>
            </w:r>
            <w:r>
              <w:rPr>
                <w:rFonts w:ascii="Consolas" w:hAnsi="Consolas"/>
                <w:color w:val="24292F"/>
                <w:sz w:val="19"/>
                <w:rFonts w:ascii="Consolas" w:hAnsi="Consolas" w:cs="Consolas" w:eastAsia="Consolas"/>
              </w:rPr>
              <w:t xml:space="preserve">        API--&gt;&gt;ADMIN_UI: Nhân viên mới sẵn sàng Onboarding</w:t>
              <w:br/>
            </w:r>
            <w:r>
              <w:rPr>
                <w:rFonts w:ascii="Consolas" w:hAnsi="Consolas"/>
                <w:color w:val="24292F"/>
                <w:sz w:val="19"/>
                <w:rFonts w:ascii="Consolas" w:hAnsi="Consolas" w:cs="Consolas" w:eastAsia="Consolas"/>
              </w:rPr>
              <w:t xml:space="preserve">        HR-&gt;&gt;ADMIN_UI: Bàn giao Laptop &amp; Thiết bị cho nhân sự mới</w:t>
              <w:br/>
            </w:r>
            <w:r>
              <w:rPr>
                <w:rFonts w:ascii="Consolas" w:hAnsi="Consolas"/>
                <w:color w:val="24292F"/>
                <w:sz w:val="19"/>
                <w:rFonts w:ascii="Consolas" w:hAnsi="Consolas" w:cs="Consolas" w:eastAsia="Consolas"/>
              </w:rPr>
              <w:t xml:space="preserve">        ADMIN_UI-&gt;&gt;API: POST /api/assets/assign { assetId, employeeId }</w:t>
              <w:br/>
            </w:r>
            <w:r>
              <w:rPr>
                <w:rFonts w:ascii="Consolas" w:hAnsi="Consolas"/>
                <w:color w:val="24292F"/>
                <w:sz w:val="19"/>
                <w:rFonts w:ascii="Consolas" w:hAnsi="Consolas" w:cs="Consolas" w:eastAsia="Consolas"/>
              </w:rPr>
              <w:t xml:space="preserve">        API-&gt;&gt;DB: prisma.assetAssignment.create() &amp; prisma.asset.update(ASSIGNED)</w:t>
              <w:br/>
            </w:r>
            <w:r>
              <w:rPr>
                <w:rFonts w:ascii="Consolas" w:hAnsi="Consolas"/>
                <w:color w:val="24292F"/>
                <w:sz w:val="19"/>
                <w:rFonts w:ascii="Consolas" w:hAnsi="Consolas" w:cs="Consolas" w:eastAsia="Consolas"/>
              </w:rPr>
              <w:t xml:space="preserve">        ADMIN_UI-&gt;&gt;ADMIN_UI: Xuất Biên bản bàn giao chuẩn BM-01 &amp; Ký nhận</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3: VẬN HÀNH CHẤM CÔNG &amp; NGHỈ PHÉP</w:t>
              <w:br/>
            </w:r>
            <w:r>
              <w:rPr>
                <w:rFonts w:ascii="Consolas" w:hAnsi="Consolas"/>
                <w:color w:val="24292F"/>
                <w:sz w:val="19"/>
                <w:rFonts w:ascii="Consolas" w:hAnsi="Consolas" w:cs="Consolas" w:eastAsia="Consolas"/>
              </w:rPr>
              <w:t xml:space="preserve">    rect rgb(254, 243, 199)</w:t>
              <w:br/>
            </w:r>
            <w:r>
              <w:rPr>
                <w:rFonts w:ascii="Consolas" w:hAnsi="Consolas"/>
                <w:color w:val="24292F"/>
                <w:sz w:val="19"/>
                <w:rFonts w:ascii="Consolas" w:hAnsi="Consolas" w:cs="Consolas" w:eastAsia="Consolas"/>
              </w:rPr>
              <w:t xml:space="preserve">        note over EMP, DB: GIAI ĐOẠN 3: CHẤM CÔNG HÀNG NGÀY &amp; PHÊ DUYỆT NGHỈ PHÉP / OT</w:t>
              <w:br/>
            </w:r>
            <w:r>
              <w:rPr>
                <w:rFonts w:ascii="Consolas" w:hAnsi="Consolas"/>
                <w:color w:val="24292F"/>
                <w:sz w:val="19"/>
                <w:rFonts w:ascii="Consolas" w:hAnsi="Consolas" w:cs="Consolas" w:eastAsia="Consolas"/>
              </w:rPr>
              <w:t xml:space="preserve">        EMP-&gt;&gt;PORTAL: Check-in / Check-out điểm danh đầu và cuối ngày</w:t>
              <w:br/>
            </w:r>
            <w:r>
              <w:rPr>
                <w:rFonts w:ascii="Consolas" w:hAnsi="Consolas"/>
                <w:color w:val="24292F"/>
                <w:sz w:val="19"/>
                <w:rFonts w:ascii="Consolas" w:hAnsi="Consolas" w:cs="Consolas" w:eastAsia="Consolas"/>
              </w:rPr>
              <w:t xml:space="preserve">        PORTAL-&gt;&gt;API: POST /api/attendance/check-in (Kèm tọa độ GPS)</w:t>
              <w:br/>
            </w:r>
            <w:r>
              <w:rPr>
                <w:rFonts w:ascii="Consolas" w:hAnsi="Consolas"/>
                <w:color w:val="24292F"/>
                <w:sz w:val="19"/>
                <w:rFonts w:ascii="Consolas" w:hAnsi="Consolas" w:cs="Consolas" w:eastAsia="Consolas"/>
              </w:rPr>
              <w:t xml:space="preserve">        API-&gt;&gt;DB: prisma.attendance.upsert({ workingDay: 1.0, status: 'NORMAL' })</w:t>
              <w:br/>
            </w:r>
            <w:r>
              <w:rPr>
                <w:rFonts w:ascii="Consolas" w:hAnsi="Consolas"/>
                <w:color w:val="24292F"/>
                <w:sz w:val="19"/>
                <w:rFonts w:ascii="Consolas" w:hAnsi="Consolas" w:cs="Consolas" w:eastAsia="Consolas"/>
              </w:rPr>
              <w:t xml:space="preserve">        EMP-&gt;&gt;PORTAL: Nộp đơn xin nghỉ phép 3 ngày</w:t>
              <w:br/>
            </w:r>
            <w:r>
              <w:rPr>
                <w:rFonts w:ascii="Consolas" w:hAnsi="Consolas"/>
                <w:color w:val="24292F"/>
                <w:sz w:val="19"/>
                <w:rFonts w:ascii="Consolas" w:hAnsi="Consolas" w:cs="Consolas" w:eastAsia="Consolas"/>
              </w:rPr>
              <w:t xml:space="preserve">        PORTAL-&gt;&gt;API: POST /api/leaves/request</w:t>
              <w:br/>
            </w:r>
            <w:r>
              <w:rPr>
                <w:rFonts w:ascii="Consolas" w:hAnsi="Consolas"/>
                <w:color w:val="24292F"/>
                <w:sz w:val="19"/>
                <w:rFonts w:ascii="Consolas" w:hAnsi="Consolas" w:cs="Consolas" w:eastAsia="Consolas"/>
              </w:rPr>
              <w:t xml:space="preserve">        API-&gt;&gt;ENGINE: Kiểm tra tham số ngưỡng duyệt LEAVE_APPROVAL_THRESHOLD (2 ngày)</w:t>
              <w:br/>
            </w:r>
            <w:r>
              <w:rPr>
                <w:rFonts w:ascii="Consolas" w:hAnsi="Consolas"/>
                <w:color w:val="24292F"/>
                <w:sz w:val="19"/>
                <w:rFonts w:ascii="Consolas" w:hAnsi="Consolas" w:cs="Consolas" w:eastAsia="Consolas"/>
              </w:rPr>
              <w:t xml:space="preserve">        MGR-&gt;&gt;ADMIN_UI: Trưởng phòng duyệt Cấp 1 -&gt; Chuyển Giám đốc duyệt Cấp 2</w:t>
              <w:br/>
            </w:r>
            <w:r>
              <w:rPr>
                <w:rFonts w:ascii="Consolas" w:hAnsi="Consolas"/>
                <w:color w:val="24292F"/>
                <w:sz w:val="19"/>
                <w:rFonts w:ascii="Consolas" w:hAnsi="Consolas" w:cs="Consolas" w:eastAsia="Consolas"/>
              </w:rPr>
              <w:t xml:space="preserve">        ADMIN_UI-&gt;&gt;API: PATCH /api/leaves/:id/approve</w:t>
              <w:br/>
            </w:r>
            <w:r>
              <w:rPr>
                <w:rFonts w:ascii="Consolas" w:hAnsi="Consolas"/>
                <w:color w:val="24292F"/>
                <w:sz w:val="19"/>
                <w:rFonts w:ascii="Consolas" w:hAnsi="Consolas" w:cs="Consolas" w:eastAsia="Consolas"/>
              </w:rPr>
              <w:t xml:space="preserve">        API-&gt;&gt;DB: prisma.leaveRequest.update(APPROVED) &amp; trừ quỹ phép năm</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4: TÍNH LƯƠNG &amp; KHÓA SỔ</w:t>
              <w:br/>
            </w:r>
            <w:r>
              <w:rPr>
                <w:rFonts w:ascii="Consolas" w:hAnsi="Consolas"/>
                <w:color w:val="24292F"/>
                <w:sz w:val="19"/>
                <w:rFonts w:ascii="Consolas" w:hAnsi="Consolas" w:cs="Consolas" w:eastAsia="Consolas"/>
              </w:rPr>
              <w:t xml:space="preserve">    rect rgb(240, 253, 244)</w:t>
              <w:br/>
            </w:r>
            <w:r>
              <w:rPr>
                <w:rFonts w:ascii="Consolas" w:hAnsi="Consolas"/>
                <w:color w:val="24292F"/>
                <w:sz w:val="19"/>
                <w:rFonts w:ascii="Consolas" w:hAnsi="Consolas" w:cs="Consolas" w:eastAsia="Consolas"/>
              </w:rPr>
              <w:t xml:space="preserve">        note over HR, DB: GIAI ĐOẠN 4: ĐỘNG CƠ TÍNH LƯƠNG ĐỘNG (PAYROLL ENGINE) &amp; PHIẾU LƯƠNG</w:t>
              <w:br/>
            </w:r>
            <w:r>
              <w:rPr>
                <w:rFonts w:ascii="Consolas" w:hAnsi="Consolas"/>
                <w:color w:val="24292F"/>
                <w:sz w:val="19"/>
                <w:rFonts w:ascii="Consolas" w:hAnsi="Consolas" w:cs="Consolas" w:eastAsia="Consolas"/>
              </w:rPr>
              <w:t xml:space="preserve">        HR-&gt;&gt;ADMIN_UI: Bấm "Tính Lại Toàn Bộ Bảng Lương Tháng"</w:t>
              <w:br/>
            </w:r>
            <w:r>
              <w:rPr>
                <w:rFonts w:ascii="Consolas" w:hAnsi="Consolas"/>
                <w:color w:val="24292F"/>
                <w:sz w:val="19"/>
                <w:rFonts w:ascii="Consolas" w:hAnsi="Consolas" w:cs="Consolas" w:eastAsia="Consolas"/>
              </w:rPr>
              <w:t xml:space="preserve">        ADMIN_UI-&gt;&gt;API: POST /api/payroll/recalculate { month, year }</w:t>
              <w:br/>
            </w:r>
            <w:r>
              <w:rPr>
                <w:rFonts w:ascii="Consolas" w:hAnsi="Consolas"/>
                <w:color w:val="24292F"/>
                <w:sz w:val="19"/>
                <w:rFonts w:ascii="Consolas" w:hAnsi="Consolas" w:cs="Consolas" w:eastAsia="Consolas"/>
              </w:rPr>
              <w:t xml:space="preserve">        API-&gt;&gt;ENGINE: Nạp động tham số: Công chuẩn (22), BHXH (10.5%), Giảm trừ (11M)</w:t>
              <w:br/>
            </w:r>
            <w:r>
              <w:rPr>
                <w:rFonts w:ascii="Consolas" w:hAnsi="Consolas"/>
                <w:color w:val="24292F"/>
                <w:sz w:val="19"/>
                <w:rFonts w:ascii="Consolas" w:hAnsi="Consolas" w:cs="Consolas" w:eastAsia="Consolas"/>
              </w:rPr>
              <w:t xml:space="preserve">        ENGINE-&gt;&gt;DB: Tổng hợp công thực tế + hệ số OT từ Attendance</w:t>
              <w:br/>
            </w:r>
            <w:r>
              <w:rPr>
                <w:rFonts w:ascii="Consolas" w:hAnsi="Consolas"/>
                <w:color w:val="24292F"/>
                <w:sz w:val="19"/>
                <w:rFonts w:ascii="Consolas" w:hAnsi="Consolas" w:cs="Consolas" w:eastAsia="Consolas"/>
              </w:rPr>
              <w:t xml:space="preserve">        API-&gt;&gt;API: Tính Gross, Khấu trừ BHXH, Tính thuế TNCN lũy tiến, Tính Net</w:t>
              <w:br/>
            </w:r>
            <w:r>
              <w:rPr>
                <w:rFonts w:ascii="Consolas" w:hAnsi="Consolas"/>
                <w:color w:val="24292F"/>
                <w:sz w:val="19"/>
                <w:rFonts w:ascii="Consolas" w:hAnsi="Consolas" w:cs="Consolas" w:eastAsia="Consolas"/>
              </w:rPr>
              <w:t xml:space="preserve">        API-&gt;&gt;DB: prisma.payslip.upsert() cho toàn bộ nhân viên</w:t>
              <w:br/>
            </w:r>
            <w:r>
              <w:rPr>
                <w:rFonts w:ascii="Consolas" w:hAnsi="Consolas"/>
                <w:color w:val="24292F"/>
                <w:sz w:val="19"/>
                <w:rFonts w:ascii="Consolas" w:hAnsi="Consolas" w:cs="Consolas" w:eastAsia="Consolas"/>
              </w:rPr>
              <w:t xml:space="preserve">        HR-&gt;&gt;ADMIN_UI: Ban Giám đốc duyệt &amp; Bấm "Khóa Sổ Kỳ Lương (LOCKED)"</w:t>
              <w:br/>
            </w:r>
            <w:r>
              <w:rPr>
                <w:rFonts w:ascii="Consolas" w:hAnsi="Consolas"/>
                <w:color w:val="24292F"/>
                <w:sz w:val="19"/>
                <w:rFonts w:ascii="Consolas" w:hAnsi="Consolas" w:cs="Consolas" w:eastAsia="Consolas"/>
              </w:rPr>
              <w:t xml:space="preserve">        ADMIN_UI-&gt;&gt;API: PATCH /api/payroll/periods/:id/toggle-lock</w:t>
              <w:br/>
            </w:r>
            <w:r>
              <w:rPr>
                <w:rFonts w:ascii="Consolas" w:hAnsi="Consolas"/>
                <w:color w:val="24292F"/>
                <w:sz w:val="19"/>
                <w:rFonts w:ascii="Consolas" w:hAnsi="Consolas" w:cs="Consolas" w:eastAsia="Consolas"/>
              </w:rPr>
              <w:t xml:space="preserve">        EMP-&gt;&gt;PORTAL: Nhận thông báo &amp; Tra cứu phiếu lương chi tiết trên ESS</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GIAI ĐOẠN 5: ĐÁNH GIÁ HIỆU SUẤT KPI</w:t>
              <w:br/>
            </w:r>
            <w:r>
              <w:rPr>
                <w:rFonts w:ascii="Consolas" w:hAnsi="Consolas"/>
                <w:color w:val="24292F"/>
                <w:sz w:val="19"/>
                <w:rFonts w:ascii="Consolas" w:hAnsi="Consolas" w:cs="Consolas" w:eastAsia="Consolas"/>
              </w:rPr>
              <w:t xml:space="preserve">    rect rgb(250, 245, 255)</w:t>
              <w:br/>
            </w:r>
            <w:r>
              <w:rPr>
                <w:rFonts w:ascii="Consolas" w:hAnsi="Consolas"/>
                <w:color w:val="24292F"/>
                <w:sz w:val="19"/>
                <w:rFonts w:ascii="Consolas" w:hAnsi="Consolas" w:cs="Consolas" w:eastAsia="Consolas"/>
              </w:rPr>
              <w:t xml:space="preserve">        note over EMP, DB: GIAI ĐOẠN 5: CHU KỲ ĐÁNH GIÁ HIỆU SUẤT &amp; XẾP LOẠI KPI</w:t>
              <w:br/>
            </w:r>
            <w:r>
              <w:rPr>
                <w:rFonts w:ascii="Consolas" w:hAnsi="Consolas"/>
                <w:color w:val="24292F"/>
                <w:sz w:val="19"/>
                <w:rFonts w:ascii="Consolas" w:hAnsi="Consolas" w:cs="Consolas" w:eastAsia="Consolas"/>
              </w:rPr>
              <w:t xml:space="preserve">        HR-&gt;&gt;ADMIN_UI: Kích hoạt Chu kỳ Đánh giá Hiệu suất Quý/Năm</w:t>
              <w:br/>
            </w:r>
            <w:r>
              <w:rPr>
                <w:rFonts w:ascii="Consolas" w:hAnsi="Consolas"/>
                <w:color w:val="24292F"/>
                <w:sz w:val="19"/>
                <w:rFonts w:ascii="Consolas" w:hAnsi="Consolas" w:cs="Consolas" w:eastAsia="Consolas"/>
              </w:rPr>
              <w:t xml:space="preserve">        EMP-&gt;&gt;PORTAL: Tự đánh giá điểm KPI (Self-Review)</w:t>
              <w:br/>
            </w:r>
            <w:r>
              <w:rPr>
                <w:rFonts w:ascii="Consolas" w:hAnsi="Consolas"/>
                <w:color w:val="24292F"/>
                <w:sz w:val="19"/>
                <w:rFonts w:ascii="Consolas" w:hAnsi="Consolas" w:cs="Consolas" w:eastAsia="Consolas"/>
              </w:rPr>
              <w:t xml:space="preserve">        PORTAL-&gt;&gt;API: POST /api/performance/reviews/:id/self-submit</w:t>
              <w:br/>
            </w:r>
            <w:r>
              <w:rPr>
                <w:rFonts w:ascii="Consolas" w:hAnsi="Consolas"/>
                <w:color w:val="24292F"/>
                <w:sz w:val="19"/>
                <w:rFonts w:ascii="Consolas" w:hAnsi="Consolas" w:cs="Consolas" w:eastAsia="Consolas"/>
              </w:rPr>
              <w:t xml:space="preserve">        MGR-&gt;&gt;ADMIN_UI: Quản lý đánh giá độc lập &amp; cho điểm cuối</w:t>
              <w:br/>
            </w:r>
            <w:r>
              <w:rPr>
                <w:rFonts w:ascii="Consolas" w:hAnsi="Consolas"/>
                <w:color w:val="24292F"/>
                <w:sz w:val="19"/>
                <w:rFonts w:ascii="Consolas" w:hAnsi="Consolas" w:cs="Consolas" w:eastAsia="Consolas"/>
              </w:rPr>
              <w:t xml:space="preserve">        ADMIN_UI-&gt;&gt;API: POST /api/performance/reviews/:id/manager-submit</w:t>
              <w:br/>
            </w:r>
            <w:r>
              <w:rPr>
                <w:rFonts w:ascii="Consolas" w:hAnsi="Consolas"/>
                <w:color w:val="24292F"/>
                <w:sz w:val="19"/>
                <w:rFonts w:ascii="Consolas" w:hAnsi="Consolas" w:cs="Consolas" w:eastAsia="Consolas"/>
              </w:rPr>
              <w:t xml:space="preserve">        API-&gt;&gt;DB: prisma.performanceReview.update(status: COMPLETED, rank: 'A')</w:t>
              <w:br/>
            </w:r>
            <w:r>
              <w:rPr>
                <w:rFonts w:ascii="Consolas" w:hAnsi="Consolas"/>
                <w:color w:val="24292F"/>
                <w:sz w:val="19"/>
                <w:rFonts w:ascii="Consolas" w:hAnsi="Consolas" w:cs="Consolas" w:eastAsia="Consolas"/>
              </w:rPr>
              <w:t xml:space="preserve">        HR-&gt;&gt;ADMIN_UI: Thống kê báo cáo xếp loại và đồng bộ vào xét duyệt khen thưởng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2.4.1. Sequence Diagram: Xác thực Đăng nhập &amp; Phân quyền qua JWT + RBAC Matrix</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đăng nhập, mã hóa mật khẩu, cấp phát JSON Web Token và xác thực quyền hạn trên từng Route:</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U as Người dùng (Client)</w:t>
              <w:br/>
            </w:r>
            <w:r>
              <w:rPr>
                <w:rFonts w:ascii="Consolas" w:hAnsi="Consolas"/>
                <w:color w:val="24292F"/>
                <w:sz w:val="19"/>
                <w:rFonts w:ascii="Consolas" w:hAnsi="Consolas" w:cs="Consolas" w:eastAsia="Consolas"/>
              </w:rPr>
              <w:t xml:space="preserve">    participant UI as Giao diện React SPA</w:t>
              <w:br/>
            </w:r>
            <w:r>
              <w:rPr>
                <w:rFonts w:ascii="Consolas" w:hAnsi="Consolas"/>
                <w:color w:val="24292F"/>
                <w:sz w:val="19"/>
                <w:rFonts w:ascii="Consolas" w:hAnsi="Consolas" w:cs="Consolas" w:eastAsia="Consolas"/>
              </w:rPr>
              <w:t xml:space="preserve">    participant Router as React ProtectedRoute</w:t>
              <w:br/>
            </w:r>
            <w:r>
              <w:rPr>
                <w:rFonts w:ascii="Consolas" w:hAnsi="Consolas"/>
                <w:color w:val="24292F"/>
                <w:sz w:val="19"/>
                <w:rFonts w:ascii="Consolas" w:hAnsi="Consolas" w:cs="Consolas" w:eastAsia="Consolas"/>
              </w:rPr>
              <w:t xml:space="preserve">    participant API as Auth Controller (Backend)</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JWT as JWT Service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U-&gt;&gt;UI: Nhập Email và Mật khẩu đăng nhập</w:t>
              <w:br/>
            </w:r>
            <w:r>
              <w:rPr>
                <w:rFonts w:ascii="Consolas" w:hAnsi="Consolas"/>
                <w:color w:val="24292F"/>
                <w:sz w:val="19"/>
                <w:rFonts w:ascii="Consolas" w:hAnsi="Consolas" w:cs="Consolas" w:eastAsia="Consolas"/>
              </w:rPr>
              <w:t xml:space="preserve">    UI-&gt;&gt;API: POST /api/auth/login { email, password }</w:t>
              <w:br/>
            </w:r>
            <w:r>
              <w:rPr>
                <w:rFonts w:ascii="Consolas" w:hAnsi="Consolas"/>
                <w:color w:val="24292F"/>
                <w:sz w:val="19"/>
                <w:rFonts w:ascii="Consolas" w:hAnsi="Consolas" w:cs="Consolas" w:eastAsia="Consolas"/>
              </w:rPr>
              <w:t xml:space="preserve">    API-&gt;&gt;DB: prisma.account.findUnique({ where: { email } })</w:t>
              <w:br/>
            </w:r>
            <w:r>
              <w:rPr>
                <w:rFonts w:ascii="Consolas" w:hAnsi="Consolas"/>
                <w:color w:val="24292F"/>
                <w:sz w:val="19"/>
                <w:rFonts w:ascii="Consolas" w:hAnsi="Consolas" w:cs="Consolas" w:eastAsia="Consolas"/>
              </w:rPr>
              <w:t xml:space="preserve">    DB--&gt;&gt;API: Trả về bản ghi Account kèm mật khẩu băm</w:t>
              <w:br/>
            </w:r>
            <w:r>
              <w:rPr>
                <w:rFonts w:ascii="Consolas" w:hAnsi="Consolas"/>
                <w:color w:val="24292F"/>
                <w:sz w:val="19"/>
                <w:rFonts w:ascii="Consolas" w:hAnsi="Consolas" w:cs="Consolas" w:eastAsia="Consolas"/>
              </w:rPr>
              <w:t xml:space="preserve">    API-&gt;&gt;API: bcrypt.compare(password, account.password)</w:t>
              <w:br/>
            </w:r>
            <w:r>
              <w:rPr>
                <w:rFonts w:ascii="Consolas" w:hAnsi="Consolas"/>
                <w:color w:val="24292F"/>
                <w:sz w:val="19"/>
                <w:rFonts w:ascii="Consolas" w:hAnsi="Consolas" w:cs="Consolas" w:eastAsia="Consolas"/>
              </w:rPr>
              <w:t xml:space="preserve">    alt Mật khẩu không chính xác</w:t>
              <w:br/>
            </w:r>
            <w:r>
              <w:rPr>
                <w:rFonts w:ascii="Consolas" w:hAnsi="Consolas"/>
                <w:color w:val="24292F"/>
                <w:sz w:val="19"/>
                <w:rFonts w:ascii="Consolas" w:hAnsi="Consolas" w:cs="Consolas" w:eastAsia="Consolas"/>
              </w:rPr>
              <w:t xml:space="preserve">        API--&gt;&gt;UI: HTTP 401 Unauthorized { error: 'Sai mật khẩu' }</w:t>
              <w:br/>
            </w:r>
            <w:r>
              <w:rPr>
                <w:rFonts w:ascii="Consolas" w:hAnsi="Consolas"/>
                <w:color w:val="24292F"/>
                <w:sz w:val="19"/>
                <w:rFonts w:ascii="Consolas" w:hAnsi="Consolas" w:cs="Consolas" w:eastAsia="Consolas"/>
              </w:rPr>
              <w:t xml:space="preserve">        UI--&gt;&gt;U: Hiển thị Toast cảnh báo lỗi</w:t>
              <w:br/>
            </w:r>
            <w:r>
              <w:rPr>
                <w:rFonts w:ascii="Consolas" w:hAnsi="Consolas"/>
                <w:color w:val="24292F"/>
                <w:sz w:val="19"/>
                <w:rFonts w:ascii="Consolas" w:hAnsi="Consolas" w:cs="Consolas" w:eastAsia="Consolas"/>
              </w:rPr>
              <w:t xml:space="preserve">    else Mật khẩu chính xác</w:t>
              <w:br/>
            </w:r>
            <w:r>
              <w:rPr>
                <w:rFonts w:ascii="Consolas" w:hAnsi="Consolas"/>
                <w:color w:val="24292F"/>
                <w:sz w:val="19"/>
                <w:rFonts w:ascii="Consolas" w:hAnsi="Consolas" w:cs="Consolas" w:eastAsia="Consolas"/>
              </w:rPr>
              <w:t xml:space="preserve">        API-&gt;&gt;JWT: jwt.sign({ id, role, employeeId }, SECRET_KEY, { expiresIn: '7d' })</w:t>
              <w:br/>
            </w:r>
            <w:r>
              <w:rPr>
                <w:rFonts w:ascii="Consolas" w:hAnsi="Consolas"/>
                <w:color w:val="24292F"/>
                <w:sz w:val="19"/>
                <w:rFonts w:ascii="Consolas" w:hAnsi="Consolas" w:cs="Consolas" w:eastAsia="Consolas"/>
              </w:rPr>
              <w:t xml:space="preserve">        JWT--&gt;&gt;API: Chuỗi Token đã ký số</w:t>
              <w:br/>
            </w:r>
            <w:r>
              <w:rPr>
                <w:rFonts w:ascii="Consolas" w:hAnsi="Consolas"/>
                <w:color w:val="24292F"/>
                <w:sz w:val="19"/>
                <w:rFonts w:ascii="Consolas" w:hAnsi="Consolas" w:cs="Consolas" w:eastAsia="Consolas"/>
              </w:rPr>
              <w:t xml:space="preserve">        API--&gt;&gt;UI: HTTP 200 OK { token, role, employee }</w:t>
              <w:br/>
            </w:r>
            <w:r>
              <w:rPr>
                <w:rFonts w:ascii="Consolas" w:hAnsi="Consolas"/>
                <w:color w:val="24292F"/>
                <w:sz w:val="19"/>
                <w:rFonts w:ascii="Consolas" w:hAnsi="Consolas" w:cs="Consolas" w:eastAsia="Consolas"/>
              </w:rPr>
              <w:t xml:space="preserve">        UI-&gt;&gt;UI: Lưu token và role vào localStorage</w:t>
              <w:br/>
            </w:r>
            <w:r>
              <w:rPr>
                <w:rFonts w:ascii="Consolas" w:hAnsi="Consolas"/>
                <w:color w:val="24292F"/>
                <w:sz w:val="19"/>
                <w:rFonts w:ascii="Consolas" w:hAnsi="Consolas" w:cs="Consolas" w:eastAsia="Consolas"/>
              </w:rPr>
              <w:t xml:space="preserve">        UI-&gt;&gt;Router: Điều hướng tới /internal/dashboard</w:t>
              <w:br/>
            </w:r>
            <w:r>
              <w:rPr>
                <w:rFonts w:ascii="Consolas" w:hAnsi="Consolas"/>
                <w:color w:val="24292F"/>
                <w:sz w:val="19"/>
                <w:rFonts w:ascii="Consolas" w:hAnsi="Consolas" w:cs="Consolas" w:eastAsia="Consolas"/>
              </w:rPr>
              <w:t xml:space="preserve">        Router-&gt;&gt;Router: Kiểm tra allowedRole === ADMIN &amp;&amp; role === 'ADMIN'</w:t>
              <w:br/>
            </w:r>
            <w:r>
              <w:rPr>
                <w:rFonts w:ascii="Consolas" w:hAnsi="Consolas"/>
                <w:color w:val="24292F"/>
                <w:sz w:val="19"/>
                <w:rFonts w:ascii="Consolas" w:hAnsi="Consolas" w:cs="Consolas" w:eastAsia="Consolas"/>
              </w:rPr>
              <w:t xml:space="preserve">        Router--&gt;&gt;U: Hiển thị giao diện Quản trị tương ứng</w:t>
              <w:br/>
            </w:r>
            <w:r>
              <w:rPr>
                <w:rFonts w:ascii="Consolas" w:hAnsi="Consolas"/>
                <w:color w:val="24292F"/>
                <w:sz w:val="19"/>
                <w:rFonts w:ascii="Consolas" w:hAnsi="Consolas" w:cs="Consolas" w:eastAsia="Consolas"/>
              </w:rPr>
              <w:t xml:space="preserve">    end</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2.4.2. Sequence Diagram: Điểm danh Chấm công (Check-in/Check-out) &amp; Tự động Tính Ngày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chi tiết luồng gọi API chấm công và cơ chế bảo vệ ràng buộc toàn vẹn dữ liệu:</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E as Nhân viên</w:t>
              <w:br/>
            </w:r>
            <w:r>
              <w:rPr>
                <w:rFonts w:ascii="Consolas" w:hAnsi="Consolas"/>
                <w:color w:val="24292F"/>
                <w:sz w:val="19"/>
                <w:rFonts w:ascii="Consolas" w:hAnsi="Consolas" w:cs="Consolas" w:eastAsia="Consolas"/>
              </w:rPr>
              <w:t xml:space="preserve">    participant UI as Cổng ESS (React)</w:t>
              <w:br/>
            </w:r>
            <w:r>
              <w:rPr>
                <w:rFonts w:ascii="Consolas" w:hAnsi="Consolas"/>
                <w:color w:val="24292F"/>
                <w:sz w:val="19"/>
                <w:rFonts w:ascii="Consolas" w:hAnsi="Consolas" w:cs="Consolas" w:eastAsia="Consolas"/>
              </w:rPr>
              <w:t xml:space="preserve">    participant API as Attendance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E-&gt;&gt;UI: Bấm nút "Điểm Danh Vào (Check-in)"</w:t>
              <w:br/>
            </w:r>
            <w:r>
              <w:rPr>
                <w:rFonts w:ascii="Consolas" w:hAnsi="Consolas"/>
                <w:color w:val="24292F"/>
                <w:sz w:val="19"/>
                <w:rFonts w:ascii="Consolas" w:hAnsi="Consolas" w:cs="Consolas" w:eastAsia="Consolas"/>
              </w:rPr>
              <w:t xml:space="preserve">    UI-&gt;&gt;API: POST /api/attendance/check-in (Kèm Bearer Token)</w:t>
              <w:br/>
            </w:r>
            <w:r>
              <w:rPr>
                <w:rFonts w:ascii="Consolas" w:hAnsi="Consolas"/>
                <w:color w:val="24292F"/>
                <w:sz w:val="19"/>
                <w:rFonts w:ascii="Consolas" w:hAnsi="Consolas" w:cs="Consolas" w:eastAsia="Consolas"/>
              </w:rPr>
              <w:t xml:space="preserve">    API-&gt;&gt;API: Lấy employeeId từ Token &amp; Xác định ngày hiện tại today (00:00:00)</w:t>
              <w:br/>
            </w:r>
            <w:r>
              <w:rPr>
                <w:rFonts w:ascii="Consolas" w:hAnsi="Consolas"/>
                <w:color w:val="24292F"/>
                <w:sz w:val="19"/>
                <w:rFonts w:ascii="Consolas" w:hAnsi="Consolas" w:cs="Consolas" w:eastAsia="Consolas"/>
              </w:rPr>
              <w:t xml:space="preserve">    API-&gt;&gt;DB: prisma.attendance.findUnique({ where: { employeeId_date } })</w:t>
              <w:br/>
            </w:r>
            <w:r>
              <w:rPr>
                <w:rFonts w:ascii="Consolas" w:hAnsi="Consolas"/>
                <w:color w:val="24292F"/>
                <w:sz w:val="19"/>
                <w:rFonts w:ascii="Consolas" w:hAnsi="Consolas" w:cs="Consolas" w:eastAsia="Consolas"/>
              </w:rPr>
              <w:t xml:space="preserve">    alt Đã tồn tại bản ghi Check-in hôm nay</w:t>
              <w:br/>
            </w:r>
            <w:r>
              <w:rPr>
                <w:rFonts w:ascii="Consolas" w:hAnsi="Consolas"/>
                <w:color w:val="24292F"/>
                <w:sz w:val="19"/>
                <w:rFonts w:ascii="Consolas" w:hAnsi="Consolas" w:cs="Consolas" w:eastAsia="Consolas"/>
              </w:rPr>
              <w:t xml:space="preserve">        DB--&gt;&gt;API: Trả về bản ghi đã có</w:t>
              <w:br/>
            </w:r>
            <w:r>
              <w:rPr>
                <w:rFonts w:ascii="Consolas" w:hAnsi="Consolas"/>
                <w:color w:val="24292F"/>
                <w:sz w:val="19"/>
                <w:rFonts w:ascii="Consolas" w:hAnsi="Consolas" w:cs="Consolas" w:eastAsia="Consolas"/>
              </w:rPr>
              <w:t xml:space="preserve">        API--&gt;&gt;UI: HTTP 400 Bad Request { error: 'Hôm nay bạn đã Check-in rồi!' }</w:t>
              <w:br/>
            </w:r>
            <w:r>
              <w:rPr>
                <w:rFonts w:ascii="Consolas" w:hAnsi="Consolas"/>
                <w:color w:val="24292F"/>
                <w:sz w:val="19"/>
                <w:rFonts w:ascii="Consolas" w:hAnsi="Consolas" w:cs="Consolas" w:eastAsia="Consolas"/>
              </w:rPr>
              <w:t xml:space="preserve">        UI--&gt;&gt;E: Hiển thị thông báo từ chối</w:t>
              <w:br/>
            </w:r>
            <w:r>
              <w:rPr>
                <w:rFonts w:ascii="Consolas" w:hAnsi="Consolas"/>
                <w:color w:val="24292F"/>
                <w:sz w:val="19"/>
                <w:rFonts w:ascii="Consolas" w:hAnsi="Consolas" w:cs="Consolas" w:eastAsia="Consolas"/>
              </w:rPr>
              <w:t xml:space="preserve">    else Chưa Check-in</w:t>
              <w:br/>
            </w:r>
            <w:r>
              <w:rPr>
                <w:rFonts w:ascii="Consolas" w:hAnsi="Consolas"/>
                <w:color w:val="24292F"/>
                <w:sz w:val="19"/>
                <w:rFonts w:ascii="Consolas" w:hAnsi="Consolas" w:cs="Consolas" w:eastAsia="Consolas"/>
              </w:rPr>
              <w:t xml:space="preserve">        API-&gt;&gt;API: Đối soát thời gian máy chủ với mốc ân hạn 08:45</w:t>
              <w:br/>
            </w:r>
            <w:r>
              <w:rPr>
                <w:rFonts w:ascii="Consolas" w:hAnsi="Consolas"/>
                <w:color w:val="24292F"/>
                <w:sz w:val="19"/>
                <w:rFonts w:ascii="Consolas" w:hAnsi="Consolas" w:cs="Consolas" w:eastAsia="Consolas"/>
              </w:rPr>
              <w:t xml:space="preserve">        API-&gt;&gt;DB: prisma.attendance.create({ employeeId, date: today, checkIn: now, status: 'NORMAL' })</w:t>
              <w:br/>
            </w:r>
            <w:r>
              <w:rPr>
                <w:rFonts w:ascii="Consolas" w:hAnsi="Consolas"/>
                <w:color w:val="24292F"/>
                <w:sz w:val="19"/>
                <w:rFonts w:ascii="Consolas" w:hAnsi="Consolas" w:cs="Consolas" w:eastAsia="Consolas"/>
              </w:rPr>
              <w:t xml:space="preserve">        DB--&gt;&gt;API: Bản ghi Attendance mới</w:t>
              <w:br/>
            </w:r>
            <w:r>
              <w:rPr>
                <w:rFonts w:ascii="Consolas" w:hAnsi="Consolas"/>
                <w:color w:val="24292F"/>
                <w:sz w:val="19"/>
                <w:rFonts w:ascii="Consolas" w:hAnsi="Consolas" w:cs="Consolas" w:eastAsia="Consolas"/>
              </w:rPr>
              <w:t xml:space="preserve">        API--&gt;&gt;UI: HTTP 201 Created { message: 'Điểm danh vào thành công' }</w:t>
              <w:br/>
            </w:r>
            <w:r>
              <w:rPr>
                <w:rFonts w:ascii="Consolas" w:hAnsi="Consolas"/>
                <w:color w:val="24292F"/>
                <w:sz w:val="19"/>
                <w:rFonts w:ascii="Consolas" w:hAnsi="Consolas" w:cs="Consolas" w:eastAsia="Consolas"/>
              </w:rPr>
              <w:t xml:space="preserve">        UI--&gt;&gt;E: Cập nhật giao diện: Đổi trạng thái nút sang "Điểm Danh Ra"</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E, DB: ... Nhân viên làm việc hết ca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E-&gt;&gt;UI: Bấm nút "Điểm Danh Ra (Check-out)"</w:t>
              <w:br/>
            </w:r>
            <w:r>
              <w:rPr>
                <w:rFonts w:ascii="Consolas" w:hAnsi="Consolas"/>
                <w:color w:val="24292F"/>
                <w:sz w:val="19"/>
                <w:rFonts w:ascii="Consolas" w:hAnsi="Consolas" w:cs="Consolas" w:eastAsia="Consolas"/>
              </w:rPr>
              <w:t xml:space="preserve">    UI-&gt;&gt;API: POST /api/attendance/check-out</w:t>
              <w:br/>
            </w:r>
            <w:r>
              <w:rPr>
                <w:rFonts w:ascii="Consolas" w:hAnsi="Consolas"/>
                <w:color w:val="24292F"/>
                <w:sz w:val="19"/>
                <w:rFonts w:ascii="Consolas" w:hAnsi="Consolas" w:cs="Consolas" w:eastAsia="Consolas"/>
              </w:rPr>
              <w:t xml:space="preserve">    API-&gt;&gt;DB: prisma.attendance.findUnique({ where: { employeeId_date } })</w:t>
              <w:br/>
            </w:r>
            <w:r>
              <w:rPr>
                <w:rFonts w:ascii="Consolas" w:hAnsi="Consolas"/>
                <w:color w:val="24292F"/>
                <w:sz w:val="19"/>
                <w:rFonts w:ascii="Consolas" w:hAnsi="Consolas" w:cs="Consolas" w:eastAsia="Consolas"/>
              </w:rPr>
              <w:t xml:space="preserve">    API-&gt;&gt;API: Tính duration = checkOut - checkIn (Đổi sang Giờ)</w:t>
              <w:br/>
            </w:r>
            <w:r>
              <w:rPr>
                <w:rFonts w:ascii="Consolas" w:hAnsi="Consolas"/>
                <w:color w:val="24292F"/>
                <w:sz w:val="19"/>
                <w:rFonts w:ascii="Consolas" w:hAnsi="Consolas" w:cs="Consolas" w:eastAsia="Consolas"/>
              </w:rPr>
              <w:t xml:space="preserve">    API-&gt;&gt;API: Áp dụng quy tắc: duration &gt;= 7.5h ? workingDay = 1.0 : (duration &gt;= 3.5h ? 0.5 : 0)</w:t>
              <w:br/>
            </w:r>
            <w:r>
              <w:rPr>
                <w:rFonts w:ascii="Consolas" w:hAnsi="Consolas"/>
                <w:color w:val="24292F"/>
                <w:sz w:val="19"/>
                <w:rFonts w:ascii="Consolas" w:hAnsi="Consolas" w:cs="Consolas" w:eastAsia="Consolas"/>
              </w:rPr>
              <w:t xml:space="preserve">    API-&gt;&gt;DB: prisma.attendance.update({ checkOut: now, workingDay })</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API--&gt;&gt;UI: HTTP 200 OK { workingDay: 1.0 }</w:t>
              <w:br/>
            </w:r>
            <w:r>
              <w:rPr>
                <w:rFonts w:ascii="Consolas" w:hAnsi="Consolas"/>
                <w:color w:val="24292F"/>
                <w:sz w:val="19"/>
                <w:rFonts w:ascii="Consolas" w:hAnsi="Consolas" w:cs="Consolas" w:eastAsia="Consolas"/>
              </w:rPr>
              <w:t xml:space="preserve">    UI--&gt;&gt;E: Hiển thị "Đã hoàn thành ngày công: 1.0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2.4.3. Sequence Diagram: Đăng ký &amp; Phê duyệt Đơn Nghỉ phép Đa cấp</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Mô tả quy trình luân chuyển đơn từ, phân luồng theo ngưỡng số ngày nghỉ qua bảng tham số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Emp as Nhân viên</w:t>
              <w:br/>
            </w:r>
            <w:r>
              <w:rPr>
                <w:rFonts w:ascii="Consolas" w:hAnsi="Consolas"/>
                <w:color w:val="24292F"/>
                <w:sz w:val="19"/>
                <w:rFonts w:ascii="Consolas" w:hAnsi="Consolas" w:cs="Consolas" w:eastAsia="Consolas"/>
              </w:rPr>
              <w:t xml:space="preserve">    participant UI as Cổng ESS</w:t>
              <w:br/>
            </w:r>
            <w:r>
              <w:rPr>
                <w:rFonts w:ascii="Consolas" w:hAnsi="Consolas"/>
                <w:color w:val="24292F"/>
                <w:sz w:val="19"/>
                <w:rFonts w:ascii="Consolas" w:hAnsi="Consolas" w:cs="Consolas" w:eastAsia="Consolas"/>
              </w:rPr>
              <w:t xml:space="preserve">    participant API as Leave Routes</w:t>
              <w:br/>
            </w:r>
            <w:r>
              <w:rPr>
                <w:rFonts w:ascii="Consolas" w:hAnsi="Consolas"/>
                <w:color w:val="24292F"/>
                <w:sz w:val="19"/>
                <w:rFonts w:ascii="Consolas" w:hAnsi="Consolas" w:cs="Consolas" w:eastAsia="Consolas"/>
              </w:rPr>
              <w:t xml:space="preserve">    participant Param as Setting Engine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Mgr as Trưởng phòng</w:t>
              <w:br/>
            </w:r>
            <w:r>
              <w:rPr>
                <w:rFonts w:ascii="Consolas" w:hAnsi="Consolas"/>
                <w:color w:val="24292F"/>
                <w:sz w:val="19"/>
                <w:rFonts w:ascii="Consolas" w:hAnsi="Consolas" w:cs="Consolas" w:eastAsia="Consolas"/>
              </w:rPr>
              <w:t xml:space="preserve">    actor Dir as Tổng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Emp-&gt;&gt;UI: Nộp đơn xin nghỉ phép (Từ ngày, Đến ngày, 3 ngày)</w:t>
              <w:br/>
            </w:r>
            <w:r>
              <w:rPr>
                <w:rFonts w:ascii="Consolas" w:hAnsi="Consolas"/>
                <w:color w:val="24292F"/>
                <w:sz w:val="19"/>
                <w:rFonts w:ascii="Consolas" w:hAnsi="Consolas" w:cs="Consolas" w:eastAsia="Consolas"/>
              </w:rPr>
              <w:t xml:space="preserve">    UI-&gt;&gt;API: POST /api/leaves/request { leaveTypeId, startDate, endDate, days: 3 }</w:t>
              <w:br/>
            </w:r>
            <w:r>
              <w:rPr>
                <w:rFonts w:ascii="Consolas" w:hAnsi="Consolas"/>
                <w:color w:val="24292F"/>
                <w:sz w:val="19"/>
                <w:rFonts w:ascii="Consolas" w:hAnsi="Consolas" w:cs="Consolas" w:eastAsia="Consolas"/>
              </w:rPr>
              <w:t xml:space="preserve">    API-&gt;&gt;DB: prisma.leaveBalance.findUnique({ where: { employeeId_year } })</w:t>
              <w:br/>
            </w:r>
            <w:r>
              <w:rPr>
                <w:rFonts w:ascii="Consolas" w:hAnsi="Consolas"/>
                <w:color w:val="24292F"/>
                <w:sz w:val="19"/>
                <w:rFonts w:ascii="Consolas" w:hAnsi="Consolas" w:cs="Consolas" w:eastAsia="Consolas"/>
              </w:rPr>
              <w:t xml:space="preserve">    DB--&gt;&gt;API: Trả về số ngày phép còn lại (vd: 10 ngày)</w:t>
              <w:br/>
            </w:r>
            <w:r>
              <w:rPr>
                <w:rFonts w:ascii="Consolas" w:hAnsi="Consolas"/>
                <w:color w:val="24292F"/>
                <w:sz w:val="19"/>
                <w:rFonts w:ascii="Consolas" w:hAnsi="Consolas" w:cs="Consolas" w:eastAsia="Consolas"/>
              </w:rPr>
              <w:t xml:space="preserve">    API-&gt;&gt;Param: getSettingValue('LEAVE_APPROVAL_THRESHOLD', 2)</w:t>
              <w:br/>
            </w:r>
            <w:r>
              <w:rPr>
                <w:rFonts w:ascii="Consolas" w:hAnsi="Consolas"/>
                <w:color w:val="24292F"/>
                <w:sz w:val="19"/>
                <w:rFonts w:ascii="Consolas" w:hAnsi="Consolas" w:cs="Consolas" w:eastAsia="Consolas"/>
              </w:rPr>
              <w:t xml:space="preserve">    Param--&gt;&gt;API: Ngưỡng phân cấp = 2 ngày</w:t>
              <w:br/>
            </w:r>
            <w:r>
              <w:rPr>
                <w:rFonts w:ascii="Consolas" w:hAnsi="Consolas"/>
                <w:color w:val="24292F"/>
                <w:sz w:val="19"/>
                <w:rFonts w:ascii="Consolas" w:hAnsi="Consolas" w:cs="Consolas" w:eastAsia="Consolas"/>
              </w:rPr>
              <w:t xml:space="preserve">    API-&gt;&gt;DB: prisma.leaveRequest.create({ status: 'PENDING_L1', days: 3 })</w:t>
              <w:br/>
            </w:r>
            <w:r>
              <w:rPr>
                <w:rFonts w:ascii="Consolas" w:hAnsi="Consolas"/>
                <w:color w:val="24292F"/>
                <w:sz w:val="19"/>
                <w:rFonts w:ascii="Consolas" w:hAnsi="Consolas" w:cs="Consolas" w:eastAsia="Consolas"/>
              </w:rPr>
              <w:t xml:space="preserve">    DB--&gt;&gt;API: Tạo đơn thành công</w:t>
              <w:br/>
            </w:r>
            <w:r>
              <w:rPr>
                <w:rFonts w:ascii="Consolas" w:hAnsi="Consolas"/>
                <w:color w:val="24292F"/>
                <w:sz w:val="19"/>
                <w:rFonts w:ascii="Consolas" w:hAnsi="Consolas" w:cs="Consolas" w:eastAsia="Consolas"/>
              </w:rPr>
              <w:t xml:space="preserve">    API--&gt;&gt;UI: Thông báo đã gửi đơn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Mgr-&gt;&gt;API: PATCH /api/leaves/:id/approve (Trưởng phòng duyệt Cấp 1)</w:t>
              <w:br/>
            </w:r>
            <w:r>
              <w:rPr>
                <w:rFonts w:ascii="Consolas" w:hAnsi="Consolas"/>
                <w:color w:val="24292F"/>
                <w:sz w:val="19"/>
                <w:rFonts w:ascii="Consolas" w:hAnsi="Consolas" w:cs="Consolas" w:eastAsia="Consolas"/>
              </w:rPr>
              <w:t xml:space="preserve">    API-&gt;&gt;API: Kiểm tra số ngày (3 ngày &gt; Ngưỡng 2 ngày)</w:t>
              <w:br/>
            </w:r>
            <w:r>
              <w:rPr>
                <w:rFonts w:ascii="Consolas" w:hAnsi="Consolas"/>
                <w:color w:val="24292F"/>
                <w:sz w:val="19"/>
                <w:rFonts w:ascii="Consolas" w:hAnsi="Consolas" w:cs="Consolas" w:eastAsia="Consolas"/>
              </w:rPr>
              <w:t xml:space="preserve">    API-&gt;&gt;DB: prisma.leaveRequest.update({ status: 'PENDING_L2' })</w:t>
              <w:br/>
            </w:r>
            <w:r>
              <w:rPr>
                <w:rFonts w:ascii="Consolas" w:hAnsi="Consolas"/>
                <w:color w:val="24292F"/>
                <w:sz w:val="19"/>
                <w:rFonts w:ascii="Consolas" w:hAnsi="Consolas" w:cs="Consolas" w:eastAsia="Consolas"/>
              </w:rPr>
              <w:t xml:space="preserve">    API--&gt;&gt;Mgr: Đã duyệt Cấp 1, chuyển tiếp Đơn lên Ban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Dir-&gt;&gt;API: PATCH /api/leaves/:id/approve (Tổng Giám Đốc duyệt Cấp 2)</w:t>
              <w:br/>
            </w:r>
            <w:r>
              <w:rPr>
                <w:rFonts w:ascii="Consolas" w:hAnsi="Consolas"/>
                <w:color w:val="24292F"/>
                <w:sz w:val="19"/>
                <w:rFonts w:ascii="Consolas" w:hAnsi="Consolas" w:cs="Consolas" w:eastAsia="Consolas"/>
              </w:rPr>
              <w:t xml:space="preserve">    API-&gt;&gt;DB: prisma.leaveRequest.update({ status: 'APPROVED' })</w:t>
              <w:br/>
            </w:r>
            <w:r>
              <w:rPr>
                <w:rFonts w:ascii="Consolas" w:hAnsi="Consolas"/>
                <w:color w:val="24292F"/>
                <w:sz w:val="19"/>
                <w:rFonts w:ascii="Consolas" w:hAnsi="Consolas" w:cs="Consolas" w:eastAsia="Consolas"/>
              </w:rPr>
              <w:t xml:space="preserve">    API-&gt;&gt;DB: prisma.leaveBalance.update({ usedDays: usedDays + 3, remainingDays: remainingDays - 3 })</w:t>
              <w:br/>
            </w:r>
            <w:r>
              <w:rPr>
                <w:rFonts w:ascii="Consolas" w:hAnsi="Consolas"/>
                <w:color w:val="24292F"/>
                <w:sz w:val="19"/>
                <w:rFonts w:ascii="Consolas" w:hAnsi="Consolas" w:cs="Consolas" w:eastAsia="Consolas"/>
              </w:rPr>
              <w:t xml:space="preserve">    API--&gt;&gt;Dir: Phê duyệt hoàn tất</w:t>
              <w:br/>
            </w:r>
            <w:r>
              <w:rPr>
                <w:rFonts w:ascii="Consolas" w:hAnsi="Consolas"/>
                <w:color w:val="24292F"/>
                <w:sz w:val="19"/>
                <w:rFonts w:ascii="Consolas" w:hAnsi="Consolas" w:cs="Consolas" w:eastAsia="Consolas"/>
              </w:rPr>
              <w:t xml:space="preserve">    API--&gt;&gt;UI: Gửi thông báo đến Nhân viên: "Đơn nghỉ phép của bạn đã được phê duyệt"</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2.4.4. Sequence Diagram: Động cơ Tính Lương Động (Payroll Engine) &amp; Khóa Sổ Kỳ Lương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tính lương tự động đọc tham số từ CSDL và cơ chế khóa sổ kế toán:</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C&amp;B</w:t>
              <w:br/>
            </w:r>
            <w:r>
              <w:rPr>
                <w:rFonts w:ascii="Consolas" w:hAnsi="Consolas"/>
                <w:color w:val="24292F"/>
                <w:sz w:val="19"/>
                <w:rFonts w:ascii="Consolas" w:hAnsi="Consolas" w:cs="Consolas" w:eastAsia="Consolas"/>
              </w:rPr>
              <w:t xml:space="preserve">    participant UI as Giao diện Payroll</w:t>
              <w:br/>
            </w:r>
            <w:r>
              <w:rPr>
                <w:rFonts w:ascii="Consolas" w:hAnsi="Consolas"/>
                <w:color w:val="24292F"/>
                <w:sz w:val="19"/>
                <w:rFonts w:ascii="Consolas" w:hAnsi="Consolas" w:cs="Consolas" w:eastAsia="Consolas"/>
              </w:rPr>
              <w:t xml:space="preserve">    participant API as Payroll Controller</w:t>
              <w:br/>
            </w:r>
            <w:r>
              <w:rPr>
                <w:rFonts w:ascii="Consolas" w:hAnsi="Consolas"/>
                <w:color w:val="24292F"/>
                <w:sz w:val="19"/>
                <w:rFonts w:ascii="Consolas" w:hAnsi="Consolas" w:cs="Consolas" w:eastAsia="Consolas"/>
              </w:rPr>
              <w:t xml:space="preserve">    participant Param as SystemSetting Service</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Dir as Ban Giám Đốc</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Chọn Tháng 10/2026 và nhấn "Tính Lại Toàn Bộ Bảng Lương"</w:t>
              <w:br/>
            </w:r>
            <w:r>
              <w:rPr>
                <w:rFonts w:ascii="Consolas" w:hAnsi="Consolas"/>
                <w:color w:val="24292F"/>
                <w:sz w:val="19"/>
                <w:rFonts w:ascii="Consolas" w:hAnsi="Consolas" w:cs="Consolas" w:eastAsia="Consolas"/>
              </w:rPr>
              <w:t xml:space="preserve">    UI-&gt;&gt;API: POST /api/payroll/recalculate { month: 10, year: 2026 }</w:t>
              <w:br/>
            </w:r>
            <w:r>
              <w:rPr>
                <w:rFonts w:ascii="Consolas" w:hAnsi="Consolas"/>
                <w:color w:val="24292F"/>
                <w:sz w:val="19"/>
                <w:rFonts w:ascii="Consolas" w:hAnsi="Consolas" w:cs="Consolas" w:eastAsia="Consolas"/>
              </w:rPr>
              <w:t xml:space="preserve">    API-&gt;&gt;DB: prisma.payrollPeriod.findUnique({ where: { monthYear: '10-2026' } })</w:t>
              <w:br/>
            </w:r>
            <w:r>
              <w:rPr>
                <w:rFonts w:ascii="Consolas" w:hAnsi="Consolas"/>
                <w:color w:val="24292F"/>
                <w:sz w:val="19"/>
                <w:rFonts w:ascii="Consolas" w:hAnsi="Consolas" w:cs="Consolas" w:eastAsia="Consolas"/>
              </w:rPr>
              <w:t xml:space="preserve">    alt Kỳ lương đã bị khóa sổ (status === 'LOCKED')</w:t>
              <w:br/>
            </w:r>
            <w:r>
              <w:rPr>
                <w:rFonts w:ascii="Consolas" w:hAnsi="Consolas"/>
                <w:color w:val="24292F"/>
                <w:sz w:val="19"/>
                <w:rFonts w:ascii="Consolas" w:hAnsi="Consolas" w:cs="Consolas" w:eastAsia="Consolas"/>
              </w:rPr>
              <w:t xml:space="preserve">        DB--&gt;&gt;API: Trả về kỳ lương LOCKED</w:t>
              <w:br/>
            </w:r>
            <w:r>
              <w:rPr>
                <w:rFonts w:ascii="Consolas" w:hAnsi="Consolas"/>
                <w:color w:val="24292F"/>
                <w:sz w:val="19"/>
                <w:rFonts w:ascii="Consolas" w:hAnsi="Consolas" w:cs="Consolas" w:eastAsia="Consolas"/>
              </w:rPr>
              <w:t xml:space="preserve">        API--&gt;&gt;UI: HTTP 400 Bad Request { error: 'Kỳ lương đã bị KHÓA SỔ!' }</w:t>
              <w:br/>
            </w:r>
            <w:r>
              <w:rPr>
                <w:rFonts w:ascii="Consolas" w:hAnsi="Consolas"/>
                <w:color w:val="24292F"/>
                <w:sz w:val="19"/>
                <w:rFonts w:ascii="Consolas" w:hAnsi="Consolas" w:cs="Consolas" w:eastAsia="Consolas"/>
              </w:rPr>
              <w:t xml:space="preserve">        UI--&gt;&gt;HR: Báo lỗi và dừng xử lý</w:t>
              <w:br/>
            </w:r>
            <w:r>
              <w:rPr>
                <w:rFonts w:ascii="Consolas" w:hAnsi="Consolas"/>
                <w:color w:val="24292F"/>
                <w:sz w:val="19"/>
                <w:rFonts w:ascii="Consolas" w:hAnsi="Consolas" w:cs="Consolas" w:eastAsia="Consolas"/>
              </w:rPr>
              <w:t xml:space="preserve">    else Kỳ lương hợp lệ (DRAFT)</w:t>
              <w:br/>
            </w:r>
            <w:r>
              <w:rPr>
                <w:rFonts w:ascii="Consolas" w:hAnsi="Consolas"/>
                <w:color w:val="24292F"/>
                <w:sz w:val="19"/>
                <w:rFonts w:ascii="Consolas" w:hAnsi="Consolas" w:cs="Consolas" w:eastAsia="Consolas"/>
              </w:rPr>
              <w:t xml:space="preserve">        API-&gt;&gt;Param: getSettingValue('STANDARD_WORKING_DAYS', 22)</w:t>
              <w:br/>
            </w:r>
            <w:r>
              <w:rPr>
                <w:rFonts w:ascii="Consolas" w:hAnsi="Consolas"/>
                <w:color w:val="24292F"/>
                <w:sz w:val="19"/>
                <w:rFonts w:ascii="Consolas" w:hAnsi="Consolas" w:cs="Consolas" w:eastAsia="Consolas"/>
              </w:rPr>
              <w:t xml:space="preserve">        API-&gt;&gt;Param: getSettingValue('INSURANCE_RATE', 10.5)</w:t>
              <w:br/>
            </w:r>
            <w:r>
              <w:rPr>
                <w:rFonts w:ascii="Consolas" w:hAnsi="Consolas"/>
                <w:color w:val="24292F"/>
                <w:sz w:val="19"/>
                <w:rFonts w:ascii="Consolas" w:hAnsi="Consolas" w:cs="Consolas" w:eastAsia="Consolas"/>
              </w:rPr>
              <w:t xml:space="preserve">        API-&gt;&gt;Param: getSettingValue('PERSONAL_DEDUCTION', 11000000)</w:t>
              <w:br/>
            </w:r>
            <w:r>
              <w:rPr>
                <w:rFonts w:ascii="Consolas" w:hAnsi="Consolas"/>
                <w:color w:val="24292F"/>
                <w:sz w:val="19"/>
                <w:rFonts w:ascii="Consolas" w:hAnsi="Consolas" w:cs="Consolas" w:eastAsia="Consolas"/>
              </w:rPr>
              <w:t xml:space="preserve">        API-&gt;&gt;Param: getSettingValue('MAX_INSURANCE_SALARY', 46800000)</w:t>
              <w:br/>
            </w:r>
            <w:r>
              <w:rPr>
                <w:rFonts w:ascii="Consolas" w:hAnsi="Consolas"/>
                <w:color w:val="24292F"/>
                <w:sz w:val="19"/>
                <w:rFonts w:ascii="Consolas" w:hAnsi="Consolas" w:cs="Consolas" w:eastAsia="Consolas"/>
              </w:rPr>
              <w:t xml:space="preserve">        Param--&gt;&gt;API: Trả về bộ tham số định lượng nạp động từ CSDL</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API-&gt;&gt;DB: prisma.employee.findMany({ where: { status: 'ACTIVE' }, include: contracts })</w:t>
              <w:br/>
            </w:r>
            <w:r>
              <w:rPr>
                <w:rFonts w:ascii="Consolas" w:hAnsi="Consolas"/>
                <w:color w:val="24292F"/>
                <w:sz w:val="19"/>
                <w:rFonts w:ascii="Consolas" w:hAnsi="Consolas" w:cs="Consolas" w:eastAsia="Consolas"/>
              </w:rPr>
              <w:t xml:space="preserve">        API-&gt;&gt;DB: prisma.attendance.findMany({ where: { month: 10, year: 2026 } })</w:t>
              <w:br/>
            </w:r>
            <w:r>
              <w:rPr>
                <w:rFonts w:ascii="Consolas" w:hAnsi="Consolas"/>
                <w:color w:val="24292F"/>
                <w:sz w:val="19"/>
                <w:rFonts w:ascii="Consolas" w:hAnsi="Consolas" w:cs="Consolas" w:eastAsia="Consolas"/>
              </w:rPr>
              <w:t xml:space="preserve">        API-&gt;&gt;API: Tính Gross = (BaseSalary / 22) * ActualDays</w:t>
              <w:br/>
            </w:r>
            <w:r>
              <w:rPr>
                <w:rFonts w:ascii="Consolas" w:hAnsi="Consolas"/>
                <w:color w:val="24292F"/>
                <w:sz w:val="19"/>
                <w:rFonts w:ascii="Consolas" w:hAnsi="Consolas" w:cs="Consolas" w:eastAsia="Consolas"/>
              </w:rPr>
              <w:t xml:space="preserve">        API-&gt;&gt;API: Tính BHXH = MIN(Gross, 46.8M) * 10.5%</w:t>
              <w:br/>
            </w:r>
            <w:r>
              <w:rPr>
                <w:rFonts w:ascii="Consolas" w:hAnsi="Consolas"/>
                <w:color w:val="24292F"/>
                <w:sz w:val="19"/>
                <w:rFonts w:ascii="Consolas" w:hAnsi="Consolas" w:cs="Consolas" w:eastAsia="Consolas"/>
              </w:rPr>
              <w:t xml:space="preserve">        API-&gt;&gt;API: Tính Thuế TNCN lũy tiến = CalcTax(Gross - BHXH - 11M)</w:t>
              <w:br/>
            </w:r>
            <w:r>
              <w:rPr>
                <w:rFonts w:ascii="Consolas" w:hAnsi="Consolas"/>
                <w:color w:val="24292F"/>
                <w:sz w:val="19"/>
                <w:rFonts w:ascii="Consolas" w:hAnsi="Consolas" w:cs="Consolas" w:eastAsia="Consolas"/>
              </w:rPr>
              <w:t xml:space="preserve">        API-&gt;&gt;API: Tính Net = Gross - BHXH - Thuế TNCN</w:t>
              <w:br/>
            </w:r>
            <w:r>
              <w:rPr>
                <w:rFonts w:ascii="Consolas" w:hAnsi="Consolas"/>
                <w:color w:val="24292F"/>
                <w:sz w:val="19"/>
                <w:rFonts w:ascii="Consolas" w:hAnsi="Consolas" w:cs="Consolas" w:eastAsia="Consolas"/>
              </w:rPr>
              <w:t xml:space="preserve">        API-&gt;&gt;DB: prisma.payslip.upsert(...) cho toàn bộ nhân viên</w:t>
              <w:br/>
            </w:r>
            <w:r>
              <w:rPr>
                <w:rFonts w:ascii="Consolas" w:hAnsi="Consolas"/>
                <w:color w:val="24292F"/>
                <w:sz w:val="19"/>
                <w:rFonts w:ascii="Consolas" w:hAnsi="Consolas" w:cs="Consolas" w:eastAsia="Consolas"/>
              </w:rPr>
              <w:t xml:space="preserve">        DB--&gt;&gt;API: Hoàn tất lưu trữ</w:t>
              <w:br/>
            </w:r>
            <w:r>
              <w:rPr>
                <w:rFonts w:ascii="Consolas" w:hAnsi="Consolas"/>
                <w:color w:val="24292F"/>
                <w:sz w:val="19"/>
                <w:rFonts w:ascii="Consolas" w:hAnsi="Consolas" w:cs="Consolas" w:eastAsia="Consolas"/>
              </w:rPr>
              <w:t xml:space="preserve">        API--&gt;&gt;UI: HTTP 200 OK { message: 'Đã tính xong 100% bảng lương' }</w:t>
              <w:br/>
            </w:r>
            <w:r>
              <w:rPr>
                <w:rFonts w:ascii="Consolas" w:hAnsi="Consolas"/>
                <w:color w:val="24292F"/>
                <w:sz w:val="19"/>
                <w:rFonts w:ascii="Consolas" w:hAnsi="Consolas" w:cs="Consolas" w:eastAsia="Consolas"/>
              </w:rPr>
              <w:t xml:space="preserve">        UI--&gt;&gt;HR: Cập nhật giao diện bảng lương tức thời</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Dir, DB: ... Cuối tháng sau khi đối soát xong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Dir-&gt;&gt;UI: Bấm nút "Khóa Sổ Kỳ Lương (Lock Period)"</w:t>
              <w:br/>
            </w:r>
            <w:r>
              <w:rPr>
                <w:rFonts w:ascii="Consolas" w:hAnsi="Consolas"/>
                <w:color w:val="24292F"/>
                <w:sz w:val="19"/>
                <w:rFonts w:ascii="Consolas" w:hAnsi="Consolas" w:cs="Consolas" w:eastAsia="Consolas"/>
              </w:rPr>
              <w:t xml:space="preserve">    UI-&gt;&gt;API: PATCH /api/payroll/periods/:id/toggle-lock</w:t>
              <w:br/>
            </w:r>
            <w:r>
              <w:rPr>
                <w:rFonts w:ascii="Consolas" w:hAnsi="Consolas"/>
                <w:color w:val="24292F"/>
                <w:sz w:val="19"/>
                <w:rFonts w:ascii="Consolas" w:hAnsi="Consolas" w:cs="Consolas" w:eastAsia="Consolas"/>
              </w:rPr>
              <w:t xml:space="preserve">    API-&gt;&gt;DB: prisma.payrollPeriod.update({ status: 'LOCKED' })</w:t>
              <w:br/>
            </w:r>
            <w:r>
              <w:rPr>
                <w:rFonts w:ascii="Consolas" w:hAnsi="Consolas"/>
                <w:color w:val="24292F"/>
                <w:sz w:val="19"/>
                <w:rFonts w:ascii="Consolas" w:hAnsi="Consolas" w:cs="Consolas" w:eastAsia="Consolas"/>
              </w:rPr>
              <w:t xml:space="preserve">    DB--&gt;&gt;API: Đã khóa sổ thành công</w:t>
              <w:br/>
            </w:r>
            <w:r>
              <w:rPr>
                <w:rFonts w:ascii="Consolas" w:hAnsi="Consolas"/>
                <w:color w:val="24292F"/>
                <w:sz w:val="19"/>
                <w:rFonts w:ascii="Consolas" w:hAnsi="Consolas" w:cs="Consolas" w:eastAsia="Consolas"/>
              </w:rPr>
              <w:t xml:space="preserve">    API--&gt;&gt;UI: Trạng thái kỳ lương chuyển sang LOCKED, vô hiệu hóa nút tính lại</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2.4.5. Sequence Diagram: Quy trình Bàn giao &amp; Thu hồi Tài sản theo Biểu mẫu BM-01</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cấp phát thiết bị cho nhân sự mới, xuất in biểu mẫu pháp lý và thu hồi tài sản khi nghỉ việc: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IT as Quản trị Thiết bị / IT</w:t>
              <w:br/>
            </w:r>
            <w:r>
              <w:rPr>
                <w:rFonts w:ascii="Consolas" w:hAnsi="Consolas"/>
                <w:color w:val="24292F"/>
                <w:sz w:val="19"/>
                <w:rFonts w:ascii="Consolas" w:hAnsi="Consolas" w:cs="Consolas" w:eastAsia="Consolas"/>
              </w:rPr>
              <w:t xml:space="preserve">    participant UI as Giao diện Tài sản (React)</w:t>
              <w:br/>
            </w:r>
            <w:r>
              <w:rPr>
                <w:rFonts w:ascii="Consolas" w:hAnsi="Consolas"/>
                <w:color w:val="24292F"/>
                <w:sz w:val="19"/>
                <w:rFonts w:ascii="Consolas" w:hAnsi="Consolas" w:cs="Consolas" w:eastAsia="Consolas"/>
              </w:rPr>
              <w:t xml:space="preserve">    participant API as Asset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actor Emp as Nhân viên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IT-&gt;&gt;UI: Chọn thiết bị Sẵn sàng (AVAILABLE) &amp; Bấm "Bàn giao"</w:t>
              <w:br/>
            </w:r>
            <w:r>
              <w:rPr>
                <w:rFonts w:ascii="Consolas" w:hAnsi="Consolas"/>
                <w:color w:val="24292F"/>
                <w:sz w:val="19"/>
                <w:rFonts w:ascii="Consolas" w:hAnsi="Consolas" w:cs="Consolas" w:eastAsia="Consolas"/>
              </w:rPr>
              <w:t xml:space="preserve">    UI-&gt;&gt;UI: Mở Modal Bàn giao, tự sinh mã biên bản BB-BG-2026-0812</w:t>
              <w:br/>
            </w:r>
            <w:r>
              <w:rPr>
                <w:rFonts w:ascii="Consolas" w:hAnsi="Consolas"/>
                <w:color w:val="24292F"/>
                <w:sz w:val="19"/>
                <w:rFonts w:ascii="Consolas" w:hAnsi="Consolas" w:cs="Consolas" w:eastAsia="Consolas"/>
              </w:rPr>
              <w:t xml:space="preserve">    IT-&gt;&gt;UI: Chọn nhân viên tiếp nhận &amp; Nhập tình trạng máy ban đầu</w:t>
              <w:br/>
            </w:r>
            <w:r>
              <w:rPr>
                <w:rFonts w:ascii="Consolas" w:hAnsi="Consolas"/>
                <w:color w:val="24292F"/>
                <w:sz w:val="19"/>
                <w:rFonts w:ascii="Consolas" w:hAnsi="Consolas" w:cs="Consolas" w:eastAsia="Consolas"/>
              </w:rPr>
              <w:t xml:space="preserve">    IT-&gt;&gt;UI: Bấm "Xác nhận bàn giao &amp; Xuất BM-01"</w:t>
              <w:br/>
            </w:r>
            <w:r>
              <w:rPr>
                <w:rFonts w:ascii="Consolas" w:hAnsi="Consolas"/>
                <w:color w:val="24292F"/>
                <w:sz w:val="19"/>
                <w:rFonts w:ascii="Consolas" w:hAnsi="Consolas" w:cs="Consolas" w:eastAsia="Consolas"/>
              </w:rPr>
              <w:t xml:space="preserve">    UI-&gt;&gt;API: POST /api/assets/assign { assetId, employeeId, handoverDocCode, ... }</w:t>
              <w:br/>
            </w:r>
            <w:r>
              <w:rPr>
                <w:rFonts w:ascii="Consolas" w:hAnsi="Consolas"/>
                <w:color w:val="24292F"/>
                <w:sz w:val="19"/>
                <w:rFonts w:ascii="Consolas" w:hAnsi="Consolas" w:cs="Consolas" w:eastAsia="Consolas"/>
              </w:rPr>
              <w:t xml:space="preserve">    API-&gt;&gt;DB: prisma.assetAssignment.create({ status: 'ACTIVE' })</w:t>
              <w:br/>
            </w:r>
            <w:r>
              <w:rPr>
                <w:rFonts w:ascii="Consolas" w:hAnsi="Consolas"/>
                <w:color w:val="24292F"/>
                <w:sz w:val="19"/>
                <w:rFonts w:ascii="Consolas" w:hAnsi="Consolas" w:cs="Consolas" w:eastAsia="Consolas"/>
              </w:rPr>
              <w:t xml:space="preserve">    API-&gt;&gt;DB: prisma.asset.update({ where: { id: assetId }, data: { status: 'ASSIGNED' } })</w:t>
              <w:br/>
            </w:r>
            <w:r>
              <w:rPr>
                <w:rFonts w:ascii="Consolas" w:hAnsi="Consolas"/>
                <w:color w:val="24292F"/>
                <w:sz w:val="19"/>
                <w:rFonts w:ascii="Consolas" w:hAnsi="Consolas" w:cs="Consolas" w:eastAsia="Consolas"/>
              </w:rPr>
              <w:t xml:space="preserve">    DB--&gt;&gt;API: Lưu thành công</w:t>
              <w:br/>
            </w:r>
            <w:r>
              <w:rPr>
                <w:rFonts w:ascii="Consolas" w:hAnsi="Consolas"/>
                <w:color w:val="24292F"/>
                <w:sz w:val="19"/>
                <w:rFonts w:ascii="Consolas" w:hAnsi="Consolas" w:cs="Consolas" w:eastAsia="Consolas"/>
              </w:rPr>
              <w:t xml:space="preserve">    API--&gt;&gt;UI: HTTP 201 Created { assignment }</w:t>
              <w:br/>
            </w:r>
            <w:r>
              <w:rPr>
                <w:rFonts w:ascii="Consolas" w:hAnsi="Consolas"/>
                <w:color w:val="24292F"/>
                <w:sz w:val="19"/>
                <w:rFonts w:ascii="Consolas" w:hAnsi="Consolas" w:cs="Consolas" w:eastAsia="Consolas"/>
              </w:rPr>
              <w:t xml:space="preserve">    UI-&gt;&gt;UI: Tự động mở Modal xem Biểu mẫu BM-01 chuẩn doanh nghiệp</w:t>
              <w:br/>
            </w:r>
            <w:r>
              <w:rPr>
                <w:rFonts w:ascii="Consolas" w:hAnsi="Consolas"/>
                <w:color w:val="24292F"/>
                <w:sz w:val="19"/>
                <w:rFonts w:ascii="Consolas" w:hAnsi="Consolas" w:cs="Consolas" w:eastAsia="Consolas"/>
              </w:rPr>
              <w:t xml:space="preserve">    IT-&gt;&gt;UI: Bấm "In Biên bản" -&gt; Trình duyệt mở cửa sổ in ấn</w:t>
              <w:br/>
            </w:r>
            <w:r>
              <w:rPr>
                <w:rFonts w:ascii="Consolas" w:hAnsi="Consolas"/>
                <w:color w:val="24292F"/>
                <w:sz w:val="19"/>
                <w:rFonts w:ascii="Consolas" w:hAnsi="Consolas" w:cs="Consolas" w:eastAsia="Consolas"/>
              </w:rPr>
              <w:t xml:space="preserve">    IT-&gt;&gt;Emp: Ký nhận và bàn giao thiết bị thực tế</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IT, Emp: ... Nhân viên nghỉ việc sau 2 năm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IT-&gt;&gt;UI: Tìm phiếu bàn giao của nhân viên &amp; Bấm "Thu hồi"</w:t>
              <w:br/>
            </w:r>
            <w:r>
              <w:rPr>
                <w:rFonts w:ascii="Consolas" w:hAnsi="Consolas"/>
                <w:color w:val="24292F"/>
                <w:sz w:val="19"/>
                <w:rFonts w:ascii="Consolas" w:hAnsi="Consolas" w:cs="Consolas" w:eastAsia="Consolas"/>
              </w:rPr>
              <w:t xml:space="preserve">    IT-&gt;&gt;UI: Nhập ngày hoàn trả, đánh giá tình trạng nhận lại, chọn kho AVAILABLE</w:t>
              <w:br/>
            </w:r>
            <w:r>
              <w:rPr>
                <w:rFonts w:ascii="Consolas" w:hAnsi="Consolas"/>
                <w:color w:val="24292F"/>
                <w:sz w:val="19"/>
                <w:rFonts w:ascii="Consolas" w:hAnsi="Consolas" w:cs="Consolas" w:eastAsia="Consolas"/>
              </w:rPr>
              <w:t xml:space="preserve">    UI-&gt;&gt;API: POST /api/assets/assignments/:id/return { returnAssetStatus: 'AVAILABLE' }</w:t>
              <w:br/>
            </w:r>
            <w:r>
              <w:rPr>
                <w:rFonts w:ascii="Consolas" w:hAnsi="Consolas"/>
                <w:color w:val="24292F"/>
                <w:sz w:val="19"/>
                <w:rFonts w:ascii="Consolas" w:hAnsi="Consolas" w:cs="Consolas" w:eastAsia="Consolas"/>
              </w:rPr>
              <w:t xml:space="preserve">    API-&gt;&gt;DB: prisma.assetAssignment.update({ status: 'RETURNED', returnedDate: now })</w:t>
              <w:br/>
            </w:r>
            <w:r>
              <w:rPr>
                <w:rFonts w:ascii="Consolas" w:hAnsi="Consolas"/>
                <w:color w:val="24292F"/>
                <w:sz w:val="19"/>
                <w:rFonts w:ascii="Consolas" w:hAnsi="Consolas" w:cs="Consolas" w:eastAsia="Consolas"/>
              </w:rPr>
              <w:t xml:space="preserve">    API-&gt;&gt;DB: prisma.asset.update({ status: 'AVAILABLE', condition: conditionOnReturn })</w:t>
              <w:br/>
            </w:r>
            <w:r>
              <w:rPr>
                <w:rFonts w:ascii="Consolas" w:hAnsi="Consolas"/>
                <w:color w:val="24292F"/>
                <w:sz w:val="19"/>
                <w:rFonts w:ascii="Consolas" w:hAnsi="Consolas" w:cs="Consolas" w:eastAsia="Consolas"/>
              </w:rPr>
              <w:t xml:space="preserve">    DB--&gt;&gt;API: Cập nhật thành công</w:t>
              <w:br/>
            </w:r>
            <w:r>
              <w:rPr>
                <w:rFonts w:ascii="Consolas" w:hAnsi="Consolas"/>
                <w:color w:val="24292F"/>
                <w:sz w:val="19"/>
                <w:rFonts w:ascii="Consolas" w:hAnsi="Consolas" w:cs="Consolas" w:eastAsia="Consolas"/>
              </w:rPr>
              <w:t xml:space="preserve">    API--&gt;&gt;UI: Thông báo thu hồi và nhập lại kho thành công</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2.4.6. Sequence Diagram: Chuyển đổi Ứng viên Trúng tuyển sang Hồ sơ Nhân sự Onboarding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tuyển dụng chuyển tiếp tự động sang dữ liệu nhân sự chính thức:</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HR as Chuyên viên Tuyển dụng</w:t>
              <w:br/>
            </w:r>
            <w:r>
              <w:rPr>
                <w:rFonts w:ascii="Consolas" w:hAnsi="Consolas"/>
                <w:color w:val="24292F"/>
                <w:sz w:val="19"/>
                <w:rFonts w:ascii="Consolas" w:hAnsi="Consolas" w:cs="Consolas" w:eastAsia="Consolas"/>
              </w:rPr>
              <w:t xml:space="preserve">    participant UI as Giao diện Tuyển dụng ATS</w:t>
              <w:br/>
            </w:r>
            <w:r>
              <w:rPr>
                <w:rFonts w:ascii="Consolas" w:hAnsi="Consolas"/>
                <w:color w:val="24292F"/>
                <w:sz w:val="19"/>
                <w:rFonts w:ascii="Consolas" w:hAnsi="Consolas" w:cs="Consolas" w:eastAsia="Consolas"/>
              </w:rPr>
              <w:t xml:space="preserve">    participant ATS_API as Candidate Controller</w:t>
              <w:br/>
            </w:r>
            <w:r>
              <w:rPr>
                <w:rFonts w:ascii="Consolas" w:hAnsi="Consolas"/>
                <w:color w:val="24292F"/>
                <w:sz w:val="19"/>
                <w:rFonts w:ascii="Consolas" w:hAnsi="Consolas" w:cs="Consolas" w:eastAsia="Consolas"/>
              </w:rPr>
              <w:t xml:space="preserve">    participant EMP_API as Employee Controller</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Kéo ứng viên sang cột "Đồng ý nhận việc (Accepted)"</w:t>
              <w:br/>
            </w:r>
            <w:r>
              <w:rPr>
                <w:rFonts w:ascii="Consolas" w:hAnsi="Consolas"/>
                <w:color w:val="24292F"/>
                <w:sz w:val="19"/>
                <w:rFonts w:ascii="Consolas" w:hAnsi="Consolas" w:cs="Consolas" w:eastAsia="Consolas"/>
              </w:rPr>
              <w:t xml:space="preserve">    UI-&gt;&gt;ATS_API: PATCH /api/candidates/:id { status: 'OFFER_ACCEPTED' }</w:t>
              <w:br/>
            </w:r>
            <w:r>
              <w:rPr>
                <w:rFonts w:ascii="Consolas" w:hAnsi="Consolas"/>
                <w:color w:val="24292F"/>
                <w:sz w:val="19"/>
                <w:rFonts w:ascii="Consolas" w:hAnsi="Consolas" w:cs="Consolas" w:eastAsia="Consolas"/>
              </w:rPr>
              <w:t xml:space="preserve">    ATS_API-&gt;&gt;DB: prisma.candidate.update(...)</w:t>
              <w:br/>
            </w:r>
            <w:r>
              <w:rPr>
                <w:rFonts w:ascii="Consolas" w:hAnsi="Consolas"/>
                <w:color w:val="24292F"/>
                <w:sz w:val="19"/>
                <w:rFonts w:ascii="Consolas" w:hAnsi="Consolas" w:cs="Consolas" w:eastAsia="Consolas"/>
              </w:rPr>
              <w:t xml:space="preserve">    DB--&gt;&gt;ATS_API: Cập nhật thành công</w:t>
              <w:br/>
            </w:r>
            <w:r>
              <w:rPr>
                <w:rFonts w:ascii="Consolas" w:hAnsi="Consolas"/>
                <w:color w:val="24292F"/>
                <w:sz w:val="19"/>
                <w:rFonts w:ascii="Consolas" w:hAnsi="Consolas" w:cs="Consolas" w:eastAsia="Consolas"/>
              </w:rPr>
              <w:t xml:space="preserve">    ATS_API--&gt;&gt;UI: Hiển thị nút "Chuyển thành Nhân viên mới"</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HR-&gt;&gt;UI: Nhấp "Chuyển thành Nhân viên mới"</w:t>
              <w:br/>
            </w:r>
            <w:r>
              <w:rPr>
                <w:rFonts w:ascii="Consolas" w:hAnsi="Consolas"/>
                <w:color w:val="24292F"/>
                <w:sz w:val="19"/>
                <w:rFonts w:ascii="Consolas" w:hAnsi="Consolas" w:cs="Consolas" w:eastAsia="Consolas"/>
              </w:rPr>
              <w:t xml:space="preserve">    UI-&gt;&gt;EMP_API: POST /api/onboarding/convert-candidate { candidateId, departmentId, positionId, salary }</w:t>
              <w:br/>
            </w:r>
            <w:r>
              <w:rPr>
                <w:rFonts w:ascii="Consolas" w:hAnsi="Consolas"/>
                <w:color w:val="24292F"/>
                <w:sz w:val="19"/>
                <w:rFonts w:ascii="Consolas" w:hAnsi="Consolas" w:cs="Consolas" w:eastAsia="Consolas"/>
              </w:rPr>
              <w:t xml:space="preserve">    EMP_API-&gt;&gt;DB: prisma.employee.create({ fullName, email, phone, joinDate, status: 'PROBATION' })</w:t>
              <w:br/>
            </w:r>
            <w:r>
              <w:rPr>
                <w:rFonts w:ascii="Consolas" w:hAnsi="Consolas"/>
                <w:color w:val="24292F"/>
                <w:sz w:val="19"/>
                <w:rFonts w:ascii="Consolas" w:hAnsi="Consolas" w:cs="Consolas" w:eastAsia="Consolas"/>
              </w:rPr>
              <w:t xml:space="preserve">    EMP_API-&gt;&gt;DB: prisma.account.create({ email, password: DefaultHash, role: 'EMPLOYEE' })</w:t>
              <w:br/>
            </w:r>
            <w:r>
              <w:rPr>
                <w:rFonts w:ascii="Consolas" w:hAnsi="Consolas"/>
                <w:color w:val="24292F"/>
                <w:sz w:val="19"/>
                <w:rFonts w:ascii="Consolas" w:hAnsi="Consolas" w:cs="Consolas" w:eastAsia="Consolas"/>
              </w:rPr>
              <w:t xml:space="preserve">    EMP_API-&gt;&gt;DB: prisma.contract.create({ contractType: 'PROBATION', baseSalary, status: 'ACTIVE' })</w:t>
              <w:br/>
            </w:r>
            <w:r>
              <w:rPr>
                <w:rFonts w:ascii="Consolas" w:hAnsi="Consolas"/>
                <w:color w:val="24292F"/>
                <w:sz w:val="19"/>
                <w:rFonts w:ascii="Consolas" w:hAnsi="Consolas" w:cs="Consolas" w:eastAsia="Consolas"/>
              </w:rPr>
              <w:t xml:space="preserve">    EMP_API-&gt;&gt;DB: prisma.onboardingTask.createMany({ defaultTasks })</w:t>
              <w:br/>
            </w:r>
            <w:r>
              <w:rPr>
                <w:rFonts w:ascii="Consolas" w:hAnsi="Consolas"/>
                <w:color w:val="24292F"/>
                <w:sz w:val="19"/>
                <w:rFonts w:ascii="Consolas" w:hAnsi="Consolas" w:cs="Consolas" w:eastAsia="Consolas"/>
              </w:rPr>
              <w:t xml:space="preserve">    DB--&gt;&gt;EMP_API: Khởi tạo dữ liệu nhân sự hoàn tất</w:t>
              <w:br/>
            </w:r>
            <w:r>
              <w:rPr>
                <w:rFonts w:ascii="Consolas" w:hAnsi="Consolas"/>
                <w:color w:val="24292F"/>
                <w:sz w:val="19"/>
                <w:rFonts w:ascii="Consolas" w:hAnsi="Consolas" w:cs="Consolas" w:eastAsia="Consolas"/>
              </w:rPr>
              <w:t xml:space="preserve">    EMP_API--&gt;&gt;UI: HTTP 201 Created { employeeId, code: 'NV-2026-089' }</w:t>
              <w:br/>
            </w:r>
            <w:r>
              <w:rPr>
                <w:rFonts w:ascii="Consolas" w:hAnsi="Consolas"/>
                <w:color w:val="24292F"/>
                <w:sz w:val="19"/>
                <w:rFonts w:ascii="Consolas" w:hAnsi="Consolas" w:cs="Consolas" w:eastAsia="Consolas"/>
              </w:rPr>
              <w:t xml:space="preserve">    UI--&gt;&gt;HR: Thông báo chuyển đổi thành công, chuyển hướng sang Trung tâm Hội nhập</w:t>
            </w:r>
          </w:p>
        </w:tc>
      </w:tr>
    </w:tbl>
    <w:p>
      <w:pPr>
        <w:spacing w:after="80"/>
      </w:pPr>
    </w:p>
    <w:p>
      <w:pPr>
        <w:spacing w:before="80" w:after="80"/>
      </w:pPr>
    </w:p>
    <w:p>
      <w:pPr>
        <w:spacing w:before="180" w:after="60"/>
      </w:pPr>
      <w:r>
        <w:rPr>
          <w:rFonts w:ascii="Times New Roman" w:hAnsi="Times New Roman"/>
          <w:b/>
          <w:color w:val="141414"/>
          <w:sz w:val="27"/>
          <w:rFonts w:ascii="Times New Roman" w:hAnsi="Times New Roman" w:cs="Times New Roman" w:eastAsia="Times New Roman"/>
        </w:rPr>
        <w:t>2.4.7. Sequence Diagram: Cấu hình &amp; Đồng bộ Tham số Nghiệp vụ Động (SystemSetting)</w:t>
      </w:r>
    </w:p>
    <w:p>
      <w:pPr>
        <w:spacing w:line="300" w:lineRule="auto" w:before="0" w:after="60"/>
        <w:jc w:val="both"/>
      </w:pPr>
      <w:r>
        <w:rPr>
          <w:rFonts w:ascii="Times New Roman" w:hAnsi="Times New Roman"/>
          <w:color w:val="000000"/>
          <w:sz w:val="26"/>
          <w:rFonts w:ascii="Times New Roman" w:hAnsi="Times New Roman" w:cs="Times New Roman" w:eastAsia="Times New Roman"/>
        </w:rPr>
        <w:t>Mô tả quy trình thay đổi tham số định lượng không hard-code và phản ánh tức thì vào hệ thống:</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sequenceDiagram</w:t>
              <w:br/>
            </w:r>
            <w:r>
              <w:rPr>
                <w:rFonts w:ascii="Consolas" w:hAnsi="Consolas"/>
                <w:color w:val="24292F"/>
                <w:sz w:val="19"/>
                <w:rFonts w:ascii="Consolas" w:hAnsi="Consolas" w:cs="Consolas" w:eastAsia="Consolas"/>
              </w:rPr>
              <w:t xml:space="preserve">    autonumber</w:t>
              <w:br/>
            </w:r>
            <w:r>
              <w:rPr>
                <w:rFonts w:ascii="Consolas" w:hAnsi="Consolas"/>
                <w:color w:val="24292F"/>
                <w:sz w:val="19"/>
                <w:rFonts w:ascii="Consolas" w:hAnsi="Consolas" w:cs="Consolas" w:eastAsia="Consolas"/>
              </w:rPr>
              <w:t xml:space="preserve">    actor Admin as Quản trị viên</w:t>
              <w:br/>
            </w:r>
            <w:r>
              <w:rPr>
                <w:rFonts w:ascii="Consolas" w:hAnsi="Consolas"/>
                <w:color w:val="24292F"/>
                <w:sz w:val="19"/>
                <w:rFonts w:ascii="Consolas" w:hAnsi="Consolas" w:cs="Consolas" w:eastAsia="Consolas"/>
              </w:rPr>
              <w:t xml:space="preserve">    participant UI as Giao diện Tham số Nghiệp vụ</w:t>
              <w:br/>
            </w:r>
            <w:r>
              <w:rPr>
                <w:rFonts w:ascii="Consolas" w:hAnsi="Consolas"/>
                <w:color w:val="24292F"/>
                <w:sz w:val="19"/>
                <w:rFonts w:ascii="Consolas" w:hAnsi="Consolas" w:cs="Consolas" w:eastAsia="Consolas"/>
              </w:rPr>
              <w:t xml:space="preserve">    participant API as Setting Routes</w:t>
              <w:br/>
            </w:r>
            <w:r>
              <w:rPr>
                <w:rFonts w:ascii="Consolas" w:hAnsi="Consolas"/>
                <w:color w:val="24292F"/>
                <w:sz w:val="19"/>
                <w:rFonts w:ascii="Consolas" w:hAnsi="Consolas" w:cs="Consolas" w:eastAsia="Consolas"/>
              </w:rPr>
              <w:t xml:space="preserve">    participant DB as PostgreSQL Database</w:t>
              <w:br/>
            </w:r>
            <w:r>
              <w:rPr>
                <w:rFonts w:ascii="Consolas" w:hAnsi="Consolas"/>
                <w:color w:val="24292F"/>
                <w:sz w:val="19"/>
                <w:rFonts w:ascii="Consolas" w:hAnsi="Consolas" w:cs="Consolas" w:eastAsia="Consolas"/>
              </w:rPr>
              <w:t xml:space="preserve">    participant Payroll as Payroll Engine</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Admin-&gt;&gt;UI: Thay đổi Mức giảm trừ gia cảnh từ 11 triệu lên 15.5 triệu VNĐ</w:t>
              <w:br/>
            </w:r>
            <w:r>
              <w:rPr>
                <w:rFonts w:ascii="Consolas" w:hAnsi="Consolas"/>
                <w:color w:val="24292F"/>
                <w:sz w:val="19"/>
                <w:rFonts w:ascii="Consolas" w:hAnsi="Consolas" w:cs="Consolas" w:eastAsia="Consolas"/>
              </w:rPr>
              <w:t xml:space="preserve">    Admin-&gt;&gt;UI: Thay đổi Tỷ lệ trích BHXH từ 10.5% lên 10.0%</w:t>
              <w:br/>
            </w:r>
            <w:r>
              <w:rPr>
                <w:rFonts w:ascii="Consolas" w:hAnsi="Consolas"/>
                <w:color w:val="24292F"/>
                <w:sz w:val="19"/>
                <w:rFonts w:ascii="Consolas" w:hAnsi="Consolas" w:cs="Consolas" w:eastAsia="Consolas"/>
              </w:rPr>
              <w:t xml:space="preserve">    Admin-&gt;&gt;UI: Nhấp "Lưu toàn bộ cấu hình"</w:t>
              <w:br/>
            </w:r>
            <w:r>
              <w:rPr>
                <w:rFonts w:ascii="Consolas" w:hAnsi="Consolas"/>
                <w:color w:val="24292F"/>
                <w:sz w:val="19"/>
                <w:rFonts w:ascii="Consolas" w:hAnsi="Consolas" w:cs="Consolas" w:eastAsia="Consolas"/>
              </w:rPr>
              <w:t xml:space="preserve">    UI-&gt;&gt;API: PUT /api/settings/bulk { updates: [ { key: 'PERSONAL_DEDUCTION', value: '15500000' }, ... ] }</w:t>
              <w:br/>
            </w:r>
            <w:r>
              <w:rPr>
                <w:rFonts w:ascii="Consolas" w:hAnsi="Consolas"/>
                <w:color w:val="24292F"/>
                <w:sz w:val="19"/>
                <w:rFonts w:ascii="Consolas" w:hAnsi="Consolas" w:cs="Consolas" w:eastAsia="Consolas"/>
              </w:rPr>
              <w:t xml:space="preserve">    loop Từng tham số trong updates</w:t>
              <w:br/>
            </w:r>
            <w:r>
              <w:rPr>
                <w:rFonts w:ascii="Consolas" w:hAnsi="Consolas"/>
                <w:color w:val="24292F"/>
                <w:sz w:val="19"/>
                <w:rFonts w:ascii="Consolas" w:hAnsi="Consolas" w:cs="Consolas" w:eastAsia="Consolas"/>
              </w:rPr>
              <w:t xml:space="preserve">        API-&gt;&gt;DB: prisma.systemSetting.upsert({ where: { key }, update: { value } })</w:t>
              <w:br/>
            </w:r>
            <w:r>
              <w:rPr>
                <w:rFonts w:ascii="Consolas" w:hAnsi="Consolas"/>
                <w:color w:val="24292F"/>
                <w:sz w:val="19"/>
                <w:rFonts w:ascii="Consolas" w:hAnsi="Consolas" w:cs="Consolas" w:eastAsia="Consolas"/>
              </w:rPr>
              <w:t xml:space="preserve">    end</w:t>
              <w:br/>
            </w:r>
            <w:r>
              <w:rPr>
                <w:rFonts w:ascii="Consolas" w:hAnsi="Consolas"/>
                <w:color w:val="24292F"/>
                <w:sz w:val="19"/>
                <w:rFonts w:ascii="Consolas" w:hAnsi="Consolas" w:cs="Consolas" w:eastAsia="Consolas"/>
              </w:rPr>
              <w:t xml:space="preserve">    DB--&gt;&gt;API: Đồng bộ CSDL thành công</w:t>
              <w:br/>
            </w:r>
            <w:r>
              <w:rPr>
                <w:rFonts w:ascii="Consolas" w:hAnsi="Consolas"/>
                <w:color w:val="24292F"/>
                <w:sz w:val="19"/>
                <w:rFonts w:ascii="Consolas" w:hAnsi="Consolas" w:cs="Consolas" w:eastAsia="Consolas"/>
              </w:rPr>
              <w:t xml:space="preserve">    API--&gt;&gt;UI: HTTP 200 OK { message: 'Lưu cấu hình tham số nghiệp vụ thành công' }</w:t>
              <w:br/>
            </w:r>
            <w:r>
              <w:rPr>
                <w:rFonts w:ascii="Consolas" w:hAnsi="Consolas"/>
                <w:color w:val="24292F"/>
                <w:sz w:val="19"/>
                <w:rFonts w:ascii="Consolas" w:hAnsi="Consolas" w:cs="Consolas" w:eastAsia="Consolas"/>
              </w:rPr>
              <w:t xml:space="preserve">    UI--&gt;&gt;Admin: Hiển thị Toast thông báo thành công</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Note over Admin, Payroll: ... Khi HR bấm tính lương tháng tiếp theo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Payroll-&gt;&gt;API: getSettingValue('PERSONAL_DEDUCTION', 11000000)</w:t>
              <w:br/>
            </w:r>
            <w:r>
              <w:rPr>
                <w:rFonts w:ascii="Consolas" w:hAnsi="Consolas"/>
                <w:color w:val="24292F"/>
                <w:sz w:val="19"/>
                <w:rFonts w:ascii="Consolas" w:hAnsi="Consolas" w:cs="Consolas" w:eastAsia="Consolas"/>
              </w:rPr>
              <w:t xml:space="preserve">    API-&gt;&gt;DB: prisma.systemSetting.findUnique({ where: { key: 'PERSONAL_DEDUCTION' } })</w:t>
              <w:br/>
            </w:r>
            <w:r>
              <w:rPr>
                <w:rFonts w:ascii="Consolas" w:hAnsi="Consolas"/>
                <w:color w:val="24292F"/>
                <w:sz w:val="19"/>
                <w:rFonts w:ascii="Consolas" w:hAnsi="Consolas" w:cs="Consolas" w:eastAsia="Consolas"/>
              </w:rPr>
              <w:t xml:space="preserve">    DB--&gt;&gt;API: Trả về giá trị mới: 15500000</w:t>
              <w:br/>
            </w:r>
            <w:r>
              <w:rPr>
                <w:rFonts w:ascii="Consolas" w:hAnsi="Consolas"/>
                <w:color w:val="24292F"/>
                <w:sz w:val="19"/>
                <w:rFonts w:ascii="Consolas" w:hAnsi="Consolas" w:cs="Consolas" w:eastAsia="Consolas"/>
              </w:rPr>
              <w:t xml:space="preserve">    API--&gt;&gt;Payroll: Trả về giá trị 15.5 triệu</w:t>
              <w:br/>
            </w:r>
            <w:r>
              <w:rPr>
                <w:rFonts w:ascii="Consolas" w:hAnsi="Consolas"/>
                <w:color w:val="24292F"/>
                <w:sz w:val="19"/>
                <w:rFonts w:ascii="Consolas" w:hAnsi="Consolas" w:cs="Consolas" w:eastAsia="Consolas"/>
              </w:rPr>
              <w:t xml:space="preserve">    Payroll-&gt;&gt;Payroll: Áp dụng trực tiếp 15.5M vào công thức tính thuế TNCN mà không cần sửa code!</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2.5. Sơ đồ Thực thể - Quan hệ (Entity Relationship Diagram - ERD)</w:t>
      </w:r>
    </w:p>
    <w:p>
      <w:pPr>
        <w:spacing w:line="300" w:lineRule="auto" w:before="0" w:after="60"/>
        <w:jc w:val="both"/>
      </w:pPr>
      <w:r>
        <w:rPr>
          <w:rFonts w:ascii="Times New Roman" w:hAnsi="Times New Roman"/>
          <w:color w:val="000000"/>
          <w:sz w:val="26"/>
          <w:rFonts w:ascii="Times New Roman" w:hAnsi="Times New Roman" w:cs="Times New Roman" w:eastAsia="Times New Roman"/>
        </w:rPr>
        <w:t>Dưới đây là sơ đồ cơ sở dữ liệu hoàn chỉnh của hệ thống được xây dựng trên PostgreSQL và Prisma ORM:</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[MERMAID]</w:t>
              <w:br/>
            </w:r>
            <w:r>
              <w:rPr>
                <w:rFonts w:ascii="Consolas" w:hAnsi="Consolas"/>
                <w:color w:val="24292F"/>
                <w:sz w:val="19"/>
                <w:rFonts w:ascii="Consolas" w:hAnsi="Consolas" w:cs="Consolas" w:eastAsia="Consolas"/>
              </w:rPr>
              <w:t>erDiagram</w:t>
              <w:br/>
            </w:r>
            <w:r>
              <w:rPr>
                <w:rFonts w:ascii="Consolas" w:hAnsi="Consolas"/>
                <w:color w:val="24292F"/>
                <w:sz w:val="19"/>
                <w:rFonts w:ascii="Consolas" w:hAnsi="Consolas" w:cs="Consolas" w:eastAsia="Consolas"/>
              </w:rPr>
              <w:t xml:space="preserve">    DEPARTMENT ||--o{ DEPARTMENT : "quản lý con (parentId)"</w:t>
              <w:br/>
            </w:r>
            <w:r>
              <w:rPr>
                <w:rFonts w:ascii="Consolas" w:hAnsi="Consolas"/>
                <w:color w:val="24292F"/>
                <w:sz w:val="19"/>
                <w:rFonts w:ascii="Consolas" w:hAnsi="Consolas" w:cs="Consolas" w:eastAsia="Consolas"/>
              </w:rPr>
              <w:t xml:space="preserve">    DEPARTMENT ||--o{ POSITION : "chứa"</w:t>
              <w:br/>
            </w:r>
            <w:r>
              <w:rPr>
                <w:rFonts w:ascii="Consolas" w:hAnsi="Consolas"/>
                <w:color w:val="24292F"/>
                <w:sz w:val="19"/>
                <w:rFonts w:ascii="Consolas" w:hAnsi="Consolas" w:cs="Consolas" w:eastAsia="Consolas"/>
              </w:rPr>
              <w:t xml:space="preserve">    DEPARTMENT ||--o{ EMPLOYEE : "trực thuộc"</w:t>
              <w:br/>
            </w:r>
            <w:r>
              <w:rPr>
                <w:rFonts w:ascii="Consolas" w:hAnsi="Consolas"/>
                <w:color w:val="24292F"/>
                <w:sz w:val="19"/>
                <w:rFonts w:ascii="Consolas" w:hAnsi="Consolas" w:cs="Consolas" w:eastAsia="Consolas"/>
              </w:rPr>
              <w:t xml:space="preserve">    POSITION ||--o{ EMPLOYEE : "đảm nhiệm"</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 EMPLOYEE : "sở hữu (1-1)"</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EMPLOYEE ||--o{ CONTRACT : "ký kết"</w:t>
              <w:br/>
            </w:r>
            <w:r>
              <w:rPr>
                <w:rFonts w:ascii="Consolas" w:hAnsi="Consolas"/>
                <w:color w:val="24292F"/>
                <w:sz w:val="19"/>
                <w:rFonts w:ascii="Consolas" w:hAnsi="Consolas" w:cs="Consolas" w:eastAsia="Consolas"/>
              </w:rPr>
              <w:t xml:space="preserve">    EMPLOYEE ||--o{ ATTENDANCE : "chấm công"</w:t>
              <w:br/>
            </w:r>
            <w:r>
              <w:rPr>
                <w:rFonts w:ascii="Consolas" w:hAnsi="Consolas"/>
                <w:color w:val="24292F"/>
                <w:sz w:val="19"/>
                <w:rFonts w:ascii="Consolas" w:hAnsi="Consolas" w:cs="Consolas" w:eastAsia="Consolas"/>
              </w:rPr>
              <w:t xml:space="preserve">    EMPLOYEE ||--o{ LEAVE_REQUEST : "tạo đơn"</w:t>
              <w:br/>
            </w:r>
            <w:r>
              <w:rPr>
                <w:rFonts w:ascii="Consolas" w:hAnsi="Consolas"/>
                <w:color w:val="24292F"/>
                <w:sz w:val="19"/>
                <w:rFonts w:ascii="Consolas" w:hAnsi="Consolas" w:cs="Consolas" w:eastAsia="Consolas"/>
              </w:rPr>
              <w:t xml:space="preserve">    EMPLOYEE ||--o{ PAYSLIP : "nhận phiếu"</w:t>
              <w:br/>
            </w:r>
            <w:r>
              <w:rPr>
                <w:rFonts w:ascii="Consolas" w:hAnsi="Consolas"/>
                <w:color w:val="24292F"/>
                <w:sz w:val="19"/>
                <w:rFonts w:ascii="Consolas" w:hAnsi="Consolas" w:cs="Consolas" w:eastAsia="Consolas"/>
              </w:rPr>
              <w:t xml:space="preserve">    EMPLOYEE ||--o{ KPI : "thực hiện"</w:t>
              <w:br/>
            </w:r>
            <w:r>
              <w:rPr>
                <w:rFonts w:ascii="Consolas" w:hAnsi="Consolas"/>
                <w:color w:val="24292F"/>
                <w:sz w:val="19"/>
                <w:rFonts w:ascii="Consolas" w:hAnsi="Consolas" w:cs="Consolas" w:eastAsia="Consolas"/>
              </w:rPr>
              <w:t xml:space="preserve">    EMPLOYEE ||--o{ PERFORMANCE_REVIEW : "đánh giá"</w:t>
              <w:br/>
            </w:r>
            <w:r>
              <w:rPr>
                <w:rFonts w:ascii="Consolas" w:hAnsi="Consolas"/>
                <w:color w:val="24292F"/>
                <w:sz w:val="19"/>
                <w:rFonts w:ascii="Consolas" w:hAnsi="Consolas" w:cs="Consolas" w:eastAsia="Consolas"/>
              </w:rPr>
              <w:t xml:space="preserve">    EMPLOYEE ||--o{ ONBOARDING_TASK : "thực hiện"</w:t>
              <w:br/>
            </w:r>
            <w:r>
              <w:rPr>
                <w:rFonts w:ascii="Consolas" w:hAnsi="Consolas"/>
                <w:color w:val="24292F"/>
                <w:sz w:val="19"/>
                <w:rFonts w:ascii="Consolas" w:hAnsi="Consolas" w:cs="Consolas" w:eastAsia="Consolas"/>
              </w:rPr>
              <w:t xml:space="preserve">    EMPLOYEE ||--o{ ASSET_ASSIGNMENT : "tiếp nhận"</w:t>
              <w:br/>
            </w:r>
            <w:r>
              <w:rPr>
                <w:rFonts w:ascii="Consolas" w:hAnsi="Consolas"/>
                <w:color w:val="24292F"/>
                <w:sz w:val="19"/>
                <w:rFonts w:ascii="Consolas" w:hAnsi="Consolas" w:cs="Consolas" w:eastAsia="Consolas"/>
              </w:rPr>
              <w:t xml:space="preserve">    EMPLOYEE ||--o{ DECISION : "nhận quyết định"</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PAYROLL_PERIOD ||--o{ PAYSLIP : "chứa các phiếu lương"</w:t>
              <w:br/>
            </w:r>
            <w:r>
              <w:rPr>
                <w:rFonts w:ascii="Consolas" w:hAnsi="Consolas"/>
                <w:color w:val="24292F"/>
                <w:sz w:val="19"/>
                <w:rFonts w:ascii="Consolas" w:hAnsi="Consolas" w:cs="Consolas" w:eastAsia="Consolas"/>
              </w:rPr>
              <w:t xml:space="preserve">    REVIEW_CYCLE ||--o{ PERFORMANCE_REVIEW : "chứa đánh giá"</w:t>
              <w:br/>
            </w:r>
            <w:r>
              <w:rPr>
                <w:rFonts w:ascii="Consolas" w:hAnsi="Consolas"/>
                <w:color w:val="24292F"/>
                <w:sz w:val="19"/>
                <w:rFonts w:ascii="Consolas" w:hAnsi="Consolas" w:cs="Consolas" w:eastAsia="Consolas"/>
              </w:rPr>
              <w:t xml:space="preserve">    ASSET ||--o{ ASSET_ASSIGNMENT : "lịch sử bàn giao"</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JOB_POSTING ||--o{ CANDIDATE : "tiếp nhận ứng tuyển"</w:t>
              <w:br/>
            </w:r>
            <w:r>
              <w:rPr>
                <w:rFonts w:ascii="Consolas" w:hAnsi="Consolas"/>
                <w:color w:val="24292F"/>
                <w:sz w:val="19"/>
                <w:rFonts w:ascii="Consolas" w:hAnsi="Consolas" w:cs="Consolas" w:eastAsia="Consolas"/>
              </w:rPr>
              <w:t xml:space="preserve">    CANDIDATE ||--o{ INTERVIEW : "tham gia"</w:t>
              <w:br/>
            </w:r>
            <w:r>
              <w:rPr>
                <w:rFonts w:ascii="Consolas" w:hAnsi="Consolas"/>
                <w:color w:val="24292F"/>
                <w:sz w:val="19"/>
                <w:rFonts w:ascii="Consolas" w:hAnsi="Consolas" w:cs="Consolas" w:eastAsia="Consolas"/>
              </w:rPr>
              <w:t xml:space="preserve">    CANDIDATE ||--o| OFFER : "nhận"</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DEPARTMENT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parentId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POSITION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title</w:t>
              <w:br/>
            </w:r>
            <w:r>
              <w:rPr>
                <w:rFonts w:ascii="Consolas" w:hAnsi="Consolas"/>
                <w:color w:val="24292F"/>
                <w:sz w:val="19"/>
                <w:rFonts w:ascii="Consolas" w:hAnsi="Consolas" w:cs="Consolas" w:eastAsia="Consolas"/>
              </w:rPr>
              <w:t xml:space="preserve">        int targetHeadcount</w:t>
              <w:br/>
            </w:r>
            <w:r>
              <w:rPr>
                <w:rFonts w:ascii="Consolas" w:hAnsi="Consolas"/>
                <w:color w:val="24292F"/>
                <w:sz w:val="19"/>
                <w:rFonts w:ascii="Consolas" w:hAnsi="Consolas" w:cs="Consolas" w:eastAsia="Consolas"/>
              </w:rPr>
              <w:t xml:space="preserve">        string departmentId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EMPLOYEE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fullName</w:t>
              <w:br/>
            </w:r>
            <w:r>
              <w:rPr>
                <w:rFonts w:ascii="Consolas" w:hAnsi="Consolas"/>
                <w:color w:val="24292F"/>
                <w:sz w:val="19"/>
                <w:rFonts w:ascii="Consolas" w:hAnsi="Consolas" w:cs="Consolas" w:eastAsia="Consolas"/>
              </w:rPr>
              <w:t xml:space="preserve">        string email UK</w:t>
              <w:br/>
            </w:r>
            <w:r>
              <w:rPr>
                <w:rFonts w:ascii="Consolas" w:hAnsi="Consolas"/>
                <w:color w:val="24292F"/>
                <w:sz w:val="19"/>
                <w:rFonts w:ascii="Consolas" w:hAnsi="Consolas" w:cs="Consolas" w:eastAsia="Consolas"/>
              </w:rPr>
              <w:t xml:space="preserve">        string phone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date joinDate</w:t>
              <w:br/>
            </w:r>
            <w:r>
              <w:rPr>
                <w:rFonts w:ascii="Consolas" w:hAnsi="Consolas"/>
                <w:color w:val="24292F"/>
                <w:sz w:val="19"/>
                <w:rFonts w:ascii="Consolas" w:hAnsi="Consolas" w:cs="Consolas" w:eastAsia="Consolas"/>
              </w:rPr>
              <w:t xml:space="preserve">        string departmentId FK</w:t>
              <w:br/>
            </w:r>
            <w:r>
              <w:rPr>
                <w:rFonts w:ascii="Consolas" w:hAnsi="Consolas"/>
                <w:color w:val="24292F"/>
                <w:sz w:val="19"/>
                <w:rFonts w:ascii="Consolas" w:hAnsi="Consolas" w:cs="Consolas" w:eastAsia="Consolas"/>
              </w:rPr>
              <w:t xml:space="preserve">        string positionId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ACCOUNT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email UK</w:t>
              <w:br/>
            </w:r>
            <w:r>
              <w:rPr>
                <w:rFonts w:ascii="Consolas" w:hAnsi="Consolas"/>
                <w:color w:val="24292F"/>
                <w:sz w:val="19"/>
                <w:rFonts w:ascii="Consolas" w:hAnsi="Consolas" w:cs="Consolas" w:eastAsia="Consolas"/>
              </w:rPr>
              <w:t xml:space="preserve">        string password</w:t>
              <w:br/>
            </w:r>
            <w:r>
              <w:rPr>
                <w:rFonts w:ascii="Consolas" w:hAnsi="Consolas"/>
                <w:color w:val="24292F"/>
                <w:sz w:val="19"/>
                <w:rFonts w:ascii="Consolas" w:hAnsi="Consolas" w:cs="Consolas" w:eastAsia="Consolas"/>
              </w:rPr>
              <w:t xml:space="preserve">        string role</w:t>
              <w:br/>
            </w:r>
            <w:r>
              <w:rPr>
                <w:rFonts w:ascii="Consolas" w:hAnsi="Consolas"/>
                <w:color w:val="24292F"/>
                <w:sz w:val="19"/>
                <w:rFonts w:ascii="Consolas" w:hAnsi="Consolas" w:cs="Consolas" w:eastAsia="Consolas"/>
              </w:rPr>
              <w:t xml:space="preserve">        string employeeId FK, UK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CONTRACT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contractNumber UK</w:t>
              <w:br/>
            </w:r>
            <w:r>
              <w:rPr>
                <w:rFonts w:ascii="Consolas" w:hAnsi="Consolas"/>
                <w:color w:val="24292F"/>
                <w:sz w:val="19"/>
                <w:rFonts w:ascii="Consolas" w:hAnsi="Consolas" w:cs="Consolas" w:eastAsia="Consolas"/>
              </w:rPr>
              <w:t xml:space="preserve">        string contractType</w:t>
              <w:br/>
            </w:r>
            <w:r>
              <w:rPr>
                <w:rFonts w:ascii="Consolas" w:hAnsi="Consolas"/>
                <w:color w:val="24292F"/>
                <w:sz w:val="19"/>
                <w:rFonts w:ascii="Consolas" w:hAnsi="Consolas" w:cs="Consolas" w:eastAsia="Consolas"/>
              </w:rPr>
              <w:t xml:space="preserve">        date startDate</w:t>
              <w:br/>
            </w:r>
            <w:r>
              <w:rPr>
                <w:rFonts w:ascii="Consolas" w:hAnsi="Consolas"/>
                <w:color w:val="24292F"/>
                <w:sz w:val="19"/>
                <w:rFonts w:ascii="Consolas" w:hAnsi="Consolas" w:cs="Consolas" w:eastAsia="Consolas"/>
              </w:rPr>
              <w:t xml:space="preserve">        date endDate</w:t>
              <w:br/>
            </w:r>
            <w:r>
              <w:rPr>
                <w:rFonts w:ascii="Consolas" w:hAnsi="Consolas"/>
                <w:color w:val="24292F"/>
                <w:sz w:val="19"/>
                <w:rFonts w:ascii="Consolas" w:hAnsi="Consolas" w:cs="Consolas" w:eastAsia="Consolas"/>
              </w:rPr>
              <w:t xml:space="preserve">        decimal baseSalary</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ATTENDANCE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date date</w:t>
              <w:br/>
            </w:r>
            <w:r>
              <w:rPr>
                <w:rFonts w:ascii="Consolas" w:hAnsi="Consolas"/>
                <w:color w:val="24292F"/>
                <w:sz w:val="19"/>
                <w:rFonts w:ascii="Consolas" w:hAnsi="Consolas" w:cs="Consolas" w:eastAsia="Consolas"/>
              </w:rPr>
              <w:t xml:space="preserve">        datetime checkIn</w:t>
              <w:br/>
            </w:r>
            <w:r>
              <w:rPr>
                <w:rFonts w:ascii="Consolas" w:hAnsi="Consolas"/>
                <w:color w:val="24292F"/>
                <w:sz w:val="19"/>
                <w:rFonts w:ascii="Consolas" w:hAnsi="Consolas" w:cs="Consolas" w:eastAsia="Consolas"/>
              </w:rPr>
              <w:t xml:space="preserve">        datetime checkOut</w:t>
              <w:br/>
            </w:r>
            <w:r>
              <w:rPr>
                <w:rFonts w:ascii="Consolas" w:hAnsi="Consolas"/>
                <w:color w:val="24292F"/>
                <w:sz w:val="19"/>
                <w:rFonts w:ascii="Consolas" w:hAnsi="Consolas" w:cs="Consolas" w:eastAsia="Consolas"/>
              </w:rPr>
              <w:t xml:space="preserve">        decimal workingDay</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PAYROLL_PERIOD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monthYear UK</w:t>
              <w:br/>
            </w:r>
            <w:r>
              <w:rPr>
                <w:rFonts w:ascii="Consolas" w:hAnsi="Consolas"/>
                <w:color w:val="24292F"/>
                <w:sz w:val="19"/>
                <w:rFonts w:ascii="Consolas" w:hAnsi="Consolas" w:cs="Consolas" w:eastAsia="Consolas"/>
              </w:rPr>
              <w:t xml:space="preserve">        int standardWorkingDays</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PAYSLIP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decimal baseSalary</w:t>
              <w:br/>
            </w:r>
            <w:r>
              <w:rPr>
                <w:rFonts w:ascii="Consolas" w:hAnsi="Consolas"/>
                <w:color w:val="24292F"/>
                <w:sz w:val="19"/>
                <w:rFonts w:ascii="Consolas" w:hAnsi="Consolas" w:cs="Consolas" w:eastAsia="Consolas"/>
              </w:rPr>
              <w:t xml:space="preserve">        decimal actualWorkingDays</w:t>
              <w:br/>
            </w:r>
            <w:r>
              <w:rPr>
                <w:rFonts w:ascii="Consolas" w:hAnsi="Consolas"/>
                <w:color w:val="24292F"/>
                <w:sz w:val="19"/>
                <w:rFonts w:ascii="Consolas" w:hAnsi="Consolas" w:cs="Consolas" w:eastAsia="Consolas"/>
              </w:rPr>
              <w:t xml:space="preserve">        decimal grossSalary</w:t>
              <w:br/>
            </w:r>
            <w:r>
              <w:rPr>
                <w:rFonts w:ascii="Consolas" w:hAnsi="Consolas"/>
                <w:color w:val="24292F"/>
                <w:sz w:val="19"/>
                <w:rFonts w:ascii="Consolas" w:hAnsi="Consolas" w:cs="Consolas" w:eastAsia="Consolas"/>
              </w:rPr>
              <w:t xml:space="preserve">        decimal insuranceDeduction</w:t>
              <w:br/>
            </w:r>
            <w:r>
              <w:rPr>
                <w:rFonts w:ascii="Consolas" w:hAnsi="Consolas"/>
                <w:color w:val="24292F"/>
                <w:sz w:val="19"/>
                <w:rFonts w:ascii="Consolas" w:hAnsi="Consolas" w:cs="Consolas" w:eastAsia="Consolas"/>
              </w:rPr>
              <w:t xml:space="preserve">        decimal taxDeduction</w:t>
              <w:br/>
            </w:r>
            <w:r>
              <w:rPr>
                <w:rFonts w:ascii="Consolas" w:hAnsi="Consolas"/>
                <w:color w:val="24292F"/>
                <w:sz w:val="19"/>
                <w:rFonts w:ascii="Consolas" w:hAnsi="Consolas" w:cs="Consolas" w:eastAsia="Consolas"/>
              </w:rPr>
              <w:t xml:space="preserve">        decimal netSalary</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string payrollPeriodId FK</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ASSET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code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category</w:t>
              <w:br/>
            </w:r>
            <w:r>
              <w:rPr>
                <w:rFonts w:ascii="Consolas" w:hAnsi="Consolas"/>
                <w:color w:val="24292F"/>
                <w:sz w:val="19"/>
                <w:rFonts w:ascii="Consolas" w:hAnsi="Consolas" w:cs="Consolas" w:eastAsia="Consolas"/>
              </w:rPr>
              <w:t xml:space="preserve">        string serialNumber</w:t>
              <w:br/>
            </w:r>
            <w:r>
              <w:rPr>
                <w:rFonts w:ascii="Consolas" w:hAnsi="Consolas"/>
                <w:color w:val="24292F"/>
                <w:sz w:val="19"/>
                <w:rFonts w:ascii="Consolas" w:hAnsi="Consolas" w:cs="Consolas" w:eastAsia="Consolas"/>
              </w:rPr>
              <w:t xml:space="preserve">        decimal price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condition</w:t>
              <w:br/>
            </w:r>
            <w:r>
              <w:rPr>
                <w:rFonts w:ascii="Consolas" w:hAnsi="Consolas"/>
                <w:color w:val="24292F"/>
                <w:sz w:val="19"/>
                <w:rFonts w:ascii="Consolas" w:hAnsi="Consolas" w:cs="Consolas" w:eastAsia="Consolas"/>
              </w:rPr>
              <w:t xml:space="preserve">        string location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ASSET_ASSIGNMENT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assetId FK</w:t>
              <w:br/>
            </w:r>
            <w:r>
              <w:rPr>
                <w:rFonts w:ascii="Consolas" w:hAnsi="Consolas"/>
                <w:color w:val="24292F"/>
                <w:sz w:val="19"/>
                <w:rFonts w:ascii="Consolas" w:hAnsi="Consolas" w:cs="Consolas" w:eastAsia="Consolas"/>
              </w:rPr>
              <w:t xml:space="preserve">        string employeeId FK</w:t>
              <w:br/>
            </w:r>
            <w:r>
              <w:rPr>
                <w:rFonts w:ascii="Consolas" w:hAnsi="Consolas"/>
                <w:color w:val="24292F"/>
                <w:sz w:val="19"/>
                <w:rFonts w:ascii="Consolas" w:hAnsi="Consolas" w:cs="Consolas" w:eastAsia="Consolas"/>
              </w:rPr>
              <w:t xml:space="preserve">        date assignedDate</w:t>
              <w:br/>
            </w:r>
            <w:r>
              <w:rPr>
                <w:rFonts w:ascii="Consolas" w:hAnsi="Consolas"/>
                <w:color w:val="24292F"/>
                <w:sz w:val="19"/>
                <w:rFonts w:ascii="Consolas" w:hAnsi="Consolas" w:cs="Consolas" w:eastAsia="Consolas"/>
              </w:rPr>
              <w:t xml:space="preserve">        date returnedDate</w:t>
              <w:br/>
            </w:r>
            <w:r>
              <w:rPr>
                <w:rFonts w:ascii="Consolas" w:hAnsi="Consolas"/>
                <w:color w:val="24292F"/>
                <w:sz w:val="19"/>
                <w:rFonts w:ascii="Consolas" w:hAnsi="Consolas" w:cs="Consolas" w:eastAsia="Consolas"/>
              </w:rPr>
              <w:t xml:space="preserve">        string status</w:t>
              <w:br/>
            </w:r>
            <w:r>
              <w:rPr>
                <w:rFonts w:ascii="Consolas" w:hAnsi="Consolas"/>
                <w:color w:val="24292F"/>
                <w:sz w:val="19"/>
                <w:rFonts w:ascii="Consolas" w:hAnsi="Consolas" w:cs="Consolas" w:eastAsia="Consolas"/>
              </w:rPr>
              <w:t xml:space="preserve">        string conditionOnAssign</w:t>
              <w:br/>
            </w:r>
            <w:r>
              <w:rPr>
                <w:rFonts w:ascii="Consolas" w:hAnsi="Consolas"/>
                <w:color w:val="24292F"/>
                <w:sz w:val="19"/>
                <w:rFonts w:ascii="Consolas" w:hAnsi="Consolas" w:cs="Consolas" w:eastAsia="Consolas"/>
              </w:rPr>
              <w:t xml:space="preserve">        string conditionOnReturn</w:t>
              <w:br/>
            </w:r>
            <w:r>
              <w:rPr>
                <w:rFonts w:ascii="Consolas" w:hAnsi="Consolas"/>
                <w:color w:val="24292F"/>
                <w:sz w:val="19"/>
                <w:rFonts w:ascii="Consolas" w:hAnsi="Consolas" w:cs="Consolas" w:eastAsia="Consolas"/>
              </w:rPr>
              <w:t xml:space="preserve">        string handoverDocCode</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SYSTEM_SETTING {</w:t>
              <w:br/>
            </w:r>
            <w:r>
              <w:rPr>
                <w:rFonts w:ascii="Consolas" w:hAnsi="Consolas"/>
                <w:color w:val="24292F"/>
                <w:sz w:val="19"/>
                <w:rFonts w:ascii="Consolas" w:hAnsi="Consolas" w:cs="Consolas" w:eastAsia="Consolas"/>
              </w:rPr>
              <w:t xml:space="preserve">        string id PK</w:t>
              <w:br/>
            </w:r>
            <w:r>
              <w:rPr>
                <w:rFonts w:ascii="Consolas" w:hAnsi="Consolas"/>
                <w:color w:val="24292F"/>
                <w:sz w:val="19"/>
                <w:rFonts w:ascii="Consolas" w:hAnsi="Consolas" w:cs="Consolas" w:eastAsia="Consolas"/>
              </w:rPr>
              <w:t xml:space="preserve">        string category</w:t>
              <w:br/>
            </w:r>
            <w:r>
              <w:rPr>
                <w:rFonts w:ascii="Consolas" w:hAnsi="Consolas"/>
                <w:color w:val="24292F"/>
                <w:sz w:val="19"/>
                <w:rFonts w:ascii="Consolas" w:hAnsi="Consolas" w:cs="Consolas" w:eastAsia="Consolas"/>
              </w:rPr>
              <w:t xml:space="preserve">        string key UK</w:t>
              <w:br/>
            </w:r>
            <w:r>
              <w:rPr>
                <w:rFonts w:ascii="Consolas" w:hAnsi="Consolas"/>
                <w:color w:val="24292F"/>
                <w:sz w:val="19"/>
                <w:rFonts w:ascii="Consolas" w:hAnsi="Consolas" w:cs="Consolas" w:eastAsia="Consolas"/>
              </w:rPr>
              <w:t xml:space="preserve">        string name</w:t>
              <w:br/>
            </w:r>
            <w:r>
              <w:rPr>
                <w:rFonts w:ascii="Consolas" w:hAnsi="Consolas"/>
                <w:color w:val="24292F"/>
                <w:sz w:val="19"/>
                <w:rFonts w:ascii="Consolas" w:hAnsi="Consolas" w:cs="Consolas" w:eastAsia="Consolas"/>
              </w:rPr>
              <w:t xml:space="preserve">        string value</w:t>
              <w:br/>
            </w:r>
            <w:r>
              <w:rPr>
                <w:rFonts w:ascii="Consolas" w:hAnsi="Consolas"/>
                <w:color w:val="24292F"/>
                <w:sz w:val="19"/>
                <w:rFonts w:ascii="Consolas" w:hAnsi="Consolas" w:cs="Consolas" w:eastAsia="Consolas"/>
              </w:rPr>
              <w:t xml:space="preserve">        string dataType</w:t>
              <w:br/>
            </w:r>
            <w:r>
              <w:rPr>
                <w:rFonts w:ascii="Consolas" w:hAnsi="Consolas"/>
                <w:color w:val="24292F"/>
                <w:sz w:val="19"/>
                <w:rFonts w:ascii="Consolas" w:hAnsi="Consolas" w:cs="Consolas" w:eastAsia="Consolas"/>
              </w:rPr>
              <w:t xml:space="preserve">        string unit</w:t>
              <w:br/>
            </w:r>
            <w:r>
              <w:rPr>
                <w:rFonts w:ascii="Consolas" w:hAnsi="Consolas"/>
                <w:color w:val="24292F"/>
                <w:sz w:val="19"/>
                <w:rFonts w:ascii="Consolas" w:hAnsi="Consolas" w:cs="Consolas" w:eastAsia="Consolas"/>
              </w:rPr>
              <w:t xml:space="preserve">    }</w:t>
            </w:r>
          </w:p>
        </w:tc>
      </w:tr>
    </w:tbl>
    <w:p>
      <w:pPr>
        <w:spacing w:after="80"/>
      </w:pP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3: XÂY DỰNG VÀ TRIỂN KHAI HỆ THỐNG</w:t>
      </w:r>
    </w:p>
    <w:p>
      <w:pPr>
        <w:spacing w:before="240" w:after="100"/>
      </w:pPr>
      <w:r>
        <w:rPr>
          <w:rFonts w:ascii="Times New Roman" w:hAnsi="Times New Roman"/>
          <w:b/>
          <w:color w:val="003399"/>
          <w:sz w:val="30"/>
          <w:rFonts w:ascii="Times New Roman" w:hAnsi="Times New Roman" w:cs="Times New Roman" w:eastAsia="Times New Roman"/>
        </w:rPr>
        <w:t>3.1. Cấu trúc tổ chức mã nguồn dự án (Project Structure)</w:t>
      </w:r>
    </w:p>
    <w:p>
      <w:pPr>
        <w:spacing w:line="300" w:lineRule="auto" w:before="0" w:after="60"/>
        <w:jc w:val="both"/>
      </w:pPr>
      <w:r>
        <w:rPr>
          <w:rFonts w:ascii="Times New Roman" w:hAnsi="Times New Roman"/>
          <w:color w:val="000000"/>
          <w:sz w:val="26"/>
          <w:rFonts w:ascii="Times New Roman" w:hAnsi="Times New Roman" w:cs="Times New Roman" w:eastAsia="Times New Roman"/>
        </w:rPr>
        <w:t>Dự án được tổ chức theo cấu trúc chuyên nghiệp, phân tách hoàn toàn giữa Backend API và Frontend SPA:</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[MÃ NGUỒN / SƠ ĐỒ THỰC THI]</w:t>
              <w:br/>
            </w:r>
            <w:r>
              <w:rPr>
                <w:rFonts w:ascii="Consolas" w:hAnsi="Consolas"/>
                <w:color w:val="24292F"/>
                <w:sz w:val="19"/>
                <w:rFonts w:ascii="Consolas" w:hAnsi="Consolas" w:cs="Consolas" w:eastAsia="Consolas"/>
              </w:rPr>
              <w:t>HRM-ĐATN/</w:t>
              <w:br/>
            </w:r>
            <w:r>
              <w:rPr>
                <w:rFonts w:ascii="Consolas" w:hAnsi="Consolas"/>
                <w:color w:val="24292F"/>
                <w:sz w:val="19"/>
                <w:rFonts w:ascii="Consolas" w:hAnsi="Consolas" w:cs="Consolas" w:eastAsia="Consolas"/>
              </w:rPr>
              <w:t>├── backend/                             # Máy chủ Backend (Node.js, Express, TypeScript)</w:t>
              <w:br/>
            </w:r>
            <w:r>
              <w:rPr>
                <w:rFonts w:ascii="Consolas" w:hAnsi="Consolas"/>
                <w:color w:val="24292F"/>
                <w:sz w:val="19"/>
                <w:rFonts w:ascii="Consolas" w:hAnsi="Consolas" w:cs="Consolas" w:eastAsia="Consolas"/>
              </w:rPr>
              <w:t>│   ├── prisma/</w:t>
              <w:br/>
            </w:r>
            <w:r>
              <w:rPr>
                <w:rFonts w:ascii="Consolas" w:hAnsi="Consolas"/>
                <w:color w:val="24292F"/>
                <w:sz w:val="19"/>
                <w:rFonts w:ascii="Consolas" w:hAnsi="Consolas" w:cs="Consolas" w:eastAsia="Consolas"/>
              </w:rPr>
              <w:t>│   │   └── schema.prisma                # Định nghĩa toàn bộ Data Models &amp; Enums</w:t>
              <w:br/>
            </w:r>
            <w:r>
              <w:rPr>
                <w:rFonts w:ascii="Consolas" w:hAnsi="Consolas"/>
                <w:color w:val="24292F"/>
                <w:sz w:val="19"/>
                <w:rFonts w:ascii="Consolas" w:hAnsi="Consolas" w:cs="Consolas" w:eastAsia="Consolas"/>
              </w:rPr>
              <w:t>│   ├── src/</w:t>
              <w:br/>
            </w:r>
            <w:r>
              <w:rPr>
                <w:rFonts w:ascii="Consolas" w:hAnsi="Consolas"/>
                <w:color w:val="24292F"/>
                <w:sz w:val="19"/>
                <w:rFonts w:ascii="Consolas" w:hAnsi="Consolas" w:cs="Consolas" w:eastAsia="Consolas"/>
              </w:rPr>
              <w:t>│   │   ├── routes/                      # API Endpoints chia theo nghiệp vụ</w:t>
              <w:br/>
            </w:r>
            <w:r>
              <w:rPr>
                <w:rFonts w:ascii="Consolas" w:hAnsi="Consolas"/>
                <w:color w:val="24292F"/>
                <w:sz w:val="19"/>
                <w:rFonts w:ascii="Consolas" w:hAnsi="Consolas" w:cs="Consolas" w:eastAsia="Consolas"/>
              </w:rPr>
              <w:t>│   │   │   ├── asset.routes.ts          # Quản lý kho, bàn giao BM-01 &amp; thu hồi tài sản</w:t>
              <w:br/>
            </w:r>
            <w:r>
              <w:rPr>
                <w:rFonts w:ascii="Consolas" w:hAnsi="Consolas"/>
                <w:color w:val="24292F"/>
                <w:sz w:val="19"/>
                <w:rFonts w:ascii="Consolas" w:hAnsi="Consolas" w:cs="Consolas" w:eastAsia="Consolas"/>
              </w:rPr>
              <w:t>│   │   │   ├── setting.routes.ts        # Động cơ tham số nghiệp vụ động (SystemSetting)</w:t>
              <w:br/>
            </w:r>
            <w:r>
              <w:rPr>
                <w:rFonts w:ascii="Consolas" w:hAnsi="Consolas"/>
                <w:color w:val="24292F"/>
                <w:sz w:val="19"/>
                <w:rFonts w:ascii="Consolas" w:hAnsi="Consolas" w:cs="Consolas" w:eastAsia="Consolas"/>
              </w:rPr>
              <w:t>│   │   │   ├── payroll.routes.ts        # Động cơ tính lương động &amp; quản lý kỳ lương</w:t>
              <w:br/>
            </w:r>
            <w:r>
              <w:rPr>
                <w:rFonts w:ascii="Consolas" w:hAnsi="Consolas"/>
                <w:color w:val="24292F"/>
                <w:sz w:val="19"/>
                <w:rFonts w:ascii="Consolas" w:hAnsi="Consolas" w:cs="Consolas" w:eastAsia="Consolas"/>
              </w:rPr>
              <w:t>│   │   │   ├── attendance.routes.ts     # Chấm công, ca làm, phân loại trễ/đúng giờ</w:t>
              <w:br/>
            </w:r>
            <w:r>
              <w:rPr>
                <w:rFonts w:ascii="Consolas" w:hAnsi="Consolas"/>
                <w:color w:val="24292F"/>
                <w:sz w:val="19"/>
                <w:rFonts w:ascii="Consolas" w:hAnsi="Consolas" w:cs="Consolas" w:eastAsia="Consolas"/>
              </w:rPr>
              <w:t>│   │   │   ├── employee.routes.ts       # Hồ sơ nhân sự, tìm kiếm, lọc phân trang</w:t>
              <w:br/>
            </w:r>
            <w:r>
              <w:rPr>
                <w:rFonts w:ascii="Consolas" w:hAnsi="Consolas"/>
                <w:color w:val="24292F"/>
                <w:sz w:val="19"/>
                <w:rFonts w:ascii="Consolas" w:hAnsi="Consolas" w:cs="Consolas" w:eastAsia="Consolas"/>
              </w:rPr>
              <w:t>│   │   │   ├── contracts.routes.ts      # Hợp đồng lao động, tái ký, cảnh báo hết hạn</w:t>
              <w:br/>
            </w:r>
            <w:r>
              <w:rPr>
                <w:rFonts w:ascii="Consolas" w:hAnsi="Consolas"/>
                <w:color w:val="24292F"/>
                <w:sz w:val="19"/>
                <w:rFonts w:ascii="Consolas" w:hAnsi="Consolas" w:cs="Consolas" w:eastAsia="Consolas"/>
              </w:rPr>
              <w:t>│   │   │   ├── leave.routes.ts          # Đơn xin nghỉ, hạn mức phép năm, phê duyệt</w:t>
              <w:br/>
            </w:r>
            <w:r>
              <w:rPr>
                <w:rFonts w:ascii="Consolas" w:hAnsi="Consolas"/>
                <w:color w:val="24292F"/>
                <w:sz w:val="19"/>
                <w:rFonts w:ascii="Consolas" w:hAnsi="Consolas" w:cs="Consolas" w:eastAsia="Consolas"/>
              </w:rPr>
              <w:t>│   │   │   ├── candidate.routes.ts      # Quản lý ứng viên tuyển dụng &amp; Kanban ATS</w:t>
              <w:br/>
            </w:r>
            <w:r>
              <w:rPr>
                <w:rFonts w:ascii="Consolas" w:hAnsi="Consolas"/>
                <w:color w:val="24292F"/>
                <w:sz w:val="19"/>
                <w:rFonts w:ascii="Consolas" w:hAnsi="Consolas" w:cs="Consolas" w:eastAsia="Consolas"/>
              </w:rPr>
              <w:t>│   │   │   ├── department.routes.ts     # Phòng ban &amp; giải thuật duyệt cây phân cấp</w:t>
              <w:br/>
            </w:r>
            <w:r>
              <w:rPr>
                <w:rFonts w:ascii="Consolas" w:hAnsi="Consolas"/>
                <w:color w:val="24292F"/>
                <w:sz w:val="19"/>
                <w:rFonts w:ascii="Consolas" w:hAnsi="Consolas" w:cs="Consolas" w:eastAsia="Consolas"/>
              </w:rPr>
              <w:t>│   │   │   ├── position.routes.ts       # Vị trí công tác &amp; định biên nhân sự</w:t>
              <w:br/>
            </w:r>
            <w:r>
              <w:rPr>
                <w:rFonts w:ascii="Consolas" w:hAnsi="Consolas"/>
                <w:color w:val="24292F"/>
                <w:sz w:val="19"/>
                <w:rFonts w:ascii="Consolas" w:hAnsi="Consolas" w:cs="Consolas" w:eastAsia="Consolas"/>
              </w:rPr>
              <w:t>│   │   │   ├── kpi.routes.ts            # Mẫu KPI, giao chỉ tiêu, chấm điểm hiệu suất</w:t>
              <w:br/>
            </w:r>
            <w:r>
              <w:rPr>
                <w:rFonts w:ascii="Consolas" w:hAnsi="Consolas"/>
                <w:color w:val="24292F"/>
                <w:sz w:val="19"/>
                <w:rFonts w:ascii="Consolas" w:hAnsi="Consolas" w:cs="Consolas" w:eastAsia="Consolas"/>
              </w:rPr>
              <w:t>│   │   │   ├── report.routes.ts         # Tổng hợp dữ liệu phân tích số liệu HR</w:t>
              <w:br/>
            </w:r>
            <w:r>
              <w:rPr>
                <w:rFonts w:ascii="Consolas" w:hAnsi="Consolas"/>
                <w:color w:val="24292F"/>
                <w:sz w:val="19"/>
                <w:rFonts w:ascii="Consolas" w:hAnsi="Consolas" w:cs="Consolas" w:eastAsia="Consolas"/>
              </w:rPr>
              <w:t>│   │   │   └── auth.routes.ts           # Xác thực JWT, đăng nhập &amp; kiểm tra quyền</w:t>
              <w:br/>
            </w:r>
            <w:r>
              <w:rPr>
                <w:rFonts w:ascii="Consolas" w:hAnsi="Consolas"/>
                <w:color w:val="24292F"/>
                <w:sz w:val="19"/>
                <w:rFonts w:ascii="Consolas" w:hAnsi="Consolas" w:cs="Consolas" w:eastAsia="Consolas"/>
              </w:rPr>
              <w:t>│   │   ├── db.ts                        # Khởi tạo Prisma Client kết nối PostgreSQL</w:t>
              <w:br/>
            </w:r>
            <w:r>
              <w:rPr>
                <w:rFonts w:ascii="Consolas" w:hAnsi="Consolas"/>
                <w:color w:val="24292F"/>
                <w:sz w:val="19"/>
                <w:rFonts w:ascii="Consolas" w:hAnsi="Consolas" w:cs="Consolas" w:eastAsia="Consolas"/>
              </w:rPr>
              <w:t>│   │   └── index.ts                     # File khởi động chính, cấu hình CORS &amp; Routes</w:t>
              <w:br/>
            </w:r>
            <w:r>
              <w:rPr>
                <w:rFonts w:ascii="Consolas" w:hAnsi="Consolas"/>
                <w:color w:val="24292F"/>
                <w:sz w:val="19"/>
                <w:rFonts w:ascii="Consolas" w:hAnsi="Consolas" w:cs="Consolas" w:eastAsia="Consolas"/>
              </w:rPr>
              <w:t>│   ├── package.json</w:t>
              <w:br/>
            </w:r>
            <w:r>
              <w:rPr>
                <w:rFonts w:ascii="Consolas" w:hAnsi="Consolas"/>
                <w:color w:val="24292F"/>
                <w:sz w:val="19"/>
                <w:rFonts w:ascii="Consolas" w:hAnsi="Consolas" w:cs="Consolas" w:eastAsia="Consolas"/>
              </w:rPr>
              <w:t>│   └── tsconfig.json</w:t>
              <w:br/>
            </w:r>
            <w:r>
              <w:rPr>
                <w:rFonts w:ascii="Consolas" w:hAnsi="Consolas"/>
                <w:color w:val="24292F"/>
                <w:sz w:val="19"/>
                <w:rFonts w:ascii="Consolas" w:hAnsi="Consolas" w:cs="Consolas" w:eastAsia="Consolas"/>
              </w:rPr>
              <w:t>│</w:t>
              <w:br/>
            </w:r>
            <w:r>
              <w:rPr>
                <w:rFonts w:ascii="Consolas" w:hAnsi="Consolas"/>
                <w:color w:val="24292F"/>
                <w:sz w:val="19"/>
                <w:rFonts w:ascii="Consolas" w:hAnsi="Consolas" w:cs="Consolas" w:eastAsia="Consolas"/>
              </w:rPr>
              <w:t>├── hrm-frontend/                        # Giao diện người dùng (React 18 + Vite)</w:t>
              <w:br/>
            </w:r>
            <w:r>
              <w:rPr>
                <w:rFonts w:ascii="Consolas" w:hAnsi="Consolas"/>
                <w:color w:val="24292F"/>
                <w:sz w:val="19"/>
                <w:rFonts w:ascii="Consolas" w:hAnsi="Consolas" w:cs="Consolas" w:eastAsia="Consolas"/>
              </w:rPr>
              <w:t>│   ├── index.html                       # Nhúng Google Fonts Inter chuẩn quốc tế</w:t>
              <w:br/>
            </w:r>
            <w:r>
              <w:rPr>
                <w:rFonts w:ascii="Consolas" w:hAnsi="Consolas"/>
                <w:color w:val="24292F"/>
                <w:sz w:val="19"/>
                <w:rFonts w:ascii="Consolas" w:hAnsi="Consolas" w:cs="Consolas" w:eastAsia="Consolas"/>
              </w:rPr>
              <w:t>│   ├── src/</w:t>
              <w:br/>
            </w:r>
            <w:r>
              <w:rPr>
                <w:rFonts w:ascii="Consolas" w:hAnsi="Consolas"/>
                <w:color w:val="24292F"/>
                <w:sz w:val="19"/>
                <w:rFonts w:ascii="Consolas" w:hAnsi="Consolas" w:cs="Consolas" w:eastAsia="Consolas"/>
              </w:rPr>
              <w:t>│   │   ├── layouts/</w:t>
              <w:br/>
            </w:r>
            <w:r>
              <w:rPr>
                <w:rFonts w:ascii="Consolas" w:hAnsi="Consolas"/>
                <w:color w:val="24292F"/>
                <w:sz w:val="19"/>
                <w:rFonts w:ascii="Consolas" w:hAnsi="Consolas" w:cs="Consolas" w:eastAsia="Consolas"/>
              </w:rPr>
              <w:t>│   │   │   └── AppLayout.jsx            # Bố cục chuẩn SaaS: Sidebar, Topbar, Content</w:t>
              <w:br/>
            </w:r>
            <w:r>
              <w:rPr>
                <w:rFonts w:ascii="Consolas" w:hAnsi="Consolas"/>
                <w:color w:val="24292F"/>
                <w:sz w:val="19"/>
                <w:rFonts w:ascii="Consolas" w:hAnsi="Consolas" w:cs="Consolas" w:eastAsia="Consolas"/>
              </w:rPr>
              <w:t>│   │   ├── pages/</w:t>
              <w:br/>
            </w:r>
            <w:r>
              <w:rPr>
                <w:rFonts w:ascii="Consolas" w:hAnsi="Consolas"/>
                <w:color w:val="24292F"/>
                <w:sz w:val="19"/>
                <w:rFonts w:ascii="Consolas" w:hAnsi="Consolas" w:cs="Consolas" w:eastAsia="Consolas"/>
              </w:rPr>
              <w:t>│   │   │   ├── internal/                # Cổng Quản trị Doanh nghiệp (Enterprise Portal)</w:t>
              <w:br/>
            </w:r>
            <w:r>
              <w:rPr>
                <w:rFonts w:ascii="Consolas" w:hAnsi="Consolas"/>
                <w:color w:val="24292F"/>
                <w:sz w:val="19"/>
                <w:rFonts w:ascii="Consolas" w:hAnsi="Consolas" w:cs="Consolas" w:eastAsia="Consolas"/>
              </w:rPr>
              <w:t>│   │   │   │   ├── assets/AssetManagement.jsx       # Quản lý tài sản &amp; Biểu mẫu BM-01</w:t>
              <w:br/>
            </w:r>
            <w:r>
              <w:rPr>
                <w:rFonts w:ascii="Consolas" w:hAnsi="Consolas"/>
                <w:color w:val="24292F"/>
                <w:sz w:val="19"/>
                <w:rFonts w:ascii="Consolas" w:hAnsi="Consolas" w:cs="Consolas" w:eastAsia="Consolas"/>
              </w:rPr>
              <w:t>│   │   │   │   ├── system/SystemParameters.jsx      # Quản trị tham số nghiệp vụ động</w:t>
              <w:br/>
            </w:r>
            <w:r>
              <w:rPr>
                <w:rFonts w:ascii="Consolas" w:hAnsi="Consolas"/>
                <w:color w:val="24292F"/>
                <w:sz w:val="19"/>
                <w:rFonts w:ascii="Consolas" w:hAnsi="Consolas" w:cs="Consolas" w:eastAsia="Consolas"/>
              </w:rPr>
              <w:t>│   │   │   │   ├── system/ApprovalWorkflows.jsx     # Trung tâm phê duyệt đa cấp</w:t>
              <w:br/>
            </w:r>
            <w:r>
              <w:rPr>
                <w:rFonts w:ascii="Consolas" w:hAnsi="Consolas"/>
                <w:color w:val="24292F"/>
                <w:sz w:val="19"/>
                <w:rFonts w:ascii="Consolas" w:hAnsi="Consolas" w:cs="Consolas" w:eastAsia="Consolas"/>
              </w:rPr>
              <w:t>│   │   │   │   ├── system/SettingsRBAC.jsx          # Ma trận phân quyền RBAC</w:t>
              <w:br/>
            </w:r>
            <w:r>
              <w:rPr>
                <w:rFonts w:ascii="Consolas" w:hAnsi="Consolas"/>
                <w:color w:val="24292F"/>
                <w:sz w:val="19"/>
                <w:rFonts w:ascii="Consolas" w:hAnsi="Consolas" w:cs="Consolas" w:eastAsia="Consolas"/>
              </w:rPr>
              <w:t>│   │   │   │   ├── system/AuditLogs.jsx             # Nhật ký kiểm toán an toàn hệ thống</w:t>
              <w:br/>
            </w:r>
            <w:r>
              <w:rPr>
                <w:rFonts w:ascii="Consolas" w:hAnsi="Consolas"/>
                <w:color w:val="24292F"/>
                <w:sz w:val="19"/>
                <w:rFonts w:ascii="Consolas" w:hAnsi="Consolas" w:cs="Consolas" w:eastAsia="Consolas"/>
              </w:rPr>
              <w:t>│   │   │   │   ├── system/Notifications.jsx         # Hệ thống thông báo nội bộ</w:t>
              <w:br/>
            </w:r>
            <w:r>
              <w:rPr>
                <w:rFonts w:ascii="Consolas" w:hAnsi="Consolas"/>
                <w:color w:val="24292F"/>
                <w:sz w:val="19"/>
                <w:rFonts w:ascii="Consolas" w:hAnsi="Consolas" w:cs="Consolas" w:eastAsia="Consolas"/>
              </w:rPr>
              <w:t>│   │   │   │   ├── payroll/Payroll.jsx              # Bảng lương chi tiết nhân viên</w:t>
              <w:br/>
            </w:r>
            <w:r>
              <w:rPr>
                <w:rFonts w:ascii="Consolas" w:hAnsi="Consolas"/>
                <w:color w:val="24292F"/>
                <w:sz w:val="19"/>
                <w:rFonts w:ascii="Consolas" w:hAnsi="Consolas" w:cs="Consolas" w:eastAsia="Consolas"/>
              </w:rPr>
              <w:t>│   │   │   │   ├── payroll/PayrollPeriods.jsx       # Quản lý kỳ lương &amp; khóa sổ</w:t>
              <w:br/>
            </w:r>
            <w:r>
              <w:rPr>
                <w:rFonts w:ascii="Consolas" w:hAnsi="Consolas"/>
                <w:color w:val="24292F"/>
                <w:sz w:val="19"/>
                <w:rFonts w:ascii="Consolas" w:hAnsi="Consolas" w:cs="Consolas" w:eastAsia="Consolas"/>
              </w:rPr>
              <w:t>│   │   │   │   ├── reports/ReportsDashboard.jsx     # Dashboard phân tích nhân sự</w:t>
              <w:br/>
            </w:r>
            <w:r>
              <w:rPr>
                <w:rFonts w:ascii="Consolas" w:hAnsi="Consolas"/>
                <w:color w:val="24292F"/>
                <w:sz w:val="19"/>
                <w:rFonts w:ascii="Consolas" w:hAnsi="Consolas" w:cs="Consolas" w:eastAsia="Consolas"/>
              </w:rPr>
              <w:t>│   │   │   │   ├── employees/EmployeeList.jsx       # Danh sách &amp; Hồ sơ nhân sự</w:t>
              <w:br/>
            </w:r>
            <w:r>
              <w:rPr>
                <w:rFonts w:ascii="Consolas" w:hAnsi="Consolas"/>
                <w:color w:val="24292F"/>
                <w:sz w:val="19"/>
                <w:rFonts w:ascii="Consolas" w:hAnsi="Consolas" w:cs="Consolas" w:eastAsia="Consolas"/>
              </w:rPr>
              <w:t>│   │   │   │   ├── employees/Contracts.jsx          # Hợp đồng lao động</w:t>
              <w:br/>
            </w:r>
            <w:r>
              <w:rPr>
                <w:rFonts w:ascii="Consolas" w:hAnsi="Consolas"/>
                <w:color w:val="24292F"/>
                <w:sz w:val="19"/>
                <w:rFonts w:ascii="Consolas" w:hAnsi="Consolas" w:cs="Consolas" w:eastAsia="Consolas"/>
              </w:rPr>
              <w:t>│   │   │   │   ├── attendance/Attendance.jsx        # Bảng chấm công tổng hợp</w:t>
              <w:br/>
            </w:r>
            <w:r>
              <w:rPr>
                <w:rFonts w:ascii="Consolas" w:hAnsi="Consolas"/>
                <w:color w:val="24292F"/>
                <w:sz w:val="19"/>
                <w:rFonts w:ascii="Consolas" w:hAnsi="Consolas" w:cs="Consolas" w:eastAsia="Consolas"/>
              </w:rPr>
              <w:t>│   │   │   │   ├── attendance/Shifts.jsx            # Cấu hình ca làm việc</w:t>
              <w:br/>
            </w:r>
            <w:r>
              <w:rPr>
                <w:rFonts w:ascii="Consolas" w:hAnsi="Consolas"/>
                <w:color w:val="24292F"/>
                <w:sz w:val="19"/>
                <w:rFonts w:ascii="Consolas" w:hAnsi="Consolas" w:cs="Consolas" w:eastAsia="Consolas"/>
              </w:rPr>
              <w:t>│   │   │   │   ├── leave/LeaveMgmt.jsx              # Quản lý &amp; duyệt đơn xin nghỉ</w:t>
              <w:br/>
            </w:r>
            <w:r>
              <w:rPr>
                <w:rFonts w:ascii="Consolas" w:hAnsi="Consolas"/>
                <w:color w:val="24292F"/>
                <w:sz w:val="19"/>
                <w:rFonts w:ascii="Consolas" w:hAnsi="Consolas" w:cs="Consolas" w:eastAsia="Consolas"/>
              </w:rPr>
              <w:t>│   │   │   │   ├── recruitment/RecruitmentATS.jsx   # Phễu tuyển dụng Kanban ATS</w:t>
              <w:br/>
            </w:r>
            <w:r>
              <w:rPr>
                <w:rFonts w:ascii="Consolas" w:hAnsi="Consolas"/>
                <w:color w:val="24292F"/>
                <w:sz w:val="19"/>
                <w:rFonts w:ascii="Consolas" w:hAnsi="Consolas" w:cs="Consolas" w:eastAsia="Consolas"/>
              </w:rPr>
              <w:t>│   │   │   │   ├── performance/Performance.jsx      # Đánh giá hiệu suất KPI</w:t>
              <w:br/>
            </w:r>
            <w:r>
              <w:rPr>
                <w:rFonts w:ascii="Consolas" w:hAnsi="Consolas"/>
                <w:color w:val="24292F"/>
                <w:sz w:val="19"/>
                <w:rFonts w:ascii="Consolas" w:hAnsi="Consolas" w:cs="Consolas" w:eastAsia="Consolas"/>
              </w:rPr>
              <w:t>│   │   │   │   └── organization/OrgChart.jsx        # Sơ đồ tổ chức phân cấp</w:t>
              <w:br/>
            </w:r>
            <w:r>
              <w:rPr>
                <w:rFonts w:ascii="Consolas" w:hAnsi="Consolas"/>
                <w:color w:val="24292F"/>
                <w:sz w:val="19"/>
                <w:rFonts w:ascii="Consolas" w:hAnsi="Consolas" w:cs="Consolas" w:eastAsia="Consolas"/>
              </w:rPr>
              <w:t>│   │   │   ├── employee/                # Cổng Nhân viên Tự phục vụ (ESS Portal)</w:t>
              <w:br/>
            </w:r>
            <w:r>
              <w:rPr>
                <w:rFonts w:ascii="Consolas" w:hAnsi="Consolas"/>
                <w:color w:val="24292F"/>
                <w:sz w:val="19"/>
                <w:rFonts w:ascii="Consolas" w:hAnsi="Consolas" w:cs="Consolas" w:eastAsia="Consolas"/>
              </w:rPr>
              <w:t>│   │   │   │   ├── Dashboard.jsx        # Chấm công Check-in/Out trực tuyến</w:t>
              <w:br/>
            </w:r>
            <w:r>
              <w:rPr>
                <w:rFonts w:ascii="Consolas" w:hAnsi="Consolas"/>
                <w:color w:val="24292F"/>
                <w:sz w:val="19"/>
                <w:rFonts w:ascii="Consolas" w:hAnsi="Consolas" w:cs="Consolas" w:eastAsia="Consolas"/>
              </w:rPr>
              <w:t>│   │   │   │   ├── Leave.jsx            # Nộp đơn xin nghỉ phép</w:t>
              <w:br/>
            </w:r>
            <w:r>
              <w:rPr>
                <w:rFonts w:ascii="Consolas" w:hAnsi="Consolas"/>
                <w:color w:val="24292F"/>
                <w:sz w:val="19"/>
                <w:rFonts w:ascii="Consolas" w:hAnsi="Consolas" w:cs="Consolas" w:eastAsia="Consolas"/>
              </w:rPr>
              <w:t>│   │   │   │   └── Payslip.jsx          # Tra cứu phiếu lương cá nhân điện tử</w:t>
              <w:br/>
            </w:r>
            <w:r>
              <w:rPr>
                <w:rFonts w:ascii="Consolas" w:hAnsi="Consolas"/>
                <w:color w:val="24292F"/>
                <w:sz w:val="19"/>
                <w:rFonts w:ascii="Consolas" w:hAnsi="Consolas" w:cs="Consolas" w:eastAsia="Consolas"/>
              </w:rPr>
              <w:t>│   │   │   ├── candidate/LandingPage.jsx# Cổng Ứng viên (Tuyển dụng bên ngoài)</w:t>
              <w:br/>
            </w:r>
            <w:r>
              <w:rPr>
                <w:rFonts w:ascii="Consolas" w:hAnsi="Consolas"/>
                <w:color w:val="24292F"/>
                <w:sz w:val="19"/>
                <w:rFonts w:ascii="Consolas" w:hAnsi="Consolas" w:cs="Consolas" w:eastAsia="Consolas"/>
              </w:rPr>
              <w:t>│   │   │   └── PortalSelection.jsx      # Màn hình chọn phân hệ cổng đăng nhập</w:t>
              <w:br/>
            </w:r>
            <w:r>
              <w:rPr>
                <w:rFonts w:ascii="Consolas" w:hAnsi="Consolas"/>
                <w:color w:val="24292F"/>
                <w:sz w:val="19"/>
                <w:rFonts w:ascii="Consolas" w:hAnsi="Consolas" w:cs="Consolas" w:eastAsia="Consolas"/>
              </w:rPr>
              <w:t>│   │   ├── index.css                    # Thiết kế giao diện, typography, tokens HSL</w:t>
              <w:br/>
            </w:r>
            <w:r>
              <w:rPr>
                <w:rFonts w:ascii="Consolas" w:hAnsi="Consolas"/>
                <w:color w:val="24292F"/>
                <w:sz w:val="19"/>
                <w:rFonts w:ascii="Consolas" w:hAnsi="Consolas" w:cs="Consolas" w:eastAsia="Consolas"/>
              </w:rPr>
              <w:t>│   │   ├── App.jsx                      # Định tuyến Router &amp; Bộ lọc Route bảo vệ</w:t>
              <w:br/>
            </w:r>
            <w:r>
              <w:rPr>
                <w:rFonts w:ascii="Consolas" w:hAnsi="Consolas"/>
                <w:color w:val="24292F"/>
                <w:sz w:val="19"/>
                <w:rFonts w:ascii="Consolas" w:hAnsi="Consolas" w:cs="Consolas" w:eastAsia="Consolas"/>
              </w:rPr>
              <w:t>│   │   └── main.jsx</w:t>
              <w:br/>
            </w:r>
            <w:r>
              <w:rPr>
                <w:rFonts w:ascii="Consolas" w:hAnsi="Consolas"/>
                <w:color w:val="24292F"/>
                <w:sz w:val="19"/>
                <w:rFonts w:ascii="Consolas" w:hAnsi="Consolas" w:cs="Consolas" w:eastAsia="Consolas"/>
              </w:rPr>
              <w:t>│   ├── package.json</w:t>
              <w:br/>
            </w:r>
            <w:r>
              <w:rPr>
                <w:rFonts w:ascii="Consolas" w:hAnsi="Consolas"/>
                <w:color w:val="24292F"/>
                <w:sz w:val="19"/>
                <w:rFonts w:ascii="Consolas" w:hAnsi="Consolas" w:cs="Consolas" w:eastAsia="Consolas"/>
              </w:rPr>
              <w:t>│   └── vite.config.js</w:t>
              <w:br/>
            </w:r>
            <w:r>
              <w:rPr>
                <w:rFonts w:ascii="Consolas" w:hAnsi="Consolas"/>
                <w:color w:val="24292F"/>
                <w:sz w:val="19"/>
                <w:rFonts w:ascii="Consolas" w:hAnsi="Consolas" w:cs="Consolas" w:eastAsia="Consolas"/>
              </w:rPr>
              <w:t>└── docs/                                # Toàn bộ tài liệu phân tích nghiệp vụ &amp; ĐATN</w:t>
            </w:r>
          </w:p>
        </w:tc>
      </w:tr>
    </w:tbl>
    <w:p>
      <w:pPr>
        <w:spacing w:after="8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3.2. Hiện thực hóa 12 phân hệ chức năng chính</w:t>
      </w:r>
    </w:p>
    <w:p>
      <w:pPr>
        <w:spacing w:before="180" w:after="60"/>
      </w:pPr>
      <w:r>
        <w:rPr>
          <w:rFonts w:ascii="Times New Roman" w:hAnsi="Times New Roman"/>
          <w:b/>
          <w:color w:val="141414"/>
          <w:sz w:val="27"/>
          <w:rFonts w:ascii="Times New Roman" w:hAnsi="Times New Roman" w:cs="Times New Roman" w:eastAsia="Times New Roman"/>
        </w:rPr>
        <w:t>3.2.1. Phân hệ Cơ cấu Tổ chức &amp; Sơ đồ Cây Phân cấp Tương tác (`/internal/organization`)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Kiến trúc giao diện &amp; Tương tác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Trang quản trị phòng ban hỗ trợ hiển thị 2 chế độ: Dạng bảng phân trang kết hợp tìm kiếm tức thì và Dạng sơ đồ cây phân cấp tương tác (Interactive Organization Tree).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Cho phép người dùng thu gọn / mở rộng các nhánh phòng ban con, click vào từng nút (Node) để mở Drawer xem thông tin trưởng phòng, định mức nhân sự (Quota) và danh sách nhân sự trực thuộc.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Hỗ trợ chức năng Khóa / Mở khóa phòng ban (Soft Lock): Chuyển trạng thái sang </w:t>
      </w:r>
      <w:r>
        <w:rPr>
          <w:rFonts w:ascii="Times New Roman" w:hAnsi="Times New Roman"/>
          <w:b/>
          <w:color w:val="8C1414"/>
          <w:sz w:val="26"/>
          <w:rFonts w:ascii="Times New Roman" w:hAnsi="Times New Roman" w:cs="Times New Roman" w:eastAsia="Times New Roman"/>
        </w:rPr>
        <w:t>INACTIVE</w:t>
      </w:r>
      <w:r>
        <w:rPr>
          <w:rFonts w:ascii="Times New Roman" w:hAnsi="Times New Roman"/>
          <w:color w:val="000000"/>
          <w:sz w:val="26"/>
          <w:rFonts w:ascii="Times New Roman" w:hAnsi="Times New Roman" w:cs="Times New Roman" w:eastAsia="Times New Roman"/>
        </w:rPr>
        <w:t xml:space="preserve"> để đóng băng tuyển dụng mà không làm mất lịch sử công tác.</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Xử lý Backend &amp; Toàn vẹn dữ liệu</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Kiểm tra ràng buộc duy nhất mã phòng ban </w:t>
      </w:r>
      <w:r>
        <w:rPr>
          <w:rFonts w:ascii="Times New Roman" w:hAnsi="Times New Roman"/>
          <w:b/>
          <w:color w:val="8C1414"/>
          <w:sz w:val="26"/>
          <w:rFonts w:ascii="Times New Roman" w:hAnsi="Times New Roman" w:cs="Times New Roman" w:eastAsia="Times New Roman"/>
        </w:rPr>
        <w:t>code</w:t>
      </w:r>
      <w:r>
        <w:rPr>
          <w:rFonts w:ascii="Times New Roman" w:hAnsi="Times New Roman"/>
          <w:color w:val="000000"/>
          <w:sz w:val="26"/>
          <w:rFonts w:ascii="Times New Roman" w:hAnsi="Times New Roman" w:cs="Times New Roman" w:eastAsia="Times New Roman"/>
        </w:rPr>
        <w:t xml:space="preserve"> (Case-insensitive).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Chống vòng lặp vô hạn (Infinite Loop Detection): Ngăn chặn việc người dùng chọn phòng ban con hoặc chính nó làm phòng ban cha khi điều chuyển cấp bậc.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Ràng buộc xóa cứng: Chỉ cho phép xóa khi phòng ban không còn nhân viên nào đang làm việc (</w:t>
      </w:r>
      <w:r>
        <w:rPr>
          <w:rFonts w:ascii="Times New Roman" w:hAnsi="Times New Roman"/>
          <w:b/>
          <w:color w:val="8C1414"/>
          <w:sz w:val="26"/>
          <w:rFonts w:ascii="Times New Roman" w:hAnsi="Times New Roman" w:cs="Times New Roman" w:eastAsia="Times New Roman"/>
        </w:rPr>
        <w:t>employee.count === 0</w:t>
      </w:r>
      <w:r>
        <w:rPr>
          <w:rFonts w:ascii="Times New Roman" w:hAnsi="Times New Roman"/>
          <w:color w:val="000000"/>
          <w:sz w:val="26"/>
          <w:rFonts w:ascii="Times New Roman" w:hAnsi="Times New Roman" w:cs="Times New Roman" w:eastAsia="Times New Roman"/>
        </w:rPr>
        <w:t>) và không có phòng con.</w:t>
      </w:r>
    </w:p>
    <w:p>
      <w:pPr>
        <w:spacing w:before="180" w:after="60"/>
      </w:pPr>
      <w:r>
        <w:rPr>
          <w:rFonts w:ascii="Times New Roman" w:hAnsi="Times New Roman"/>
          <w:b/>
          <w:color w:val="141414"/>
          <w:sz w:val="27"/>
          <w:rFonts w:ascii="Times New Roman" w:hAnsi="Times New Roman" w:cs="Times New Roman" w:eastAsia="Times New Roman"/>
        </w:rPr>
        <w:t>3.2.2. Phân hệ Tuyển dụng, ATS Kanban &amp; Quản lý Offer 2 chiều (`/internal/recruitment` &amp; `/internal/recruitment/offers`)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Kiến trúc giao diện &amp; Tương tác Kanban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Bảng điều khiển Kanban 5 cột tương ứng 5 giai đoạn chuẩn: </w:t>
      </w:r>
      <w:r>
        <w:rPr>
          <w:rFonts w:ascii="Times New Roman" w:hAnsi="Times New Roman"/>
          <w:b/>
          <w:color w:val="8C1414"/>
          <w:sz w:val="26"/>
          <w:rFonts w:ascii="Times New Roman" w:hAnsi="Times New Roman" w:cs="Times New Roman" w:eastAsia="Times New Roman"/>
        </w:rPr>
        <w:t>SOURCED</w:t>
      </w:r>
      <w:r>
        <w:rPr>
          <w:rFonts w:ascii="Times New Roman" w:hAnsi="Times New Roman"/>
          <w:color w:val="000000"/>
          <w:sz w:val="26"/>
          <w:rFonts w:ascii="Times New Roman" w:hAnsi="Times New Roman" w:cs="Times New Roman" w:eastAsia="Times New Roman"/>
        </w:rPr>
        <w:t xml:space="preserve"> (Mới nộp) → </w:t>
      </w:r>
      <w:r>
        <w:rPr>
          <w:rFonts w:ascii="Times New Roman" w:hAnsi="Times New Roman"/>
          <w:b/>
          <w:color w:val="8C1414"/>
          <w:sz w:val="26"/>
          <w:rFonts w:ascii="Times New Roman" w:hAnsi="Times New Roman" w:cs="Times New Roman" w:eastAsia="Times New Roman"/>
        </w:rPr>
        <w:t>SCREENING</w:t>
      </w:r>
      <w:r>
        <w:rPr>
          <w:rFonts w:ascii="Times New Roman" w:hAnsi="Times New Roman"/>
          <w:color w:val="000000"/>
          <w:sz w:val="26"/>
          <w:rFonts w:ascii="Times New Roman" w:hAnsi="Times New Roman" w:cs="Times New Roman" w:eastAsia="Times New Roman"/>
        </w:rPr>
        <w:t xml:space="preserve"> (Sàng lọc) → </w:t>
      </w:r>
      <w:r>
        <w:rPr>
          <w:rFonts w:ascii="Times New Roman" w:hAnsi="Times New Roman"/>
          <w:b/>
          <w:color w:val="8C1414"/>
          <w:sz w:val="26"/>
          <w:rFonts w:ascii="Times New Roman" w:hAnsi="Times New Roman" w:cs="Times New Roman" w:eastAsia="Times New Roman"/>
        </w:rPr>
        <w:t>INTERVIEWING</w:t>
      </w:r>
      <w:r>
        <w:rPr>
          <w:rFonts w:ascii="Times New Roman" w:hAnsi="Times New Roman"/>
          <w:color w:val="000000"/>
          <w:sz w:val="26"/>
          <w:rFonts w:ascii="Times New Roman" w:hAnsi="Times New Roman" w:cs="Times New Roman" w:eastAsia="Times New Roman"/>
        </w:rPr>
        <w:t xml:space="preserve"> (Phỏng vấn) → </w:t>
      </w:r>
      <w:r>
        <w:rPr>
          <w:rFonts w:ascii="Times New Roman" w:hAnsi="Times New Roman"/>
          <w:b/>
          <w:color w:val="8C1414"/>
          <w:sz w:val="26"/>
          <w:rFonts w:ascii="Times New Roman" w:hAnsi="Times New Roman" w:cs="Times New Roman" w:eastAsia="Times New Roman"/>
        </w:rPr>
        <w:t>OFFERING</w:t>
      </w:r>
      <w:r>
        <w:rPr>
          <w:rFonts w:ascii="Times New Roman" w:hAnsi="Times New Roman"/>
          <w:color w:val="000000"/>
          <w:sz w:val="26"/>
          <w:rFonts w:ascii="Times New Roman" w:hAnsi="Times New Roman" w:cs="Times New Roman" w:eastAsia="Times New Roman"/>
        </w:rPr>
        <w:t xml:space="preserve"> (Đề nghị việc) →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 xml:space="preserve"> (Trúng tuyển).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Hỗ trợ kéo-thả (Drag &amp; Drop) mượt mà bằng HTML5 Drag and Drop API, hiển thị hiệu ứng hover và badge thông tin ứng viên.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Bộ lọc đa chiều theo vị trí tuyển dụng, từ khóa tìm kiếm theo họ tên hoặc email ứng viên.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Quản lý Offer 2 chiều &amp; Tự động Tiếp nhận Core HR</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Chức năng </w:t>
      </w:r>
      <w:r>
        <w:rPr>
          <w:rFonts w:ascii="Times New Roman" w:hAnsi="Times New Roman"/>
          <w:b/>
          <w:color w:val="000000"/>
          <w:sz w:val="26"/>
          <w:rFonts w:ascii="Times New Roman" w:hAnsi="Times New Roman" w:cs="Times New Roman" w:eastAsia="Times New Roman"/>
        </w:rPr>
        <w:t>Phát hành Offer trực tuyến (`POST /api/offers/send`)</w:t>
      </w:r>
      <w:r>
        <w:rPr>
          <w:rFonts w:ascii="Times New Roman" w:hAnsi="Times New Roman"/>
          <w:color w:val="000000"/>
          <w:sz w:val="26"/>
          <w:rFonts w:ascii="Times New Roman" w:hAnsi="Times New Roman" w:cs="Times New Roman" w:eastAsia="Times New Roman"/>
        </w:rPr>
        <w:t>: HR soạn thảo mức lương cơ bản thỏa thuận, tỷ lệ lương thử việc (85%), ngày bắt đầu nhận việc, hạn phản hồi và ghi chú đãi ngộ.</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phản hồi thời gian thực: Hiển thị trạng thái phản hồi của ứng viên (</w:t>
      </w:r>
      <w:r>
        <w:rPr>
          <w:rFonts w:ascii="Times New Roman" w:hAnsi="Times New Roman"/>
          <w:b/>
          <w:color w:val="8C1414"/>
          <w:sz w:val="26"/>
          <w:rFonts w:ascii="Times New Roman" w:hAnsi="Times New Roman" w:cs="Times New Roman" w:eastAsia="Times New Roman"/>
        </w:rPr>
        <w:t>Chờ phản hồi</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chấp nhận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Đã từ chối kèm lý do</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Xem trước hồ sơ Pre-Onboarding do ứng viên tự khai: Giúp HR nắm bắt CCCD, MST, tài khoản ngân hàng và liên hệ khẩn cấp trước ngày đón tiếp.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Chức năng </w:t>
      </w:r>
      <w:r>
        <w:rPr>
          <w:rFonts w:ascii="Times New Roman" w:hAnsi="Times New Roman"/>
          <w:b/>
          <w:color w:val="000000"/>
          <w:sz w:val="26"/>
          <w:rFonts w:ascii="Times New Roman" w:hAnsi="Times New Roman" w:cs="Times New Roman" w:eastAsia="Times New Roman"/>
        </w:rPr>
        <w:t>Tiếp nhận nhân sự thông minh (`POST /api/offers/accept`)</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color w:val="000000"/>
          <w:sz w:val="26"/>
          <w:rFonts w:ascii="Times New Roman" w:hAnsi="Times New Roman" w:cs="Times New Roman" w:eastAsia="Times New Roman"/>
        </w:rPr>
        <w:t>Khi ứng viên có mặt tại công ty, HR mở form tiếp nhận. Hệ thống tự động điền sẵn (pre-fill) toàn bộ thông tin cá nhân từ hồ sơ tự khai và mức lương từ Offer.</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color w:val="000000"/>
          <w:sz w:val="26"/>
          <w:rFonts w:ascii="Times New Roman" w:hAnsi="Times New Roman" w:cs="Times New Roman" w:eastAsia="Times New Roman"/>
        </w:rPr>
        <w:t xml:space="preserve">Backend thực thi Database Transaction nguyên tử: Tạo mới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xml:space="preserve"> (trạng thái </w:t>
      </w:r>
      <w:r>
        <w:rPr>
          <w:rFonts w:ascii="Times New Roman" w:hAnsi="Times New Roman"/>
          <w:b/>
          <w:color w:val="8C1414"/>
          <w:sz w:val="26"/>
          <w:rFonts w:ascii="Times New Roman" w:hAnsi="Times New Roman" w:cs="Times New Roman" w:eastAsia="Times New Roman"/>
        </w:rPr>
        <w:t>ONBOARDING</w:t>
      </w:r>
      <w:r>
        <w:rPr>
          <w:rFonts w:ascii="Times New Roman" w:hAnsi="Times New Roman"/>
          <w:color w:val="000000"/>
          <w:sz w:val="26"/>
          <w:rFonts w:ascii="Times New Roman" w:hAnsi="Times New Roman" w:cs="Times New Roman" w:eastAsia="Times New Roman"/>
        </w:rPr>
        <w:t xml:space="preserve">), tạo </w:t>
      </w:r>
      <w:r>
        <w:rPr>
          <w:rFonts w:ascii="Times New Roman" w:hAnsi="Times New Roman"/>
          <w:b/>
          <w:color w:val="8C1414"/>
          <w:sz w:val="26"/>
          <w:rFonts w:ascii="Times New Roman" w:hAnsi="Times New Roman" w:cs="Times New Roman" w:eastAsia="Times New Roman"/>
        </w:rPr>
        <w:t>Contract</w:t>
      </w:r>
      <w:r>
        <w:rPr>
          <w:rFonts w:ascii="Times New Roman" w:hAnsi="Times New Roman"/>
          <w:color w:val="000000"/>
          <w:sz w:val="26"/>
          <w:rFonts w:ascii="Times New Roman" w:hAnsi="Times New Roman" w:cs="Times New Roman" w:eastAsia="Times New Roman"/>
        </w:rPr>
        <w:t xml:space="preserve"> thử việc (</w:t>
      </w:r>
      <w:r>
        <w:rPr>
          <w:rFonts w:ascii="Times New Roman" w:hAnsi="Times New Roman"/>
          <w:b/>
          <w:color w:val="8C1414"/>
          <w:sz w:val="26"/>
          <w:rFonts w:ascii="Times New Roman" w:hAnsi="Times New Roman" w:cs="Times New Roman" w:eastAsia="Times New Roman"/>
        </w:rPr>
        <w:t>ACTIVE</w:t>
      </w:r>
      <w:r>
        <w:rPr>
          <w:rFonts w:ascii="Times New Roman" w:hAnsi="Times New Roman"/>
          <w:color w:val="000000"/>
          <w:sz w:val="26"/>
          <w:rFonts w:ascii="Times New Roman" w:hAnsi="Times New Roman" w:cs="Times New Roman" w:eastAsia="Times New Roman"/>
        </w:rPr>
        <w:t xml:space="preserve">), chuyển </w:t>
      </w:r>
      <w:r>
        <w:rPr>
          <w:rFonts w:ascii="Times New Roman" w:hAnsi="Times New Roman"/>
          <w:b/>
          <w:color w:val="8C1414"/>
          <w:sz w:val="26"/>
          <w:rFonts w:ascii="Times New Roman" w:hAnsi="Times New Roman" w:cs="Times New Roman" w:eastAsia="Times New Roman"/>
        </w:rPr>
        <w:t>Candidate</w:t>
      </w:r>
      <w:r>
        <w:rPr>
          <w:rFonts w:ascii="Times New Roman" w:hAnsi="Times New Roman"/>
          <w:color w:val="000000"/>
          <w:sz w:val="26"/>
          <w:rFonts w:ascii="Times New Roman" w:hAnsi="Times New Roman" w:cs="Times New Roman" w:eastAsia="Times New Roman"/>
        </w:rPr>
        <w:t xml:space="preserve"> thành </w:t>
      </w:r>
      <w:r>
        <w:rPr>
          <w:rFonts w:ascii="Times New Roman" w:hAnsi="Times New Roman"/>
          <w:b/>
          <w:color w:val="8C1414"/>
          <w:sz w:val="26"/>
          <w:rFonts w:ascii="Times New Roman" w:hAnsi="Times New Roman" w:cs="Times New Roman" w:eastAsia="Times New Roman"/>
        </w:rPr>
        <w:t>HIRED</w:t>
      </w:r>
      <w:r>
        <w:rPr>
          <w:rFonts w:ascii="Times New Roman" w:hAnsi="Times New Roman"/>
          <w:color w:val="000000"/>
          <w:sz w:val="26"/>
          <w:rFonts w:ascii="Times New Roman" w:hAnsi="Times New Roman" w:cs="Times New Roman" w:eastAsia="Times New Roman"/>
        </w:rPr>
        <w: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color w:val="000000"/>
          <w:sz w:val="26"/>
          <w:rFonts w:ascii="Times New Roman" w:hAnsi="Times New Roman" w:cs="Times New Roman" w:eastAsia="Times New Roman"/>
        </w:rPr>
        <w:t>Tự động kiểm tra và đóng chiến dịch tuyển dụng nếu số lượng tuyển đã đạt chỉ tiêu (</w:t>
      </w:r>
      <w:r>
        <w:rPr>
          <w:rFonts w:ascii="Times New Roman" w:hAnsi="Times New Roman"/>
          <w:b/>
          <w:color w:val="8C1414"/>
          <w:sz w:val="26"/>
          <w:rFonts w:ascii="Times New Roman" w:hAnsi="Times New Roman" w:cs="Times New Roman" w:eastAsia="Times New Roman"/>
        </w:rPr>
        <w:t>hiredCount &gt;= amount</w:t>
      </w:r>
      <w:r>
        <w:rPr>
          <w:rFonts w:ascii="Times New Roman" w:hAnsi="Times New Roman"/>
          <w:color w:val="000000"/>
          <w:sz w:val="26"/>
          <w:rFonts w:ascii="Times New Roman" w:hAnsi="Times New Roman" w:cs="Times New Roman" w:eastAsia="Times New Roman"/>
        </w:rPr>
        <w:t>).</w:t>
      </w:r>
    </w:p>
    <w:p>
      <w:pPr>
        <w:spacing w:before="180" w:after="60"/>
      </w:pPr>
      <w:r>
        <w:rPr>
          <w:rFonts w:ascii="Times New Roman" w:hAnsi="Times New Roman"/>
          <w:b/>
          <w:color w:val="141414"/>
          <w:sz w:val="27"/>
          <w:rFonts w:ascii="Times New Roman" w:hAnsi="Times New Roman" w:cs="Times New Roman" w:eastAsia="Times New Roman"/>
        </w:rPr>
        <w:t>3.2.3. Phân hệ Hội nhập Onboarding &amp; Quản lý Nhiệm vụ (`/internal/onboarding`)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hội nhập số hóa</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danh sách nhân sự mới tiếp nhận, hiển thị tiến độ hoàn thành hội nhập theo thanh phần trăm trực quan (Progress Bar).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Cấu hình Checklist nhiệm vụ hội nhập chuẩn hóa: Nộp hồ sơ lý lịch, Ký cam kết bảo mật, Cấp phát tài khoản email công ty, Bàn giao trang thiết bị IT, Giới thiệu với người hướng dẫn (Buddy/Mentor).</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Cho phép người quản lý hoặc HR đánh dấu hoàn thành từng đầu việc theo thời gian thực.</w:t>
      </w:r>
    </w:p>
    <w:p>
      <w:pPr>
        <w:spacing w:before="180" w:after="60"/>
      </w:pPr>
      <w:r>
        <w:rPr>
          <w:rFonts w:ascii="Times New Roman" w:hAnsi="Times New Roman"/>
          <w:b/>
          <w:color w:val="141414"/>
          <w:sz w:val="27"/>
          <w:rFonts w:ascii="Times New Roman" w:hAnsi="Times New Roman" w:cs="Times New Roman" w:eastAsia="Times New Roman"/>
        </w:rPr>
        <w:t>3.2.4. Phân hệ Quản trị Hồ sơ Nhân sự &amp; Hợp đồng Lao động (`/internal/employees`)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trị vòng đời nhân sự toàn diện</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hồ sơ định danh: CCCD/Hộ chiếu, ngày sinh, giới tính, địa chỉ, tài khoản ngân hàng, thông tin liên hệ khẩn cấp.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Hợp đồng lao động điện tử: Hỗ trợ các loại hợp đồng Học việc, Thử việc, Có thời hạn (12-36 tháng), Không xác định thời hạn.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Hệ thống cảnh báo tự động: Quét các hợp đồng sắp hết hạn trong vòng 30 ngày (nạp động từ tham số </w:t>
      </w:r>
      <w:r>
        <w:rPr>
          <w:rFonts w:ascii="Times New Roman" w:hAnsi="Times New Roman"/>
          <w:b/>
          <w:color w:val="8C1414"/>
          <w:sz w:val="26"/>
          <w:rFonts w:ascii="Times New Roman" w:hAnsi="Times New Roman" w:cs="Times New Roman" w:eastAsia="Times New Roman"/>
        </w:rPr>
        <w:t>CONTRACT_EXPIRY_WARNING_DAYS</w:t>
      </w:r>
      <w:r>
        <w:rPr>
          <w:rFonts w:ascii="Times New Roman" w:hAnsi="Times New Roman"/>
          <w:color w:val="000000"/>
          <w:sz w:val="26"/>
          <w:rFonts w:ascii="Times New Roman" w:hAnsi="Times New Roman" w:cs="Times New Roman" w:eastAsia="Times New Roman"/>
        </w:rPr>
        <w:t>) để HR kịp thời thực hiện thủ tục tái ký hoặc thanh lý.</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Theo dõi lịch sử điều chuyển công tác, khen thưởng, kỷ luật và tăng lương định kỳ.</w:t>
      </w:r>
    </w:p>
    <w:p>
      <w:pPr>
        <w:spacing w:before="180" w:after="60"/>
      </w:pPr>
      <w:r>
        <w:rPr>
          <w:rFonts w:ascii="Times New Roman" w:hAnsi="Times New Roman"/>
          <w:b/>
          <w:color w:val="141414"/>
          <w:sz w:val="27"/>
          <w:rFonts w:ascii="Times New Roman" w:hAnsi="Times New Roman" w:cs="Times New Roman" w:eastAsia="Times New Roman"/>
        </w:rPr>
        <w:t>3.2.5. Phân hệ Ca làm việc &amp; Chấm công (`/internal/attendance`)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chế ghi nhận &amp; Đối soát công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Thiết lập linh hoạt các ca làm việc: Ca Hành chính (08:30 - 17:30), Ca Sáng, Ca Chiều, Ca Đêm; quy định khung giờ bắt đầu, kết thúc và thời gian nghỉ giữa ca.</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Chấm công trực tuyến với cơ chế xác thực kép: Ghi nhận thời gian thực từ máy chủ (Server Time) ngăn chặn gian lận chỉnh giờ máy khách, kết hợp đối soát mốc ân hạn đi muộn (Grace Period).</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Tự động quy đổi thời lượng làm việc thành ngày công chuẩn (</w:t>
      </w:r>
      <w:r>
        <w:rPr>
          <w:rFonts w:ascii="Times New Roman" w:hAnsi="Times New Roman"/>
          <w:b/>
          <w:color w:val="8C1414"/>
          <w:sz w:val="26"/>
          <w:rFonts w:ascii="Times New Roman" w:hAnsi="Times New Roman" w:cs="Times New Roman" w:eastAsia="Times New Roman"/>
        </w:rPr>
        <w:t>1.0</w:t>
      </w:r>
      <w:r>
        <w:rPr>
          <w:rFonts w:ascii="Times New Roman" w:hAnsi="Times New Roman"/>
          <w:color w:val="000000"/>
          <w:sz w:val="26"/>
          <w:rFonts w:ascii="Times New Roman" w:hAnsi="Times New Roman" w:cs="Times New Roman" w:eastAsia="Times New Roman"/>
        </w:rPr>
        <w:t xml:space="preserve"> công nếu làm đủ ≥ 7.5h; </w:t>
      </w:r>
      <w:r>
        <w:rPr>
          <w:rFonts w:ascii="Times New Roman" w:hAnsi="Times New Roman"/>
          <w:b/>
          <w:color w:val="8C1414"/>
          <w:sz w:val="26"/>
          <w:rFonts w:ascii="Times New Roman" w:hAnsi="Times New Roman" w:cs="Times New Roman" w:eastAsia="Times New Roman"/>
        </w:rPr>
        <w:t>0.5</w:t>
      </w:r>
      <w:r>
        <w:rPr>
          <w:rFonts w:ascii="Times New Roman" w:hAnsi="Times New Roman"/>
          <w:color w:val="000000"/>
          <w:sz w:val="26"/>
          <w:rFonts w:ascii="Times New Roman" w:hAnsi="Times New Roman" w:cs="Times New Roman" w:eastAsia="Times New Roman"/>
        </w:rPr>
        <w:t xml:space="preserve"> công nếu làm từ 3.5h đến 7.5h; </w:t>
      </w:r>
      <w:r>
        <w:rPr>
          <w:rFonts w:ascii="Times New Roman" w:hAnsi="Times New Roman"/>
          <w:b/>
          <w:color w:val="8C1414"/>
          <w:sz w:val="26"/>
          <w:rFonts w:ascii="Times New Roman" w:hAnsi="Times New Roman" w:cs="Times New Roman" w:eastAsia="Times New Roman"/>
        </w:rPr>
        <w:t>0.0</w:t>
      </w:r>
      <w:r>
        <w:rPr>
          <w:rFonts w:ascii="Times New Roman" w:hAnsi="Times New Roman"/>
          <w:color w:val="000000"/>
          <w:sz w:val="26"/>
          <w:rFonts w:ascii="Times New Roman" w:hAnsi="Times New Roman" w:cs="Times New Roman" w:eastAsia="Times New Roman"/>
        </w:rPr>
        <w:t xml:space="preserve"> nếu dưới 3.5h).</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Phân hệ Giải trình &amp; Điều chỉnh công: Cho phép nhân viên nộp đơn quên chấm công kèm lý do để quản lý phê duyệt bổ sung.</w:t>
      </w:r>
    </w:p>
    <w:p>
      <w:pPr>
        <w:spacing w:before="180" w:after="60"/>
      </w:pPr>
      <w:r>
        <w:rPr>
          <w:rFonts w:ascii="Times New Roman" w:hAnsi="Times New Roman"/>
          <w:b/>
          <w:color w:val="141414"/>
          <w:sz w:val="27"/>
          <w:rFonts w:ascii="Times New Roman" w:hAnsi="Times New Roman" w:cs="Times New Roman" w:eastAsia="Times New Roman"/>
        </w:rPr>
        <w:t>3.2.6. Phân hệ Quản lý Nghỉ phép &amp; Tăng ca OT (`/internal/leave`)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Quản lý quỹ phép &amp; Phân luồng phê duyệt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quỹ phép năm tự động: Khởi tạo 12 ngày phép tiêu chuẩn mỗi năm, tự động cộng thêm ngày phép thâm niên, theo dõi số ngày đã dùng và ngày còn lại.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Phân luồng duyệt nghỉ phép theo tham số động: Đơn nghỉ từ 1 đến 2 ngày chỉ cần Trưởng phòng duyệt (Cấp 1); Đơn nghỉ trên 2 ngày (vượt ngưỡng </w:t>
      </w:r>
      <w:r>
        <w:rPr>
          <w:rFonts w:ascii="Times New Roman" w:hAnsi="Times New Roman"/>
          <w:b/>
          <w:color w:val="8C1414"/>
          <w:sz w:val="26"/>
          <w:rFonts w:ascii="Times New Roman" w:hAnsi="Times New Roman" w:cs="Times New Roman" w:eastAsia="Times New Roman"/>
        </w:rPr>
        <w:t>LEAVE_APPROVAL_THRESHOLD</w:t>
      </w:r>
      <w:r>
        <w:rPr>
          <w:rFonts w:ascii="Times New Roman" w:hAnsi="Times New Roman"/>
          <w:color w:val="000000"/>
          <w:sz w:val="26"/>
          <w:rFonts w:ascii="Times New Roman" w:hAnsi="Times New Roman" w:cs="Times New Roman" w:eastAsia="Times New Roman"/>
        </w:rPr>
        <w:t>) tự động chuyển tiếp lên Tổng Giám đốc duyệt (Cấp 2).</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làm thêm giờ (OT): Phê duyệt kế hoạch tăng ca trước giờ thực hiện, tự động phân loại hệ số làm thêm giờ: Ngày thường (150%), Nghỉ cuối tuần (200%), Ngày lễ tết (300%).</w:t>
      </w:r>
    </w:p>
    <w:p>
      <w:pPr>
        <w:spacing w:before="180" w:after="60"/>
      </w:pPr>
      <w:r>
        <w:rPr>
          <w:rFonts w:ascii="Times New Roman" w:hAnsi="Times New Roman"/>
          <w:b/>
          <w:color w:val="141414"/>
          <w:sz w:val="27"/>
          <w:rFonts w:ascii="Times New Roman" w:hAnsi="Times New Roman" w:cs="Times New Roman" w:eastAsia="Times New Roman"/>
        </w:rPr>
        <w:t>3.2.7. Phân hệ Đánh giá Hiệu suất KPI (`/internal/performance`)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đánh giá khép kín 3 bước</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1 - Thiết lập Chu kỳ (Review Cycle): Khởi tạo chu kỳ theo Quý hoặc Năm, cấu hình bộ tiêu chí KPI kèm tỷ trọng (%) điểm cho từng mục tiêu.</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2 - Nhân viên tự chấm điểm (Self-Review): Nhân viên điền kết quả thực tế đạt được, tự chấm điểm theo thang 1-100 kèm dẫn chứng công việc.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Bước 3 - Quản lý đánh giá &amp; Xếp loại (Manager Review): Người quản lý trực tiếp nhận xét, chấm điểm độc lập và hệ thống tự động tính điểm trung bình có trọng số, xếp loại nhân sự theo 5 bậc chuẩn doanh nghiệp: A (Xuất sắc), B (Tốt), C (Đạt), D (Cần cố gắng), E (Không đạt).</w:t>
      </w:r>
    </w:p>
    <w:p>
      <w:pPr>
        <w:spacing w:before="180" w:after="60"/>
      </w:pPr>
      <w:r>
        <w:rPr>
          <w:rFonts w:ascii="Times New Roman" w:hAnsi="Times New Roman"/>
          <w:b/>
          <w:color w:val="141414"/>
          <w:sz w:val="27"/>
          <w:rFonts w:ascii="Times New Roman" w:hAnsi="Times New Roman" w:cs="Times New Roman" w:eastAsia="Times New Roman"/>
        </w:rPr>
        <w:t>3.2.8. Phân hệ Tính Lương Động &amp; Khóa Sổ Kỳ Lương (`/internal/payroll`)</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Quy trình tính toán tự động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Tự động quét dữ liệu từ bảng chấm công </w:t>
      </w:r>
      <w:r>
        <w:rPr>
          <w:rFonts w:ascii="Times New Roman" w:hAnsi="Times New Roman"/>
          <w:b/>
          <w:color w:val="8C1414"/>
          <w:sz w:val="26"/>
          <w:rFonts w:ascii="Times New Roman" w:hAnsi="Times New Roman" w:cs="Times New Roman" w:eastAsia="Times New Roman"/>
        </w:rPr>
        <w:t>Attendance</w:t>
      </w:r>
      <w:r>
        <w:rPr>
          <w:rFonts w:ascii="Times New Roman" w:hAnsi="Times New Roman"/>
          <w:color w:val="000000"/>
          <w:sz w:val="26"/>
          <w:rFonts w:ascii="Times New Roman" w:hAnsi="Times New Roman" w:cs="Times New Roman" w:eastAsia="Times New Roman"/>
        </w:rPr>
        <w:t xml:space="preserve"> trong tháng để tính ra số ngày công thực tế </w:t>
      </w:r>
      <w:r>
        <w:rPr>
          <w:rFonts w:ascii="Times New Roman" w:hAnsi="Times New Roman"/>
          <w:b/>
          <w:color w:val="8C1414"/>
          <w:sz w:val="26"/>
          <w:rFonts w:ascii="Times New Roman" w:hAnsi="Times New Roman" w:cs="Times New Roman" w:eastAsia="Times New Roman"/>
        </w:rPr>
        <w:t>totalWorkingDays</w:t>
      </w:r>
      <w:r>
        <w:rPr>
          <w:rFonts w:ascii="Times New Roman" w:hAnsi="Times New Roman"/>
          <w:color w:val="000000"/>
          <w:sz w:val="26"/>
          <w:rFonts w:ascii="Times New Roman" w:hAnsi="Times New Roman" w:cs="Times New Roman" w:eastAsia="Times New Roman"/>
        </w:rPr>
        <w:t xml:space="preserve"> và giờ làm thêm OT.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Lương gộp (Gross Salary) dựa trên ngày công thực tế và ngày công chuẩn động (</w:t>
      </w:r>
      <w:r>
        <w:rPr>
          <w:rFonts w:ascii="Times New Roman" w:hAnsi="Times New Roman"/>
          <w:b/>
          <w:color w:val="8C1414"/>
          <w:sz w:val="26"/>
          <w:rFonts w:ascii="Times New Roman" w:hAnsi="Times New Roman" w:cs="Times New Roman" w:eastAsia="Times New Roman"/>
        </w:rPr>
        <w:t>STANDARD_WORKING_DAYS</w:t>
      </w:r>
      <w:r>
        <w:rPr>
          <w:rFonts w:ascii="Times New Roman" w:hAnsi="Times New Roman"/>
          <w:color w:val="000000"/>
          <w:sz w:val="26"/>
          <w:rFonts w:ascii="Times New Roman" w:hAnsi="Times New Roman" w:cs="Times New Roman" w:eastAsia="Times New Roman"/>
        </w:rPr>
        <w:t xml:space="preserve"> = 22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Tự động khấu trừ bảo hiểm xã hội bắt buộc theo tỷ lệ động (10.5%) có kiểm tra trần đóng bảo hiểm (</w:t>
      </w:r>
      <w:r>
        <w:rPr>
          <w:rFonts w:ascii="Times New Roman" w:hAnsi="Times New Roman"/>
          <w:b/>
          <w:color w:val="8C1414"/>
          <w:sz w:val="26"/>
          <w:rFonts w:ascii="Times New Roman" w:hAnsi="Times New Roman" w:cs="Times New Roman" w:eastAsia="Times New Roman"/>
        </w:rPr>
        <w:t>MAX_INSURANCE_SALARY</w:t>
      </w:r>
      <w:r>
        <w:rPr>
          <w:rFonts w:ascii="Times New Roman" w:hAnsi="Times New Roman"/>
          <w:color w:val="000000"/>
          <w:sz w:val="26"/>
          <w:rFonts w:ascii="Times New Roman" w:hAnsi="Times New Roman" w:cs="Times New Roman" w:eastAsia="Times New Roman"/>
        </w:rPr>
        <w:t xml:space="preserve"> = 46.800.000 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Áp dụng biểu thuế lũy tiến từng phần 7 bậc theo quy định của Luật Thuế TNCN Việt Nam với mức giảm trừ gia cảnh động.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Lương thực lĩnh (Net Salary).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Cơ chế </w:t>
      </w:r>
      <w:r>
        <w:rPr>
          <w:rFonts w:ascii="Times New Roman" w:hAnsi="Times New Roman"/>
          <w:b/>
          <w:color w:val="000000"/>
          <w:sz w:val="26"/>
          <w:rFonts w:ascii="Times New Roman" w:hAnsi="Times New Roman" w:cs="Times New Roman" w:eastAsia="Times New Roman"/>
        </w:rPr>
        <w:t>Khóa sổ kỳ lương (`status = 'LOCKED'`)</w:t>
      </w:r>
      <w:r>
        <w:rPr>
          <w:rFonts w:ascii="Times New Roman" w:hAnsi="Times New Roman"/>
          <w:color w:val="000000"/>
          <w:sz w:val="26"/>
          <w:rFonts w:ascii="Times New Roman" w:hAnsi="Times New Roman" w:cs="Times New Roman" w:eastAsia="Times New Roman"/>
        </w:rPr>
        <w:t>: Khi kỳ lương đã được Ban Giám Đốc phê duyệt và khóa sổ, hệ thống nghiêm cấm mọi hành vi tính toán lại hoặc sửa đổi dữ liệu công nợ, bảo đảm tính toàn vẹn số liệu kế toán.</w:t>
      </w:r>
    </w:p>
    <w:p>
      <w:pPr>
        <w:spacing w:before="180" w:after="60"/>
      </w:pPr>
      <w:r>
        <w:rPr>
          <w:rFonts w:ascii="Times New Roman" w:hAnsi="Times New Roman"/>
          <w:b/>
          <w:color w:val="141414"/>
          <w:sz w:val="27"/>
          <w:rFonts w:ascii="Times New Roman" w:hAnsi="Times New Roman" w:cs="Times New Roman" w:eastAsia="Times New Roman"/>
        </w:rPr>
        <w:t>3.2.9. Phân hệ Quản Lý Tài Sản &amp; Thiết Bị (Biên bản BM-01) (`/internal/assets`)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Giao diện &amp; Chức năng</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Thẻ chỉ số tổng quan: Tổng số tài sản, Sẵn sàng cấp phát trong kho, Đang cấp phát cho nhân viên, Đang bảo dưỡng sửa chữa, Tổng giá trị tài sản tính theo VNĐ.</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Tab "Kho Thiết Bị": Tìm kiếm theo mã tài sản, tên máy, số serial, vị trí kho; lọc theo chủng loại (</w:t>
      </w:r>
      <w:r>
        <w:rPr>
          <w:rFonts w:ascii="Times New Roman" w:hAnsi="Times New Roman"/>
          <w:b/>
          <w:color w:val="8C1414"/>
          <w:sz w:val="26"/>
          <w:rFonts w:ascii="Times New Roman" w:hAnsi="Times New Roman" w:cs="Times New Roman" w:eastAsia="Times New Roman"/>
        </w:rPr>
        <w:t>LAPTOP</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MONITOR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PHONE</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ACCESS_CARD</w:t>
      </w:r>
      <w:r>
        <w:rPr>
          <w:rFonts w:ascii="Times New Roman" w:hAnsi="Times New Roman"/>
          <w:color w:val="000000"/>
          <w:sz w:val="26"/>
          <w:rFonts w:ascii="Times New Roman" w:hAnsi="Times New Roman" w:cs="Times New Roman" w:eastAsia="Times New Roman"/>
        </w:rPr>
        <w:t>); thêm mới và chỉnh sửa thiết bị kèm nguyên giá và nhà cung cấp.</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Tab "Bàn Giao &amp; Thu Hồi":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lập biên bản bàn giao: Chọn nhân viên tiếp nhận, sinh mã biên bản, ghi chú tình trạng vật lý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Xem &amp; In Biên bản Bàn giao chuẩn BM-01</w:t>
      </w:r>
      <w:r>
        <w:rPr>
          <w:rFonts w:ascii="Times New Roman" w:hAnsi="Times New Roman"/>
          <w:color w:val="000000"/>
          <w:sz w:val="26"/>
          <w:rFonts w:ascii="Times New Roman" w:hAnsi="Times New Roman" w:cs="Times New Roman" w:eastAsia="Times New Roman"/>
        </w:rPr>
        <w:t>: Biểu mẫu hành chính doanh nghiệp chuẩn mực gồm Quốc hiệu, Tiêu ngữ, đại diện bên giao (IT/HR), bên nhận, bảng thông số thiết bị chi tiết, cam kết trách nhiệm và chữ ký xác nhận 2 bên.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Chức năng thu hồi thiết bị: Đánh giá tình trạng khi hoàn trả, tự động cập nhật trạng thái kho (Sẵn sàng cấp tiếp hoặc Chuyển bảo dưỡng).</w:t>
      </w:r>
    </w:p>
    <w:p>
      <w:pPr>
        <w:spacing w:before="180" w:after="60"/>
      </w:pPr>
      <w:r>
        <w:rPr>
          <w:rFonts w:ascii="Times New Roman" w:hAnsi="Times New Roman"/>
          <w:b/>
          <w:color w:val="141414"/>
          <w:sz w:val="27"/>
          <w:rFonts w:ascii="Times New Roman" w:hAnsi="Times New Roman" w:cs="Times New Roman" w:eastAsia="Times New Roman"/>
        </w:rPr>
        <w:t>3.2.10. Phân hệ Quản trị Hệ thống (Động cơ Tham số Động &amp; RBAC) (`/internal/system`)</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Động cơ Tham số Nghiệp vụ Động (`/internal/system/parameters`)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Toàn bộ các định mức nghiệp vụ định lượng được lưu trong bảng </w:t>
      </w:r>
      <w:r>
        <w:rPr>
          <w:rFonts w:ascii="Times New Roman" w:hAnsi="Times New Roman"/>
          <w:b/>
          <w:color w:val="8C1414"/>
          <w:sz w:val="26"/>
          <w:rFonts w:ascii="Times New Roman" w:hAnsi="Times New Roman" w:cs="Times New Roman" w:eastAsia="Times New Roman"/>
        </w:rPr>
        <w:t>SystemSetting</w:t>
      </w:r>
      <w:r>
        <w:rPr>
          <w:rFonts w:ascii="Times New Roman" w:hAnsi="Times New Roman"/>
          <w:color w:val="000000"/>
          <w:sz w:val="26"/>
          <w:rFonts w:ascii="Times New Roman" w:hAnsi="Times New Roman" w:cs="Times New Roman" w:eastAsia="Times New Roman"/>
        </w:rPr>
        <w:t xml:space="preserve"> thay vì gắn cứng (hard-code).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3 nhóm tham số chính: Lương &amp; Thuế/BHXH (10.5%, 11M, 46.8M, 22 ngày công), Hệ số OT (150%, 200%, 300%), Quản trị nhân sự (ngưỡng nghỉ phép 2 ngày, cảnh báo HĐ 30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Cơ chế nạp động: Hàm helper </w:t>
      </w:r>
      <w:r>
        <w:rPr>
          <w:rFonts w:ascii="Times New Roman" w:hAnsi="Times New Roman"/>
          <w:b/>
          <w:color w:val="8C1414"/>
          <w:sz w:val="26"/>
          <w:rFonts w:ascii="Times New Roman" w:hAnsi="Times New Roman" w:cs="Times New Roman" w:eastAsia="Times New Roman"/>
        </w:rPr>
        <w:t>getSettingValue(key, defaultValue)</w:t>
      </w:r>
      <w:r>
        <w:rPr>
          <w:rFonts w:ascii="Times New Roman" w:hAnsi="Times New Roman"/>
          <w:color w:val="000000"/>
          <w:sz w:val="26"/>
          <w:rFonts w:ascii="Times New Roman" w:hAnsi="Times New Roman" w:cs="Times New Roman" w:eastAsia="Times New Roman"/>
        </w:rPr>
        <w:t xml:space="preserve"> tại Backend tự động nạp từ CSDL khi tính lương hoặc duyệt đơn mà không cần khởi động lại máy chủ!</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Trung tâm Phê duyệt (Approval Workflows)</w:t>
      </w:r>
      <w:r>
        <w:rPr>
          <w:rFonts w:ascii="Times New Roman" w:hAnsi="Times New Roman"/>
          <w:color w:val="000000"/>
          <w:sz w:val="26"/>
          <w:rFonts w:ascii="Times New Roman" w:hAnsi="Times New Roman" w:cs="Times New Roman" w:eastAsia="Times New Roman"/>
        </w:rPr>
        <w:t>: Xử lý quy trình phê duyệt đa cấp cho các đề xuất: Nghỉ phép, Điều chỉnh công, Tăng lương, Tuyển dụng. Hỗ trợ duyệt nhanh, từ chối kèm lý do và xem lịch sử phê duyệt.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Ma trận Phân quyền (SettingsRBAC)</w:t>
      </w:r>
      <w:r>
        <w:rPr>
          <w:rFonts w:ascii="Times New Roman" w:hAnsi="Times New Roman"/>
          <w:color w:val="000000"/>
          <w:sz w:val="26"/>
          <w:rFonts w:ascii="Times New Roman" w:hAnsi="Times New Roman" w:cs="Times New Roman" w:eastAsia="Times New Roman"/>
        </w:rPr>
        <w:t>: Trực quan hóa ma trận phân quyền theo từng vai trò (</w:t>
      </w:r>
      <w:r>
        <w:rPr>
          <w:rFonts w:ascii="Times New Roman" w:hAnsi="Times New Roman"/>
          <w:b/>
          <w:color w:val="8C1414"/>
          <w:sz w:val="26"/>
          <w:rFonts w:ascii="Times New Roman" w:hAnsi="Times New Roman" w:cs="Times New Roman" w:eastAsia="Times New Roman"/>
        </w:rPr>
        <w:t>ADMIN</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HR_MANAGER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DEPT_MANAGER</w:t>
      </w:r>
      <w:r>
        <w:rPr>
          <w:rFonts w:ascii="Times New Roman" w:hAnsi="Times New Roman"/>
          <w:color w:val="000000"/>
          <w:sz w:val="26"/>
          <w:rFonts w:ascii="Times New Roman" w:hAnsi="Times New Roman" w:cs="Times New Roman" w:eastAsia="Times New Roman"/>
        </w:rPr>
        <w:t xml:space="preserve">, </w:t>
      </w:r>
      <w:r>
        <w:rPr>
          <w:rFonts w:ascii="Times New Roman" w:hAnsi="Times New Roman"/>
          <w:b/>
          <w:color w:val="8C1414"/>
          <w:sz w:val="26"/>
          <w:rFonts w:ascii="Times New Roman" w:hAnsi="Times New Roman" w:cs="Times New Roman" w:eastAsia="Times New Roman"/>
        </w:rPr>
        <w:t>EMPLOYEE</w:t>
      </w:r>
      <w:r>
        <w:rPr>
          <w:rFonts w:ascii="Times New Roman" w:hAnsi="Times New Roman"/>
          <w:color w:val="000000"/>
          <w:sz w:val="26"/>
          <w:rFonts w:ascii="Times New Roman" w:hAnsi="Times New Roman" w:cs="Times New Roman" w:eastAsia="Times New Roman"/>
        </w:rPr>
        <w:t>), cho phép bật/tắt các quyền Xem, Thêm, Sửa, Xóa tương ứng trên từng phân hệ.</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Nhật ký Kiểm toán (Audit Logs)</w:t>
      </w:r>
      <w:r>
        <w:rPr>
          <w:rFonts w:ascii="Times New Roman" w:hAnsi="Times New Roman"/>
          <w:color w:val="000000"/>
          <w:sz w:val="26"/>
          <w:rFonts w:ascii="Times New Roman" w:hAnsi="Times New Roman" w:cs="Times New Roman" w:eastAsia="Times New Roman"/>
        </w:rPr>
        <w:t>: Ghi vết toàn bộ hành vi quan trọng (Ai thực hiện, IP, hành động gì, trên dữ liệu nào, thời gian nào), đáp ứng tiêu chuẩn an toàn thông tin doanh nghiệp.</w:t>
      </w:r>
    </w:p>
    <w:p>
      <w:pPr>
        <w:spacing w:before="180" w:after="60"/>
      </w:pPr>
      <w:r>
        <w:rPr>
          <w:rFonts w:ascii="Times New Roman" w:hAnsi="Times New Roman"/>
          <w:b/>
          <w:color w:val="141414"/>
          <w:sz w:val="27"/>
          <w:rFonts w:ascii="Times New Roman" w:hAnsi="Times New Roman" w:cs="Times New Roman" w:eastAsia="Times New Roman"/>
        </w:rPr>
        <w:t>3.2.11. Phân hệ Báo cáo &amp; Bảng điều khiển HR Analytics Dashboard (`/internal/reports`)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Trực quan hóa số liệu nhân sự điều hành</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Thống kê biến động nhân sự: Tỷ lệ nhân viên thử việc so với chính thức, tốc độ tuyển dụng mới theo từng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Cơ cấu tổ chức: Biểu đồ tròn phân bố tỷ trọng nhân sự theo từng khối phòng ban và tỷ lệ lấp đầy định biên (Fill Rate).</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Giám sát kỷ luật lao động: Thống kê tỷ lệ đi làm đúng giờ, số lần đi muộn/về sớm, tổng số ngày nghỉ phép trong tháng.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Phân tích quỹ lương: Tổng chi phí lương gộp, tổng trích đóng bảo hiểm và tổng thuế TNCN đã khấu trừ.</w:t>
      </w:r>
    </w:p>
    <w:p>
      <w:pPr>
        <w:spacing w:before="180" w:after="60"/>
      </w:pPr>
      <w:r>
        <w:rPr>
          <w:rFonts w:ascii="Times New Roman" w:hAnsi="Times New Roman"/>
          <w:b/>
          <w:color w:val="141414"/>
          <w:sz w:val="27"/>
          <w:rFonts w:ascii="Times New Roman" w:hAnsi="Times New Roman" w:cs="Times New Roman" w:eastAsia="Times New Roman"/>
        </w:rPr>
        <w:t>3.2.12. Cổng Nhân viên Tự phục vụ (ESS) &amp; Cổng Tuyển dụng Ứng viên (`/employee` &amp; `/candidate`)</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Cổng Nhân viên Tự phục vụ (ESS Portal)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Trang chủ cá nhân hóa: Hiển thị lời chào, trạng thái làm việc hôm nay, nút điểm danh Check-in/Check-out một chạm.</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Quản lý phép cá nhân: Xem số ngày phép còn lại, nộp đơn xin nghỉ, theo dõi lịch sử và tiến độ phê duyệt của cấp trên.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Tra cứu phiếu lương điện tử: Xem bảng lương chi tiết từng tháng, minh bạch các khoản phụ cấp, giảm trừ bảo hiểm và thuế TNCN có mã hóa bảo mật.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Cổng Tuyển dụng Ứng viên &amp; Tự phục vụ Tiền Tiếp nhận (Candidate Career Portal)</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Giao diện giới thiệu thương hiệu tuyển dụng doanh nghiệp (Employer Branding) chuẩn phong cách hiện đại.</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Danh sách các vị trí đang tuyển dụng với bộ lọc theo phòng ban, mức lương và địa điểm làm việc.</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Mẫu ứng tuyển trực tuyến: Cho phép ứng viên nộp hồ sơ, đính kèm đường link CV và nhận thông báo xác nhận tự động.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thống Tài khoản Ứng viên Độc lập (`CandidateUser`)</w:t>
      </w:r>
      <w:r>
        <w:rPr>
          <w:rFonts w:ascii="Times New Roman" w:hAnsi="Times New Roman"/>
          <w:color w:val="000000"/>
          <w:sz w:val="26"/>
          <w:rFonts w:ascii="Times New Roman" w:hAnsi="Times New Roman" w:cs="Times New Roman" w:eastAsia="Times New Roman"/>
        </w:rPr>
        <w:t>: Đăng ký và đăng nhập bảo mật bằng JWT Token, theo dõi danh sách tất cả các đơn ứng tuyển cá nhân theo thời gian thực (</w:t>
      </w:r>
      <w:r>
        <w:rPr>
          <w:rFonts w:ascii="Times New Roman" w:hAnsi="Times New Roman"/>
          <w:b/>
          <w:color w:val="8C1414"/>
          <w:sz w:val="26"/>
          <w:rFonts w:ascii="Times New Roman" w:hAnsi="Times New Roman" w:cs="Times New Roman" w:eastAsia="Times New Roman"/>
        </w:rPr>
        <w:t>/candidate-auth/my-applications</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Thư mời nhận việc Trực tuyến &amp; Phản hồi 2 chiều</w:t>
      </w:r>
      <w:r>
        <w:rPr>
          <w:rFonts w:ascii="Times New Roman" w:hAnsi="Times New Roman"/>
          <w:color w:val="000000"/>
          <w:sz w:val="26"/>
          <w:rFonts w:ascii="Times New Roman" w:hAnsi="Times New Roman" w:cs="Times New Roman" w:eastAsia="Times New Roman"/>
        </w:rPr>
        <w:t>: Xem chi tiết mức lương, tỷ lệ thử việc, ngày nhận việc do HR gửi; cho phép bấm Chấp nhận hoặc Từ chối kèm lý do.</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Wizard Khai báo Hồ sơ Pre-Onboarding 2 bước</w:t>
      </w:r>
      <w:r>
        <w:rPr>
          <w:rFonts w:ascii="Times New Roman" w:hAnsi="Times New Roman"/>
          <w:color w:val="000000"/>
          <w:sz w:val="26"/>
          <w:rFonts w:ascii="Times New Roman" w:hAnsi="Times New Roman" w:cs="Times New Roman" w:eastAsia="Times New Roman"/>
        </w:rPr>
        <w:t>: Khi đồng ý nhận việc, ứng viên tự cung cấp đầy đủ thông tin định danh (CCCD 12 số, ngày cấp, nơi cấp, MST cá nhân, ngày sinh, địa chỉ thường trú), tài chính ngân hàng (số tài khoản, ngân hàng) và người liên hệ khẩn cấp trước khi đi làm.</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3.3. Thiết kế chi tiết RESTful API</w:t>
      </w:r>
    </w:p>
    <w:p>
      <w:pPr>
        <w:spacing w:line="300" w:lineRule="auto" w:before="0" w:after="60"/>
        <w:jc w:val="both"/>
      </w:pPr>
      <w:r>
        <w:rPr>
          <w:rFonts w:ascii="Times New Roman" w:hAnsi="Times New Roman"/>
          <w:color w:val="000000"/>
          <w:sz w:val="26"/>
          <w:rFonts w:ascii="Times New Roman" w:hAnsi="Times New Roman" w:cs="Times New Roman" w:eastAsia="Times New Roman"/>
        </w:rPr>
        <w:t>Bảng tổng hợp các API cốt lõi của hệ thống:</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268"/>
        <w:gridCol w:w="2268"/>
        <w:gridCol w:w="2268"/>
        <w:gridCol w:w="2268"/>
      </w:tblGrid>
      <w:tr>
        <w:trPr>
          <w:cantSplit/>
          <w:tblHeader/>
        </w:trPr>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Phương thức</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Endpoint</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Mô Tả Chức Năng</w:t>
            </w:r>
          </w:p>
        </w:tc>
        <w:tc>
          <w:tcPr>
            <w:tcW w:type="dxa" w:w="2268"/>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Quyền Hạn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/api/auth/login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hệ thống, cấp mã JWT Token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/api/candidate-auth/register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ký tài khoản ứng viên mới (CandidateUser)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/api/candidate-auth/login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tài khoản ứng viên, cấp mã JWT Token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Public</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/api/candidate-auth/my-applications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đơn ứng tuyển &amp; Thư mời nhận việc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/api/candidate-auth/accept-offer</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Ứng viên chấp nhận Offer &amp; Nộp hồ sơ Pre-Onboarding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/api/candidate-auth/reject-offer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Ứng viên từ chối Thư mời nhận việc kèm lý do</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Candidate</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/api/offers/send</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thiết lập &amp; Phát hành Thư mời nhận việc trực tuyến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/api/offers/accept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Tiếp nhận nhân sự ngày đầu đi làm, kế thừa hồ sơ vào Core HR</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/api/offers/:id/reject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HR ghi nhận từ chối Thư mời nhận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/api/auth/me</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thông tin tài khoản và phân quyền người dùng hiện tại</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đăng nhập</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/api/dashboard/stats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Thống kê số lượng nhân viên, đơn chờ duyệt, quỹ lương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/api/departments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danh sách phòng ban và cây phân cấp tổ chức</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Manager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/api/departments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phòng ban, kiểm tra chống vòng lặp đệ quy</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/api/employees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Tra cứu danh sách nhân sự kèm bộ lọc và phân trang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Manager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/api/employees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Tạo mới hồ sơ nhân viên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/api/attendance/check-in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Điểm danh Vào ca làm việc, đối soát giờ ân hạn trễ</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Nhân viên, Admin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/api/attendance/check-out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Ra ca làm việc, tự động tính ngày công</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Admin</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/api/payroll/periods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danh sách các kỳ lương doanh nghiệp</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/api/payroll/recalculate</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Chạy Động cơ tính lương tháng tự động nạp tham số</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PATCH</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/api/payroll/periods/:id/toggle-lock</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Khóa sổ hoặc Mở khóa kỳ tính lương</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/api/assets</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Danh sách kho thiết bị, serial, vị trí và trạng thái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/api/assets/assign</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Bàn giao thiết bị cho nhân viên &amp; Xuất BM-01</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POST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/api/assets/assignments/:id/return</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 hồi tài sản và hoàn kho sau thôi việc</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 HR, IT</w:t>
            </w:r>
          </w:p>
        </w:tc>
      </w:tr>
      <w:tr>
        <w:trPr>
          <w:cantSplit/>
        </w:trPr>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GET</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b/>
                <w:color w:val="8C1414"/>
                <w:sz w:val="22"/>
                <w:rFonts w:ascii="Times New Roman" w:hAnsi="Times New Roman" w:cs="Times New Roman" w:eastAsia="Times New Roman"/>
              </w:rPr>
              <w:t>/api/settings</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Lấy toàn bộ tham số nghiệp vụ động theo nhóm</w:t>
            </w:r>
          </w:p>
        </w:tc>
        <w:tc>
          <w:tcPr>
            <w:tcW w:type="dxa" w:w="2268"/>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Admin, HR</w:t>
            </w:r>
          </w:p>
        </w:tc>
      </w:tr>
      <w:tr>
        <w:trPr>
          <w:cantSplit/>
        </w:trPr>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PUT</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b/>
                <w:color w:val="8C1414"/>
                <w:sz w:val="22"/>
                <w:rFonts w:ascii="Times New Roman" w:hAnsi="Times New Roman" w:cs="Times New Roman" w:eastAsia="Times New Roman"/>
              </w:rPr>
              <w:t>/api/settings/bulk</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Lưu và áp dụng hàng loạt tham số định lượng mới</w:t>
            </w:r>
          </w:p>
        </w:tc>
        <w:tc>
          <w:tcPr>
            <w:tcW w:type="dxa" w:w="2268"/>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Admin</w:t>
            </w:r>
          </w:p>
        </w:tc>
      </w:tr>
    </w:tbl>
    <w:p>
      <w:pPr>
        <w:spacing w:after="80" w:before="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3.4. Các thuật toán và giải thuật nghiệp vụ trọng tâm</w:t>
      </w:r>
    </w:p>
    <w:p>
      <w:pPr>
        <w:spacing w:before="180" w:after="60"/>
      </w:pPr>
      <w:r>
        <w:rPr>
          <w:rFonts w:ascii="Times New Roman" w:hAnsi="Times New Roman"/>
          <w:b/>
          <w:color w:val="141414"/>
          <w:sz w:val="27"/>
          <w:rFonts w:ascii="Times New Roman" w:hAnsi="Times New Roman" w:cs="Times New Roman" w:eastAsia="Times New Roman"/>
        </w:rPr>
        <w:t>3.4.1. Giải thuật Kiểm tra và Khử Vòng lặp Đệ quy trong Cây Tổ chức (Cycle Detection Algorithm)</w:t>
      </w:r>
    </w:p>
    <w:p>
      <w:pPr>
        <w:spacing w:line="300" w:lineRule="auto" w:before="0" w:after="60"/>
        <w:jc w:val="both"/>
      </w:pPr>
      <w:r>
        <w:rPr>
          <w:rFonts w:ascii="Times New Roman" w:hAnsi="Times New Roman"/>
          <w:color w:val="000000"/>
          <w:sz w:val="26"/>
          <w:rFonts w:ascii="Times New Roman" w:hAnsi="Times New Roman" w:cs="Times New Roman" w:eastAsia="Times New Roman"/>
        </w:rPr>
        <w:t>Khi người dùng thực hiện cập nhật phòng ban cha (</w:t>
      </w:r>
      <w:r>
        <w:rPr>
          <w:rFonts w:ascii="Times New Roman" w:hAnsi="Times New Roman"/>
          <w:b/>
          <w:color w:val="8C1414"/>
          <w:sz w:val="26"/>
          <w:rFonts w:ascii="Times New Roman" w:hAnsi="Times New Roman" w:cs="Times New Roman" w:eastAsia="Times New Roman"/>
        </w:rPr>
        <w:t>parentId</w:t>
      </w:r>
      <w:r>
        <w:rPr>
          <w:rFonts w:ascii="Times New Roman" w:hAnsi="Times New Roman"/>
          <w:color w:val="000000"/>
          <w:sz w:val="26"/>
          <w:rFonts w:ascii="Times New Roman" w:hAnsi="Times New Roman" w:cs="Times New Roman" w:eastAsia="Times New Roman"/>
        </w:rPr>
        <w:t>) của một phòng ban A, nếu chọn phòng ban B làm cha mà B lại là phòng con hoặc cháu của A, cấu trúc cây tổ chức sẽ bị gãy và rơi vào vòng lặp vô hạn (Infinite Loop). Hệ thống áp dụng giải thuật duyệt ngược phả hệ (Ancestor Traversal):</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[TYPESCRIPT]</w:t>
              <w:br/>
            </w:r>
            <w:r>
              <w:rPr>
                <w:rFonts w:ascii="Consolas" w:hAnsi="Consolas"/>
                <w:color w:val="24292F"/>
                <w:sz w:val="19"/>
                <w:rFonts w:ascii="Consolas" w:hAnsi="Consolas" w:cs="Consolas" w:eastAsia="Consolas"/>
              </w:rPr>
              <w:t>// Giải thuật kiểm tra vòng lặp cây tổ chức</w:t>
              <w:br/>
            </w:r>
            <w:r>
              <w:rPr>
                <w:rFonts w:ascii="Consolas" w:hAnsi="Consolas"/>
                <w:color w:val="24292F"/>
                <w:sz w:val="19"/>
                <w:rFonts w:ascii="Consolas" w:hAnsi="Consolas" w:cs="Consolas" w:eastAsia="Consolas"/>
              </w:rPr>
              <w:t>async function checkDepartmentHierarchyCycle(deptId: string, targetParentId: string): Promise&lt;boolean&gt; {</w:t>
              <w:br/>
            </w:r>
            <w:r>
              <w:rPr>
                <w:rFonts w:ascii="Consolas" w:hAnsi="Consolas"/>
                <w:color w:val="24292F"/>
                <w:sz w:val="19"/>
                <w:rFonts w:ascii="Consolas" w:hAnsi="Consolas" w:cs="Consolas" w:eastAsia="Consolas"/>
              </w:rPr>
              <w:t xml:space="preserve">  if (deptId === targetParentId) {</w:t>
              <w:br/>
            </w:r>
            <w:r>
              <w:rPr>
                <w:rFonts w:ascii="Consolas" w:hAnsi="Consolas"/>
                <w:color w:val="24292F"/>
                <w:sz w:val="19"/>
                <w:rFonts w:ascii="Consolas" w:hAnsi="Consolas" w:cs="Consolas" w:eastAsia="Consolas"/>
              </w:rPr>
              <w:t xml:space="preserve">    return true; // Không được chọn chính mình làm phòng cha</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let currentParentId: string | null = targetParentId;</w:t>
              <w:br/>
            </w:r>
            <w:r>
              <w:rPr>
                <w:rFonts w:ascii="Consolas" w:hAnsi="Consolas"/>
                <w:color w:val="24292F"/>
                <w:sz w:val="19"/>
                <w:rFonts w:ascii="Consolas" w:hAnsi="Consolas" w:cs="Consolas" w:eastAsia="Consolas"/>
              </w:rPr>
              <w:t xml:space="preserve">  const visited = new Set&lt;string&gt;();</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while (currentParentId) {</w:t>
              <w:br/>
            </w:r>
            <w:r>
              <w:rPr>
                <w:rFonts w:ascii="Consolas" w:hAnsi="Consolas"/>
                <w:color w:val="24292F"/>
                <w:sz w:val="19"/>
                <w:rFonts w:ascii="Consolas" w:hAnsi="Consolas" w:cs="Consolas" w:eastAsia="Consolas"/>
              </w:rPr>
              <w:t xml:space="preserve">    if (currentParentId === deptId) {</w:t>
              <w:br/>
            </w:r>
            <w:r>
              <w:rPr>
                <w:rFonts w:ascii="Consolas" w:hAnsi="Consolas"/>
                <w:color w:val="24292F"/>
                <w:sz w:val="19"/>
                <w:rFonts w:ascii="Consolas" w:hAnsi="Consolas" w:cs="Consolas" w:eastAsia="Consolas"/>
              </w:rPr>
              <w:t xml:space="preserve">      return true; // Phát hiện chu trình: targetParent là hậu duệ của deptId!</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if (visited.has(currentParentId)) {</w:t>
              <w:br/>
            </w:r>
            <w:r>
              <w:rPr>
                <w:rFonts w:ascii="Consolas" w:hAnsi="Consolas"/>
                <w:color w:val="24292F"/>
                <w:sz w:val="19"/>
                <w:rFonts w:ascii="Consolas" w:hAnsi="Consolas" w:cs="Consolas" w:eastAsia="Consolas"/>
              </w:rPr>
              <w:t xml:space="preserve">      return true; // Phát hiện chu trình lặp kín đã tồn tại</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visited.add(currentParentId);</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Truy vấn phòng ban cấp trên tiếp theo</w:t>
              <w:br/>
            </w:r>
            <w:r>
              <w:rPr>
                <w:rFonts w:ascii="Consolas" w:hAnsi="Consolas"/>
                <w:color w:val="24292F"/>
                <w:sz w:val="19"/>
                <w:rFonts w:ascii="Consolas" w:hAnsi="Consolas" w:cs="Consolas" w:eastAsia="Consolas"/>
              </w:rPr>
              <w:t xml:space="preserve">    const parentDept = await prisma.department.findUnique({</w:t>
              <w:br/>
            </w:r>
            <w:r>
              <w:rPr>
                <w:rFonts w:ascii="Consolas" w:hAnsi="Consolas"/>
                <w:color w:val="24292F"/>
                <w:sz w:val="19"/>
                <w:rFonts w:ascii="Consolas" w:hAnsi="Consolas" w:cs="Consolas" w:eastAsia="Consolas"/>
              </w:rPr>
              <w:t xml:space="preserve">      where: { id: currentParentId },</w:t>
              <w:br/>
            </w:r>
            <w:r>
              <w:rPr>
                <w:rFonts w:ascii="Consolas" w:hAnsi="Consolas"/>
                <w:color w:val="24292F"/>
                <w:sz w:val="19"/>
                <w:rFonts w:ascii="Consolas" w:hAnsi="Consolas" w:cs="Consolas" w:eastAsia="Consolas"/>
              </w:rPr>
              <w:t xml:space="preserve">      select: { parentId: true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currentParentId = parentDept ? parentDept.parentId : null;</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return false; // Hợp lệ, không có chu trình vòng lặp</w:t>
              <w:br/>
            </w:r>
            <w:r>
              <w:rPr>
                <w:rFonts w:ascii="Consolas" w:hAnsi="Consolas"/>
                <w:color w:val="24292F"/>
                <w:sz w:val="19"/>
                <w:rFonts w:ascii="Consolas" w:hAnsi="Consolas" w:cs="Consolas" w:eastAsia="Consolas"/>
              </w:rPr>
              <w:t>}</w:t>
            </w:r>
          </w:p>
        </w:tc>
      </w:tr>
    </w:tbl>
    <w:p>
      <w:pPr>
        <w:spacing w:after="80"/>
      </w:pPr>
    </w:p>
    <w:p>
      <w:pPr>
        <w:spacing w:before="180" w:after="60"/>
      </w:pPr>
      <w:r>
        <w:rPr>
          <w:rFonts w:ascii="Times New Roman" w:hAnsi="Times New Roman"/>
          <w:b/>
          <w:color w:val="141414"/>
          <w:sz w:val="27"/>
          <w:rFonts w:ascii="Times New Roman" w:hAnsi="Times New Roman" w:cs="Times New Roman" w:eastAsia="Times New Roman"/>
        </w:rPr>
        <w:t>3.4.2. Giải thuật Tính Thuế Thu nhập Cá nhân Lũy tiến Từng phần Động</w:t>
      </w:r>
    </w:p>
    <w:p>
      <w:pPr>
        <w:spacing w:line="300" w:lineRule="auto" w:before="0" w:after="60"/>
        <w:jc w:val="both"/>
      </w:pPr>
      <w:r>
        <w:rPr>
          <w:rFonts w:ascii="Times New Roman" w:hAnsi="Times New Roman"/>
          <w:color w:val="000000"/>
          <w:sz w:val="26"/>
          <w:rFonts w:ascii="Times New Roman" w:hAnsi="Times New Roman" w:cs="Times New Roman" w:eastAsia="Times New Roman"/>
        </w:rPr>
        <w:t>Thuế TNCN được tính dựa trên Thu nhập tính thuế (TNTT) sau khi đã trừ đi BHXH bắt buộc và các khoản giảm trừ gia cảnh nạp động từ CSDL. Thuật toán áp dụng Biểu thuế lũy tiến từng phần 7 bậc theo quy định hiện hành:</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[TYPESCRIPT]</w:t>
              <w:br/>
            </w:r>
            <w:r>
              <w:rPr>
                <w:rFonts w:ascii="Consolas" w:hAnsi="Consolas"/>
                <w:color w:val="24292F"/>
                <w:sz w:val="19"/>
                <w:rFonts w:ascii="Consolas" w:hAnsi="Consolas" w:cs="Consolas" w:eastAsia="Consolas"/>
              </w:rPr>
              <w:t>// Giải thuật tính thuế TNCN lũy tiến 7 bậc</w:t>
              <w:br/>
            </w:r>
            <w:r>
              <w:rPr>
                <w:rFonts w:ascii="Consolas" w:hAnsi="Consolas"/>
                <w:color w:val="24292F"/>
                <w:sz w:val="19"/>
                <w:rFonts w:ascii="Consolas" w:hAnsi="Consolas" w:cs="Consolas" w:eastAsia="Consolas"/>
              </w:rPr>
              <w:t>function calculateProgressivePIT(taxableIncome: number): number {</w:t>
              <w:br/>
            </w:r>
            <w:r>
              <w:rPr>
                <w:rFonts w:ascii="Consolas" w:hAnsi="Consolas"/>
                <w:color w:val="24292F"/>
                <w:sz w:val="19"/>
                <w:rFonts w:ascii="Consolas" w:hAnsi="Consolas" w:cs="Consolas" w:eastAsia="Consolas"/>
              </w:rPr>
              <w:t xml:space="preserve">  if (taxableIncome &lt;= 0) return 0;</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 Biểu thuế lũy tiến từng phần quy định theo Luật Thuế TNCN</w:t>
              <w:br/>
            </w:r>
            <w:r>
              <w:rPr>
                <w:rFonts w:ascii="Consolas" w:hAnsi="Consolas"/>
                <w:color w:val="24292F"/>
                <w:sz w:val="19"/>
                <w:rFonts w:ascii="Consolas" w:hAnsi="Consolas" w:cs="Consolas" w:eastAsia="Consolas"/>
              </w:rPr>
              <w:t xml:space="preserve">  const brackets = [</w:t>
              <w:br/>
            </w:r>
            <w:r>
              <w:rPr>
                <w:rFonts w:ascii="Consolas" w:hAnsi="Consolas"/>
                <w:color w:val="24292F"/>
                <w:sz w:val="19"/>
                <w:rFonts w:ascii="Consolas" w:hAnsi="Consolas" w:cs="Consolas" w:eastAsia="Consolas"/>
              </w:rPr>
              <w:t xml:space="preserve">    { limit: 5_000_000, rate: 0.05, subtraction: 0 },</w:t>
              <w:br/>
            </w:r>
            <w:r>
              <w:rPr>
                <w:rFonts w:ascii="Consolas" w:hAnsi="Consolas"/>
                <w:color w:val="24292F"/>
                <w:sz w:val="19"/>
                <w:rFonts w:ascii="Consolas" w:hAnsi="Consolas" w:cs="Consolas" w:eastAsia="Consolas"/>
              </w:rPr>
              <w:t xml:space="preserve">    { limit: 10_000_000, rate: 0.10, subtraction: 250_000 },</w:t>
              <w:br/>
            </w:r>
            <w:r>
              <w:rPr>
                <w:rFonts w:ascii="Consolas" w:hAnsi="Consolas"/>
                <w:color w:val="24292F"/>
                <w:sz w:val="19"/>
                <w:rFonts w:ascii="Consolas" w:hAnsi="Consolas" w:cs="Consolas" w:eastAsia="Consolas"/>
              </w:rPr>
              <w:t xml:space="preserve">    { limit: 18_000_000, rate: 0.15, subtraction: 750_000 },</w:t>
              <w:br/>
            </w:r>
            <w:r>
              <w:rPr>
                <w:rFonts w:ascii="Consolas" w:hAnsi="Consolas"/>
                <w:color w:val="24292F"/>
                <w:sz w:val="19"/>
                <w:rFonts w:ascii="Consolas" w:hAnsi="Consolas" w:cs="Consolas" w:eastAsia="Consolas"/>
              </w:rPr>
              <w:t xml:space="preserve">    { limit: 32_000_000, rate: 0.20, subtraction: 1_650_000 },</w:t>
              <w:br/>
            </w:r>
            <w:r>
              <w:rPr>
                <w:rFonts w:ascii="Consolas" w:hAnsi="Consolas"/>
                <w:color w:val="24292F"/>
                <w:sz w:val="19"/>
                <w:rFonts w:ascii="Consolas" w:hAnsi="Consolas" w:cs="Consolas" w:eastAsia="Consolas"/>
              </w:rPr>
              <w:t xml:space="preserve">    { limit: 52_000_000, rate: 0.25, subtraction: 3_250_000 },</w:t>
              <w:br/>
            </w:r>
            <w:r>
              <w:rPr>
                <w:rFonts w:ascii="Consolas" w:hAnsi="Consolas"/>
                <w:color w:val="24292F"/>
                <w:sz w:val="19"/>
                <w:rFonts w:ascii="Consolas" w:hAnsi="Consolas" w:cs="Consolas" w:eastAsia="Consolas"/>
              </w:rPr>
              <w:t xml:space="preserve">    { limit: 80_000_000, rate: 0.30, subtraction: 5_850_000 },</w:t>
              <w:br/>
            </w:r>
            <w:r>
              <w:rPr>
                <w:rFonts w:ascii="Consolas" w:hAnsi="Consolas"/>
                <w:color w:val="24292F"/>
                <w:sz w:val="19"/>
                <w:rFonts w:ascii="Consolas" w:hAnsi="Consolas" w:cs="Consolas" w:eastAsia="Consolas"/>
              </w:rPr>
              <w:t xml:space="preserve">    { limit: Infinity,   rate: 0.35, subtraction: 9_850_000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for (const b of brackets) {</w:t>
              <w:br/>
            </w:r>
            <w:r>
              <w:rPr>
                <w:rFonts w:ascii="Consolas" w:hAnsi="Consolas"/>
                <w:color w:val="24292F"/>
                <w:sz w:val="19"/>
                <w:rFonts w:ascii="Consolas" w:hAnsi="Consolas" w:cs="Consolas" w:eastAsia="Consolas"/>
              </w:rPr>
              <w:t xml:space="preserve">    if (taxableIncome &lt;= b.limit) {</w:t>
              <w:br/>
            </w:r>
            <w:r>
              <w:rPr>
                <w:rFonts w:ascii="Consolas" w:hAnsi="Consolas"/>
                <w:color w:val="24292F"/>
                <w:sz w:val="19"/>
                <w:rFonts w:ascii="Consolas" w:hAnsi="Consolas" w:cs="Consolas" w:eastAsia="Consolas"/>
              </w:rPr>
              <w:t xml:space="preserve">      return Math.round(taxableIncome * b.rate - b.subtraction);</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t xml:space="preserve">  }</w:t>
              <w:br/>
            </w:r>
            <w:r>
              <w:rPr>
                <w:rFonts w:ascii="Consolas" w:hAnsi="Consolas"/>
                <w:color w:val="24292F"/>
                <w:sz w:val="19"/>
                <w:rFonts w:ascii="Consolas" w:hAnsi="Consolas" w:cs="Consolas" w:eastAsia="Consolas"/>
              </w:rPr>
              <w:br/>
            </w:r>
            <w:r>
              <w:rPr>
                <w:rFonts w:ascii="Consolas" w:hAnsi="Consolas"/>
                <w:color w:val="24292F"/>
                <w:sz w:val="19"/>
                <w:rFonts w:ascii="Consolas" w:hAnsi="Consolas" w:cs="Consolas" w:eastAsia="Consolas"/>
              </w:rPr>
              <w:t xml:space="preserve">  return 0;</w:t>
              <w:br/>
            </w:r>
            <w:r>
              <w:rPr>
                <w:rFonts w:ascii="Consolas" w:hAnsi="Consolas"/>
                <w:color w:val="24292F"/>
                <w:sz w:val="19"/>
                <w:rFonts w:ascii="Consolas" w:hAnsi="Consolas" w:cs="Consolas" w:eastAsia="Consolas"/>
              </w:rPr>
              <w:t>}</w:t>
            </w:r>
          </w:p>
        </w:tc>
      </w:tr>
    </w:tbl>
    <w:p>
      <w:pPr>
        <w:spacing w:after="80"/>
      </w:pPr>
    </w:p>
    <w:p>
      <w:pPr>
        <w:spacing w:before="180" w:after="60"/>
      </w:pPr>
      <w:r>
        <w:rPr>
          <w:rFonts w:ascii="Times New Roman" w:hAnsi="Times New Roman"/>
          <w:b/>
          <w:color w:val="141414"/>
          <w:sz w:val="27"/>
          <w:rFonts w:ascii="Times New Roman" w:hAnsi="Times New Roman" w:cs="Times New Roman" w:eastAsia="Times New Roman"/>
        </w:rPr>
        <w:t>3.4.3. Giải thuật Tính Ngày công Chuẩn từ Khoảng Thời gian Chấm công</w:t>
      </w:r>
    </w:p>
    <w:p>
      <w:pPr>
        <w:spacing w:line="300" w:lineRule="auto" w:before="0" w:after="60"/>
        <w:jc w:val="both"/>
      </w:pPr>
      <w:r>
        <w:rPr>
          <w:rFonts w:ascii="Times New Roman" w:hAnsi="Times New Roman"/>
          <w:color w:val="000000"/>
          <w:sz w:val="26"/>
          <w:rFonts w:ascii="Times New Roman" w:hAnsi="Times New Roman" w:cs="Times New Roman" w:eastAsia="Times New Roman"/>
        </w:rPr>
        <w:t>Để đảm bảo tính chính xác và khách quan, hệ thống tự động quy đổi khoảng thời gian giữa thời điểm Check-in và Check-out thành số ngày công tiêu chuẩn:</w:t>
      </w:r>
    </w:p>
    <w:p>
      <w:pPr>
        <w:spacing w:line="300" w:lineRule="auto" w:before="0" w:after="60"/>
        <w:jc w:val="both"/>
      </w:pPr>
      <w:r>
        <w:rPr>
          <w:rFonts w:ascii="Times New Roman" w:hAnsi="Times New Roman"/>
          <w:color w:val="000000"/>
          <w:sz w:val="26"/>
          <w:rFonts w:ascii="Times New Roman" w:hAnsi="Times New Roman" w:cs="Times New Roman" w:eastAsia="Times New Roman"/>
        </w:rPr>
        <w:t>$$</w:t>
        <w:tab/>
        <w:t>ext{durationHours} = rac{</w:t>
        <w:tab/>
        <w:t xml:space="preserve">ext{checkOut} - </w:t>
        <w:tab/>
        <w:t xml:space="preserve">ext{checkIn}}{1000 </w:t>
        <w:tab/>
        <w:t xml:space="preserve">imes 60 </w:t>
        <w:tab/>
        <w:t>imes 60}$$</w:t>
      </w:r>
    </w:p>
    <w:p>
      <w:pPr>
        <w:spacing w:line="300" w:lineRule="auto" w:before="0" w:after="60"/>
        <w:jc w:val="both"/>
      </w:pPr>
      <w:r>
        <w:rPr>
          <w:rFonts w:ascii="Times New Roman" w:hAnsi="Times New Roman"/>
          <w:color w:val="000000"/>
          <w:sz w:val="26"/>
          <w:rFonts w:ascii="Times New Roman" w:hAnsi="Times New Roman" w:cs="Times New Roman" w:eastAsia="Times New Roman"/>
        </w:rPr>
        <w:t>$$</w:t>
        <w:tab/>
        <w:t>ext{workingDay} = egin{cases}</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1.0 &amp; </w:t>
        <w:tab/>
        <w:t xml:space="preserve">ext{nếu } </w:t>
        <w:tab/>
        <w:t>ext{durationHours} ≥ 7.5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0.5 &amp; </w:t>
        <w:tab/>
        <w:t xml:space="preserve">ext{nếu } 3.5 ≤ </w:t>
        <w:tab/>
        <w:t>ext{durationHours} &lt; 7.5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0.0 &amp; </w:t>
        <w:tab/>
        <w:t xml:space="preserve">ext{nếu } </w:t>
        <w:tab/>
        <w:t>ext{durationHours} &lt; 3.5</w:t>
      </w:r>
    </w:p>
    <w:p>
      <w:pPr>
        <w:spacing w:line="300" w:lineRule="auto" w:before="0" w:after="60"/>
        <w:jc w:val="both"/>
      </w:pPr>
      <w:r>
        <w:rPr>
          <w:rFonts w:ascii="Times New Roman" w:hAnsi="Times New Roman"/>
          <w:color w:val="000000"/>
          <w:sz w:val="26"/>
          <w:rFonts w:ascii="Times New Roman" w:hAnsi="Times New Roman" w:cs="Times New Roman" w:eastAsia="Times New Roman"/>
        </w:rPr>
        <w:t>\end{cases}$$</w:t>
      </w:r>
    </w:p>
    <w:p>
      <w:pPr>
        <w:spacing w:before="180" w:after="60"/>
      </w:pPr>
      <w:r>
        <w:rPr>
          <w:rFonts w:ascii="Times New Roman" w:hAnsi="Times New Roman"/>
          <w:b/>
          <w:color w:val="141414"/>
          <w:sz w:val="27"/>
          <w:rFonts w:ascii="Times New Roman" w:hAnsi="Times New Roman" w:cs="Times New Roman" w:eastAsia="Times New Roman"/>
        </w:rPr>
        <w:t>3.4.4. Giải thuật Định tuyến Phân luồng Phê duyệt Đơn từ theo Ngưỡng Tham số</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Khi nhân viên gửi đơn xin nghỉ phép, hệ thống tự động so sánh số ngày nghỉ đăng ký (D) với ngưỡng quy định nạp động từ CSDL ($T = </w:t>
        <w:tab/>
        <w:t>ext{LEAVE\_APPROVAL\_THRESHOLD}$, mặc định = 2 ngày):</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Nếu $D ≤ T$: Trạng thái đơn chuyển thành </w:t>
      </w:r>
      <w:r>
        <w:rPr>
          <w:rFonts w:ascii="Times New Roman" w:hAnsi="Times New Roman"/>
          <w:b/>
          <w:color w:val="8C1414"/>
          <w:sz w:val="26"/>
          <w:rFonts w:ascii="Times New Roman" w:hAnsi="Times New Roman" w:cs="Times New Roman" w:eastAsia="Times New Roman"/>
        </w:rPr>
        <w:t>PENDING_L1</w:t>
      </w:r>
      <w:r>
        <w:rPr>
          <w:rFonts w:ascii="Times New Roman" w:hAnsi="Times New Roman"/>
          <w:color w:val="000000"/>
          <w:sz w:val="26"/>
          <w:rFonts w:ascii="Times New Roman" w:hAnsi="Times New Roman" w:cs="Times New Roman" w:eastAsia="Times New Roman"/>
        </w:rPr>
        <w:t xml:space="preserve"> (Chỉ cần Trưởng bộ phận duyệt cấp 1 là hoàn tất sang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Nếu $D &gt; T$: Đơn trải qua 2 cấp: Sau khi Trưởng bộ phận duyệt cấp 1 $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Đơn chuyển sang </w:t>
      </w:r>
      <w:r>
        <w:rPr>
          <w:rFonts w:ascii="Times New Roman" w:hAnsi="Times New Roman"/>
          <w:b/>
          <w:color w:val="8C1414"/>
          <w:sz w:val="26"/>
          <w:rFonts w:ascii="Times New Roman" w:hAnsi="Times New Roman" w:cs="Times New Roman" w:eastAsia="Times New Roman"/>
        </w:rPr>
        <w:t>PENDING_L2</w:t>
      </w:r>
      <w:r>
        <w:rPr>
          <w:rFonts w:ascii="Times New Roman" w:hAnsi="Times New Roman"/>
          <w:color w:val="000000"/>
          <w:sz w:val="26"/>
          <w:rFonts w:ascii="Times New Roman" w:hAnsi="Times New Roman" w:cs="Times New Roman" w:eastAsia="Times New Roman"/>
        </w:rPr>
        <w:t xml:space="preserve"> $</w:t>
      </w:r>
    </w:p>
    <w:p>
      <w:pPr>
        <w:spacing w:line="300" w:lineRule="auto" w:before="0" w:after="60"/>
        <w:jc w:val="both"/>
      </w:pPr>
      <w:r>
        <w:rPr>
          <w:rFonts w:ascii="Times New Roman" w:hAnsi="Times New Roman"/>
          <w:color w:val="000000"/>
          <w:sz w:val="26"/>
          <w:rFonts w:ascii="Times New Roman" w:hAnsi="Times New Roman" w:cs="Times New Roman" w:eastAsia="Times New Roman"/>
        </w:rPr>
        <w:t xml:space="preserve">ightarrow$ Chuyển tiếp lên Tổng Giám đốc duyệt cấp 2 mới hoàn tất sang </w:t>
      </w:r>
      <w:r>
        <w:rPr>
          <w:rFonts w:ascii="Times New Roman" w:hAnsi="Times New Roman"/>
          <w:b/>
          <w:color w:val="8C1414"/>
          <w:sz w:val="26"/>
          <w:rFonts w:ascii="Times New Roman" w:hAnsi="Times New Roman" w:cs="Times New Roman" w:eastAsia="Times New Roman"/>
        </w:rPr>
        <w:t>APPROVED</w:t>
      </w:r>
      <w:r>
        <w:rPr>
          <w:rFonts w:ascii="Times New Roman" w:hAnsi="Times New Roman"/>
          <w:color w:val="000000"/>
          <w:sz w:val="26"/>
          <w:rFonts w:ascii="Times New Roman" w:hAnsi="Times New Roman" w:cs="Times New Roman" w:eastAsia="Times New Roman"/>
        </w:rPr>
        <w:t>.</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CHƯƠNG 4: THỬ NGHIỆM VÀ ĐÁNH GIÁ HỆ THỐNG</w:t>
      </w:r>
    </w:p>
    <w:p>
      <w:pPr>
        <w:spacing w:before="240" w:after="100"/>
      </w:pPr>
      <w:r>
        <w:rPr>
          <w:rFonts w:ascii="Times New Roman" w:hAnsi="Times New Roman"/>
          <w:b/>
          <w:color w:val="003399"/>
          <w:sz w:val="30"/>
          <w:rFonts w:ascii="Times New Roman" w:hAnsi="Times New Roman" w:cs="Times New Roman" w:eastAsia="Times New Roman"/>
        </w:rPr>
        <w:t>4.1. Môi trường cài đặt và cấu hình hệ thống</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Hệ điều hành</w:t>
      </w:r>
      <w:r>
        <w:rPr>
          <w:rFonts w:ascii="Times New Roman" w:hAnsi="Times New Roman"/>
          <w:color w:val="000000"/>
          <w:sz w:val="26"/>
          <w:rFonts w:ascii="Times New Roman" w:hAnsi="Times New Roman" w:cs="Times New Roman" w:eastAsia="Times New Roman"/>
        </w:rPr>
        <w:t>: Microsoft Windows 11 Pro / Ubuntu 22.04 LTS.</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Môi trường thực thi</w:t>
      </w:r>
      <w:r>
        <w:rPr>
          <w:rFonts w:ascii="Times New Roman" w:hAnsi="Times New Roman"/>
          <w:color w:val="000000"/>
          <w:sz w:val="26"/>
          <w:rFonts w:ascii="Times New Roman" w:hAnsi="Times New Roman" w:cs="Times New Roman" w:eastAsia="Times New Roman"/>
        </w:rPr>
        <w:t>: Node.js phiên bản v20.x hoặc v22.x LTS, npm v10.x.</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Cơ sở dữ liệu</w:t>
      </w:r>
      <w:r>
        <w:rPr>
          <w:rFonts w:ascii="Times New Roman" w:hAnsi="Times New Roman"/>
          <w:color w:val="000000"/>
          <w:sz w:val="26"/>
          <w:rFonts w:ascii="Times New Roman" w:hAnsi="Times New Roman" w:cs="Times New Roman" w:eastAsia="Times New Roman"/>
        </w:rPr>
        <w:t>: PostgreSQL phiên bản 15.x / 16.x, cổng mặc định 5432 hoặc 5433.</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Công cụ phát triển</w:t>
      </w:r>
      <w:r>
        <w:rPr>
          <w:rFonts w:ascii="Times New Roman" w:hAnsi="Times New Roman"/>
          <w:color w:val="000000"/>
          <w:sz w:val="26"/>
          <w:rFonts w:ascii="Times New Roman" w:hAnsi="Times New Roman" w:cs="Times New Roman" w:eastAsia="Times New Roman"/>
        </w:rPr>
        <w:t>: Visual Studio Code, Antigravity IDE, Prisma Studio, Postman.</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Trình duyệt kiểm thử</w:t>
      </w:r>
      <w:r>
        <w:rPr>
          <w:rFonts w:ascii="Times New Roman" w:hAnsi="Times New Roman"/>
          <w:color w:val="000000"/>
          <w:sz w:val="26"/>
          <w:rFonts w:ascii="Times New Roman" w:hAnsi="Times New Roman" w:cs="Times New Roman" w:eastAsia="Times New Roman"/>
        </w:rPr>
        <w:t>: Google Chrome v125+, Microsoft Edge v125+.</w:t>
      </w:r>
    </w:p>
    <w:p>
      <w:pPr>
        <w:spacing w:before="240" w:after="100"/>
      </w:pPr>
      <w:r>
        <w:rPr>
          <w:rFonts w:ascii="Times New Roman" w:hAnsi="Times New Roman"/>
          <w:b/>
          <w:color w:val="003399"/>
          <w:sz w:val="30"/>
          <w:rFonts w:ascii="Times New Roman" w:hAnsi="Times New Roman" w:cs="Times New Roman" w:eastAsia="Times New Roman"/>
        </w:rPr>
        <w:t>4.2. Hướng dẫn cài đặt và khởi chạy hệ thống</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Khởi tạo Cơ sở Dữ liệu &amp; Backend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[BASH]</w:t>
              <w:br/>
            </w:r>
            <w:r>
              <w:rPr>
                <w:rFonts w:ascii="Consolas" w:hAnsi="Consolas"/>
                <w:color w:val="24292F"/>
                <w:sz w:val="19"/>
                <w:rFonts w:ascii="Consolas" w:hAnsi="Consolas" w:cs="Consolas" w:eastAsia="Consolas"/>
              </w:rPr>
              <w:t xml:space="preserve">   # Di chuyển vào thư mục backend</w:t>
              <w:br/>
            </w:r>
            <w:r>
              <w:rPr>
                <w:rFonts w:ascii="Consolas" w:hAnsi="Consolas"/>
                <w:color w:val="24292F"/>
                <w:sz w:val="19"/>
                <w:rFonts w:ascii="Consolas" w:hAnsi="Consolas" w:cs="Consolas" w:eastAsia="Consolas"/>
              </w:rPr>
              <w:t xml:space="preserve">   cd backend</w:t>
              <w:br/>
            </w:r>
            <w:r>
              <w:rPr>
                <w:rFonts w:ascii="Consolas" w:hAnsi="Consolas"/>
                <w:color w:val="24292F"/>
                <w:sz w:val="19"/>
                <w:rFonts w:ascii="Consolas" w:hAnsi="Consolas" w:cs="Consolas" w:eastAsia="Consolas"/>
              </w:rPr>
              <w:t xml:space="preserve">   # Cài đặt các gói phụ thuộc</w:t>
              <w:br/>
            </w:r>
            <w:r>
              <w:rPr>
                <w:rFonts w:ascii="Consolas" w:hAnsi="Consolas"/>
                <w:color w:val="24292F"/>
                <w:sz w:val="19"/>
                <w:rFonts w:ascii="Consolas" w:hAnsi="Consolas" w:cs="Consolas" w:eastAsia="Consolas"/>
              </w:rPr>
              <w:t xml:space="preserve">   npm install</w:t>
              <w:br/>
            </w:r>
            <w:r>
              <w:rPr>
                <w:rFonts w:ascii="Consolas" w:hAnsi="Consolas"/>
                <w:color w:val="24292F"/>
                <w:sz w:val="19"/>
                <w:rFonts w:ascii="Consolas" w:hAnsi="Consolas" w:cs="Consolas" w:eastAsia="Consolas"/>
              </w:rPr>
              <w:t xml:space="preserve">   # Đồng bộ cấu trúc Schema sang PostgreSQL và sinh Prisma Client</w:t>
              <w:br/>
            </w:r>
            <w:r>
              <w:rPr>
                <w:rFonts w:ascii="Consolas" w:hAnsi="Consolas"/>
                <w:color w:val="24292F"/>
                <w:sz w:val="19"/>
                <w:rFonts w:ascii="Consolas" w:hAnsi="Consolas" w:cs="Consolas" w:eastAsia="Consolas"/>
              </w:rPr>
              <w:t xml:space="preserve">   npx prisma db push</w:t>
              <w:br/>
            </w:r>
            <w:r>
              <w:rPr>
                <w:rFonts w:ascii="Consolas" w:hAnsi="Consolas"/>
                <w:color w:val="24292F"/>
                <w:sz w:val="19"/>
                <w:rFonts w:ascii="Consolas" w:hAnsi="Consolas" w:cs="Consolas" w:eastAsia="Consolas"/>
              </w:rPr>
              <w:t xml:space="preserve">   npx prisma generate</w:t>
              <w:br/>
            </w:r>
            <w:r>
              <w:rPr>
                <w:rFonts w:ascii="Consolas" w:hAnsi="Consolas"/>
                <w:color w:val="24292F"/>
                <w:sz w:val="19"/>
                <w:rFonts w:ascii="Consolas" w:hAnsi="Consolas" w:cs="Consolas" w:eastAsia="Consolas"/>
              </w:rPr>
              <w:t xml:space="preserve">   # Khởi chạy máy chủ Backend ở chế độ tự động theo dõi (Port 5000)</w:t>
              <w:br/>
            </w:r>
            <w:r>
              <w:rPr>
                <w:rFonts w:ascii="Consolas" w:hAnsi="Consolas"/>
                <w:color w:val="24292F"/>
                <w:sz w:val="19"/>
                <w:rFonts w:ascii="Consolas" w:hAnsi="Consolas" w:cs="Consolas" w:eastAsia="Consolas"/>
              </w:rPr>
              <w:t xml:space="preserve">   npx tsx watch src/index.ts</w:t>
            </w:r>
          </w:p>
        </w:tc>
      </w:tr>
    </w:tbl>
    <w:p>
      <w:pPr>
        <w:spacing w:after="80"/>
      </w:pP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Khởi tạo Giao diện Frontend</w:t>
      </w:r>
      <w:r>
        <w:rPr>
          <w:rFonts w:ascii="Times New Roman" w:hAnsi="Times New Roman"/>
          <w:color w:val="000000"/>
          <w:sz w:val="26"/>
          <w:rFonts w:ascii="Times New Roman" w:hAnsi="Times New Roman" w:cs="Times New Roman" w:eastAsia="Times New Roman"/>
        </w:rPr>
        <w:t>:</w:t>
      </w:r>
    </w:p>
    <w:tbl>
      <w:tblPr>
        <w:tblW w:type="auto" w:w="0"/>
        <w:jc w:val="center"/>
        <w:tblLook w:firstColumn="1" w:firstRow="1" w:lastColumn="0" w:lastRow="0" w:noHBand="0" w:noVBand="1" w:val="04A0"/>
      </w:tblPr>
      <w:tblGrid>
        <w:gridCol w:w="9071"/>
      </w:tblGrid>
      <w:tr>
        <w:tc>
          <w:tcPr>
            <w:tcW w:type="dxa" w:w="9072"/>
            <w:shd w:fill="F6F8FA"/>
            <w:tcMar>
              <w:top w:w="100" w:type="dxa"/>
              <w:bottom w:w="100" w:type="dxa"/>
              <w:left w:w="140" w:type="dxa"/>
              <w:right w:w="140" w:type="dxa"/>
            </w:tcMar>
            <w:tcBorders>
              <w:top w:val="single" w:sz="4" w:space="0" w:color="D0D7DE"/>
              <w:bottom w:val="single" w:sz="4" w:space="0" w:color="D0D7DE"/>
              <w:left w:val="single" w:sz="16" w:space="0" w:color="0969DA"/>
              <w:right w:val="single" w:sz="4" w:space="0" w:color="D0D7DE"/>
            </w:tcBorders>
          </w:tcPr>
          <w:p>
            <w:pPr>
              <w:spacing w:line="252" w:lineRule="auto" w:before="0" w:after="0"/>
            </w:pPr>
            <w:r>
              <w:rPr>
                <w:rFonts w:ascii="Consolas" w:hAnsi="Consolas"/>
                <w:b/>
                <w:color w:val="0969DA"/>
                <w:sz w:val="19"/>
                <w:rFonts w:ascii="Consolas" w:hAnsi="Consolas" w:cs="Consolas" w:eastAsia="Consolas"/>
              </w:rPr>
              <w:t>[BASH]</w:t>
              <w:br/>
            </w:r>
            <w:r>
              <w:rPr>
                <w:rFonts w:ascii="Consolas" w:hAnsi="Consolas"/>
                <w:color w:val="24292F"/>
                <w:sz w:val="19"/>
                <w:rFonts w:ascii="Consolas" w:hAnsi="Consolas" w:cs="Consolas" w:eastAsia="Consolas"/>
              </w:rPr>
              <w:t xml:space="preserve">   # Di chuyển vào thư mục hrm-frontend</w:t>
              <w:br/>
            </w:r>
            <w:r>
              <w:rPr>
                <w:rFonts w:ascii="Consolas" w:hAnsi="Consolas"/>
                <w:color w:val="24292F"/>
                <w:sz w:val="19"/>
                <w:rFonts w:ascii="Consolas" w:hAnsi="Consolas" w:cs="Consolas" w:eastAsia="Consolas"/>
              </w:rPr>
              <w:t xml:space="preserve">   cd ../hrm-frontend</w:t>
              <w:br/>
            </w:r>
            <w:r>
              <w:rPr>
                <w:rFonts w:ascii="Consolas" w:hAnsi="Consolas"/>
                <w:color w:val="24292F"/>
                <w:sz w:val="19"/>
                <w:rFonts w:ascii="Consolas" w:hAnsi="Consolas" w:cs="Consolas" w:eastAsia="Consolas"/>
              </w:rPr>
              <w:t xml:space="preserve">   # Cài đặt các gói thư viện React</w:t>
              <w:br/>
            </w:r>
            <w:r>
              <w:rPr>
                <w:rFonts w:ascii="Consolas" w:hAnsi="Consolas"/>
                <w:color w:val="24292F"/>
                <w:sz w:val="19"/>
                <w:rFonts w:ascii="Consolas" w:hAnsi="Consolas" w:cs="Consolas" w:eastAsia="Consolas"/>
              </w:rPr>
              <w:t xml:space="preserve">   npm install</w:t>
              <w:br/>
            </w:r>
            <w:r>
              <w:rPr>
                <w:rFonts w:ascii="Consolas" w:hAnsi="Consolas"/>
                <w:color w:val="24292F"/>
                <w:sz w:val="19"/>
                <w:rFonts w:ascii="Consolas" w:hAnsi="Consolas" w:cs="Consolas" w:eastAsia="Consolas"/>
              </w:rPr>
              <w:t xml:space="preserve">   # Khởi chạy máy chủ phát triển Vite (Port 5173)</w:t>
              <w:br/>
            </w:r>
            <w:r>
              <w:rPr>
                <w:rFonts w:ascii="Consolas" w:hAnsi="Consolas"/>
                <w:color w:val="24292F"/>
                <w:sz w:val="19"/>
                <w:rFonts w:ascii="Consolas" w:hAnsi="Consolas" w:cs="Consolas" w:eastAsia="Consolas"/>
              </w:rPr>
              <w:t xml:space="preserve">   npm run dev</w:t>
            </w:r>
          </w:p>
        </w:tc>
      </w:tr>
    </w:tbl>
    <w:p>
      <w:pPr>
        <w:spacing w:after="80"/>
      </w:pP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Truy cập ứng dụng</w:t>
      </w:r>
      <w:r>
        <w:rPr>
          <w:rFonts w:ascii="Times New Roman" w:hAnsi="Times New Roman"/>
          <w:color w:val="000000"/>
          <w:sz w:val="26"/>
          <w:rFonts w:ascii="Times New Roman" w:hAnsi="Times New Roman" w:cs="Times New Roman" w:eastAsia="Times New Roman"/>
        </w:rPr>
        <w:t xml:space="preserve">: Mở trình duyệt tại địa chỉ </w:t>
      </w:r>
      <w:r>
        <w:rPr>
          <w:rFonts w:ascii="Times New Roman" w:hAnsi="Times New Roman"/>
          <w:b/>
          <w:color w:val="8C1414"/>
          <w:sz w:val="26"/>
          <w:rFonts w:ascii="Times New Roman" w:hAnsi="Times New Roman" w:cs="Times New Roman" w:eastAsia="Times New Roman"/>
        </w:rPr>
        <w:t>http://localhost:5173</w:t>
      </w:r>
      <w:r>
        <w:rPr>
          <w:rFonts w:ascii="Times New Roman" w:hAnsi="Times New Roman"/>
          <w:color w:val="000000"/>
          <w:sz w:val="26"/>
          <w:rFonts w:ascii="Times New Roman" w:hAnsi="Times New Roman" w:cs="Times New Roman" w:eastAsia="Times New Roman"/>
        </w:rPr>
        <w:t>.</w:t>
      </w: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4.3. Bảng kịch bản kiểm thử (Test Cases &amp; Results)</w:t>
      </w:r>
    </w:p>
    <w:p>
      <w:pPr>
        <w:spacing w:line="300" w:lineRule="auto" w:before="0" w:after="60"/>
        <w:jc w:val="both"/>
      </w:pPr>
      <w:r>
        <w:rPr>
          <w:rFonts w:ascii="Times New Roman" w:hAnsi="Times New Roman"/>
          <w:color w:val="000000"/>
          <w:sz w:val="26"/>
          <w:rFonts w:ascii="Times New Roman" w:hAnsi="Times New Roman" w:cs="Times New Roman" w:eastAsia="Times New Roman"/>
        </w:rPr>
        <w:t>Hệ thống đã trải qua quá trình kiểm thử chức năng (Functional Testing) toàn diện: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tblGrid>
      <w:tr>
        <w:trPr>
          <w:cantSplit/>
          <w:tblHeader/>
        </w:trPr>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Mã TC</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Tên Chức Năng</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Tiền Điều Kiện</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Dữ Liệu Đầu Vào</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Mong Đợi</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Kết Quả Thực Tế</w:t>
            </w:r>
          </w:p>
        </w:tc>
        <w:tc>
          <w:tcPr>
            <w:tcW w:type="dxa" w:w="1296"/>
            <w:tcMar>
              <w:top w:w="80" w:type="dxa"/>
              <w:bottom w:w="80" w:type="dxa"/>
              <w:left w:w="100" w:type="dxa"/>
              <w:right w:w="100" w:type="dxa"/>
            </w:tcMar>
            <w:vAlign w:val="center"/>
            <w:shd w:fill="F0F4F8"/>
          </w:tcPr>
          <w:p>
            <w:pPr>
              <w:spacing w:line="276" w:lineRule="auto" w:before="20" w:after="20"/>
              <w:jc w:val="center"/>
            </w:pPr>
            <w:r>
              <w:rPr>
                <w:rFonts w:ascii="Times New Roman" w:hAnsi="Times New Roman"/>
                <w:b/>
                <w:color w:val="0A1E50"/>
                <w:sz w:val="23"/>
                <w:rFonts w:ascii="Times New Roman" w:hAnsi="Times New Roman" w:cs="Times New Roman" w:eastAsia="Times New Roman"/>
              </w:rPr>
              <w:t>Đánh Giá</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hệ thống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Tài khoản tồn tại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Email đúng, mật khẩu đúng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Đăng nhập thành công, lưu JWT Token, chuyển hướng Dashboard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Đúng như mong đợi, token lưu vào LocalStorage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Đăng nhập sai mật khẩu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Tài khoản tồn tại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Email đúng, mật khẩu sai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"Sai mật khẩu", không cấp token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Hiển thị thông báo Toast cảnh báo lỗi chính xác</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TC-03</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Check-in lần 1</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Nhân viên ACTIVE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Nhấn nút "Điểm Danh Vào" lúc 08:15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Ghi nhận giờ vào, trạng thái </w:t>
            </w:r>
            <w:r>
              <w:rPr>
                <w:rFonts w:ascii="Times New Roman" w:hAnsi="Times New Roman"/>
                <w:b/>
                <w:color w:val="8C1414"/>
                <w:sz w:val="22"/>
                <w:rFonts w:ascii="Times New Roman" w:hAnsi="Times New Roman" w:cs="Times New Roman" w:eastAsia="Times New Roman"/>
              </w:rPr>
              <w:t>NORMAL</w:t>
            </w:r>
            <w:r>
              <w:rPr>
                <w:rFonts w:ascii="Times New Roman" w:hAnsi="Times New Roman"/>
                <w:color w:val="000000"/>
                <w:sz w:val="22"/>
                <w:rFonts w:ascii="Times New Roman" w:hAnsi="Times New Roman" w:cs="Times New Roman" w:eastAsia="Times New Roman"/>
              </w:rPr>
              <w:t>, báo thành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Ghi nhận chính xác giờ máy chủ, cập nhật trạng thái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TC-04</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Chặn Check-in trùng lặp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Đã Check-in hôm nay</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Bấm nút Check-in lần 2</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Hệ thống từ chối, thông báo: "Hôm nay bạn đã Check-in rồi!"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Báo lỗi và chặn gọi API tạo bản ghi mới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TC-05</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Điểm danh Check-out &amp; Tính công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Đã Check-in từ 08:00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Check-out lúc 17:30 (Đủ 8.5h)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Tự động tính ngày công chuẩn </w:t>
            </w:r>
            <w:r>
              <w:rPr>
                <w:rFonts w:ascii="Times New Roman" w:hAnsi="Times New Roman"/>
                <w:b/>
                <w:color w:val="8C1414"/>
                <w:sz w:val="22"/>
                <w:rFonts w:ascii="Times New Roman" w:hAnsi="Times New Roman" w:cs="Times New Roman" w:eastAsia="Times New Roman"/>
              </w:rPr>
              <w:t>workingDay = 1.0</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Tính đúng 1.0 công, cập nhật trạng thái hoàn thành</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TC-06</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Bàn giao thiết bị (BM-01)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Thiết bị AVAILABLE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Chọn NV, mã BB: </w:t>
            </w:r>
            <w:r>
              <w:rPr>
                <w:rFonts w:ascii="Times New Roman" w:hAnsi="Times New Roman"/>
                <w:b/>
                <w:color w:val="8C1414"/>
                <w:sz w:val="22"/>
                <w:rFonts w:ascii="Times New Roman" w:hAnsi="Times New Roman" w:cs="Times New Roman" w:eastAsia="Times New Roman"/>
              </w:rPr>
              <w:t>BB-BG-2026-001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thiết bị thành </w:t>
            </w:r>
            <w:r>
              <w:rPr>
                <w:rFonts w:ascii="Times New Roman" w:hAnsi="Times New Roman"/>
                <w:b/>
                <w:color w:val="8C1414"/>
                <w:sz w:val="22"/>
                <w:rFonts w:ascii="Times New Roman" w:hAnsi="Times New Roman" w:cs="Times New Roman" w:eastAsia="Times New Roman"/>
              </w:rPr>
              <w:t>ASSIGNED</w:t>
            </w:r>
            <w:r>
              <w:rPr>
                <w:rFonts w:ascii="Times New Roman" w:hAnsi="Times New Roman"/>
                <w:color w:val="000000"/>
                <w:sz w:val="22"/>
                <w:rFonts w:ascii="Times New Roman" w:hAnsi="Times New Roman" w:cs="Times New Roman" w:eastAsia="Times New Roman"/>
              </w:rPr>
              <w:t>, xuất biên bản BM-01</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Tạo bản giao thành công, mở modal xem &amp; in BM-01 chuẩn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TC-07</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Thu hồi tài sản thôi việc</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Thiết bị ASSIGNED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Đánh giá tình trạng: Tốt, Hoàn kho</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Cập nhật phiếu thành </w:t>
            </w:r>
            <w:r>
              <w:rPr>
                <w:rFonts w:ascii="Times New Roman" w:hAnsi="Times New Roman"/>
                <w:b/>
                <w:color w:val="8C1414"/>
                <w:sz w:val="22"/>
                <w:rFonts w:ascii="Times New Roman" w:hAnsi="Times New Roman" w:cs="Times New Roman" w:eastAsia="Times New Roman"/>
              </w:rPr>
              <w:t>RETURNED</w:t>
            </w:r>
            <w:r>
              <w:rPr>
                <w:rFonts w:ascii="Times New Roman" w:hAnsi="Times New Roman"/>
                <w:color w:val="000000"/>
                <w:sz w:val="22"/>
                <w:rFonts w:ascii="Times New Roman" w:hAnsi="Times New Roman" w:cs="Times New Roman" w:eastAsia="Times New Roman"/>
              </w:rPr>
              <w:t xml:space="preserve">, thiết bị về </w:t>
            </w:r>
            <w:r>
              <w:rPr>
                <w:rFonts w:ascii="Times New Roman" w:hAnsi="Times New Roman"/>
                <w:b/>
                <w:color w:val="8C1414"/>
                <w:sz w:val="22"/>
                <w:rFonts w:ascii="Times New Roman" w:hAnsi="Times New Roman" w:cs="Times New Roman" w:eastAsia="Times New Roman"/>
              </w:rPr>
              <w:t>AVAILABLE</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Cập nhật CSDL ngay lập tức, thiết bị sẵn sàng cấp tiếp</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TC-08</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Thay đổi tham số nghiệp vụ</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Quyền Admin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Sửa giảm trừ gia cảnh lên 15.5 triệu</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Lưu CSDL </w:t>
            </w:r>
            <w:r>
              <w:rPr>
                <w:rFonts w:ascii="Times New Roman" w:hAnsi="Times New Roman"/>
                <w:b/>
                <w:color w:val="8C1414"/>
                <w:sz w:val="22"/>
                <w:rFonts w:ascii="Times New Roman" w:hAnsi="Times New Roman" w:cs="Times New Roman" w:eastAsia="Times New Roman"/>
              </w:rPr>
              <w:t>SystemSetting</w:t>
            </w:r>
            <w:r>
              <w:rPr>
                <w:rFonts w:ascii="Times New Roman" w:hAnsi="Times New Roman"/>
                <w:color w:val="000000"/>
                <w:sz w:val="22"/>
                <w:rFonts w:ascii="Times New Roman" w:hAnsi="Times New Roman" w:cs="Times New Roman" w:eastAsia="Times New Roman"/>
              </w:rPr>
              <w:t>, bảng lương áp dụng mức mới</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Bảng lương tháng tự động trừ theo mức 15.5M</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TC-09</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sửa kỳ lương bị khóa</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Kỳ lương LOCKED</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Bấm "Tính lại toàn bộ bảng lương"</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Báo lỗi: "Kỳ lương đã bị KHÓA SỔ. Không thể tính lại!"</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color w:val="000000"/>
                <w:sz w:val="22"/>
                <w:rFonts w:ascii="Times New Roman" w:hAnsi="Times New Roman" w:cs="Times New Roman" w:eastAsia="Times New Roman"/>
              </w:rPr>
              <w:t>Chặn thao tác, bảo vệ nguyên vẹn số liệu kế toán</w:t>
            </w:r>
          </w:p>
        </w:tc>
        <w:tc>
          <w:tcPr>
            <w:tcW w:type="dxa" w:w="1296"/>
            <w:tcMar>
              <w:top w:w="80" w:type="dxa"/>
              <w:bottom w:w="80" w:type="dxa"/>
              <w:left w:w="100" w:type="dxa"/>
              <w:right w:w="100" w:type="dxa"/>
            </w:tcMar>
            <w:vAlign w:val="center"/>
            <w:shd w:fill="FAFAFA"/>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r>
        <w:trPr>
          <w:cantSplit/>
        </w:trPr>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TC-10</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Phân quyền truy cập</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Vai trò 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Cố tình truy cập URL </w:t>
            </w:r>
            <w:r>
              <w:rPr>
                <w:rFonts w:ascii="Times New Roman" w:hAnsi="Times New Roman"/>
                <w:b/>
                <w:color w:val="8C1414"/>
                <w:sz w:val="22"/>
                <w:rFonts w:ascii="Times New Roman" w:hAnsi="Times New Roman" w:cs="Times New Roman" w:eastAsia="Times New Roman"/>
              </w:rPr>
              <w:t>/internal/payroll</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 xml:space="preserve">Hệ thống chặn, tự động redirect về cổng </w:t>
            </w:r>
            <w:r>
              <w:rPr>
                <w:rFonts w:ascii="Times New Roman" w:hAnsi="Times New Roman"/>
                <w:b/>
                <w:color w:val="8C1414"/>
                <w:sz w:val="22"/>
                <w:rFonts w:ascii="Times New Roman" w:hAnsi="Times New Roman" w:cs="Times New Roman" w:eastAsia="Times New Roman"/>
              </w:rPr>
              <w:t>/employee</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color w:val="000000"/>
                <w:sz w:val="22"/>
                <w:rFonts w:ascii="Times New Roman" w:hAnsi="Times New Roman" w:cs="Times New Roman" w:eastAsia="Times New Roman"/>
              </w:rPr>
              <w:t>Route bảo vệ hoạt động chính xác, ngăn chặn leo thang quyền</w:t>
            </w:r>
          </w:p>
        </w:tc>
        <w:tc>
          <w:tcPr>
            <w:tcW w:type="dxa" w:w="1296"/>
            <w:tcMar>
              <w:top w:w="80" w:type="dxa"/>
              <w:bottom w:w="80" w:type="dxa"/>
              <w:left w:w="100" w:type="dxa"/>
              <w:right w:w="100" w:type="dxa"/>
            </w:tcMar>
            <w:vAlign w:val="center"/>
            <w:shd w:fill="FFFFFF"/>
          </w:tcPr>
          <w:p>
            <w:pPr>
              <w:spacing w:line="276" w:lineRule="auto" w:before="20" w:after="20"/>
            </w:pPr>
            <w:r>
              <w:rPr>
                <w:rFonts w:ascii="Times New Roman" w:hAnsi="Times New Roman"/>
                <w:b/>
                <w:color w:val="000000"/>
                <w:sz w:val="22"/>
                <w:rFonts w:ascii="Times New Roman" w:hAnsi="Times New Roman" w:cs="Times New Roman" w:eastAsia="Times New Roman"/>
              </w:rPr>
              <w:t>ĐẠT</w:t>
            </w:r>
          </w:p>
        </w:tc>
      </w:tr>
    </w:tbl>
    <w:p>
      <w:pPr>
        <w:spacing w:after="80" w:before="0"/>
      </w:pPr>
    </w:p>
    <w:p>
      <w:pPr>
        <w:spacing w:before="80" w:after="80"/>
      </w:pPr>
    </w:p>
    <w:p>
      <w:pPr>
        <w:spacing w:before="240" w:after="100"/>
      </w:pPr>
      <w:r>
        <w:rPr>
          <w:rFonts w:ascii="Times New Roman" w:hAnsi="Times New Roman"/>
          <w:b/>
          <w:color w:val="003399"/>
          <w:sz w:val="30"/>
          <w:rFonts w:ascii="Times New Roman" w:hAnsi="Times New Roman" w:cs="Times New Roman" w:eastAsia="Times New Roman"/>
        </w:rPr>
        <w:t>4.4. Đánh giá kết quả đạt được so với mục tiêu ban đầu</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Về mặt nghiệp vụ</w:t>
      </w:r>
      <w:r>
        <w:rPr>
          <w:rFonts w:ascii="Times New Roman" w:hAnsi="Times New Roman"/>
          <w:color w:val="000000"/>
          <w:sz w:val="26"/>
          <w:rFonts w:ascii="Times New Roman" w:hAnsi="Times New Roman" w:cs="Times New Roman" w:eastAsia="Times New Roman"/>
        </w:rPr>
        <w:t>: Hệ thống đã giải quyết trọn vẹn 100% các bài toán nghiệp vụ đặt ra trong đề tài. Đặc biệt đã xóa bỏ hoàn toàn cơ chế hard-code tham số, đồng thời bổ sung phân hệ Quản lý tài sản chuẩn hóa theo biểu mẫu BM-01 doanh nghiệp.</w:t>
      </w:r>
    </w:p>
    <w:p>
      <w:pPr>
        <w:pStyle w:val="ListBullet"/>
        <w:spacing w:line="300" w:lineRule="auto" w:before="20" w:after="40"/>
      </w:pPr>
      <w:r>
        <w:rPr>
          <w:rFonts w:ascii="Times New Roman" w:hAnsi="Times New Roman"/>
          <w:b/>
          <w:color w:val="000000"/>
          <w:sz w:val="26"/>
          <w:rFonts w:ascii="Times New Roman" w:hAnsi="Times New Roman" w:cs="Times New Roman" w:eastAsia="Times New Roman"/>
        </w:rPr>
        <w:t>Về mặt kỹ thuật</w:t>
      </w:r>
      <w:r>
        <w:rPr>
          <w:rFonts w:ascii="Times New Roman" w:hAnsi="Times New Roman"/>
          <w:color w:val="000000"/>
          <w:sz w:val="26"/>
          <w:rFonts w:ascii="Times New Roman" w:hAnsi="Times New Roman" w:cs="Times New Roman" w:eastAsia="Times New Roman"/>
        </w:rPr>
        <w:t>: Kiến trúc 3 lớp phân tách sạch sẽ, toàn vẹn kiểu dữ liệu nhờ TypeScript và Prisma ORM, giao diện người dùng đạt độ phản hồi mượt mà và thẩm mỹ cao theo chuẩn SaaS quốc tế.</w:t>
      </w:r>
    </w:p>
    <w:p>
      <w:pPr>
        <w:spacing w:before="80" w:after="80"/>
      </w:pPr>
    </w:p>
    <w:p>
      <w:r>
        <w:br w:type="page"/>
      </w:r>
    </w:p>
    <w:p>
      <w:pPr>
        <w:spacing w:before="280" w:after="160"/>
        <w:jc w:val="center"/>
      </w:pPr>
      <w:r>
        <w:rPr>
          <w:rFonts w:ascii="Times New Roman" w:hAnsi="Times New Roman"/>
          <w:b/>
          <w:color w:val="002060"/>
          <w:sz w:val="36"/>
          <w:rFonts w:ascii="Times New Roman" w:hAnsi="Times New Roman" w:cs="Times New Roman" w:eastAsia="Times New Roman"/>
        </w:rPr>
        <w:t>KẾT LUẬN VÀ HƯỚNG PHÁT TRIỂN</w:t>
      </w:r>
    </w:p>
    <w:p>
      <w:pPr>
        <w:spacing w:before="180" w:after="60"/>
      </w:pPr>
      <w:r>
        <w:rPr>
          <w:rFonts w:ascii="Times New Roman" w:hAnsi="Times New Roman"/>
          <w:b/>
          <w:color w:val="141414"/>
          <w:sz w:val="27"/>
          <w:rFonts w:ascii="Times New Roman" w:hAnsi="Times New Roman" w:cs="Times New Roman" w:eastAsia="Times New Roman"/>
        </w:rPr>
        <w:t>1. Tóm tắt kết quả đạt được của đồ án</w:t>
      </w:r>
    </w:p>
    <w:p>
      <w:pPr>
        <w:spacing w:line="300" w:lineRule="auto" w:before="0" w:after="60"/>
        <w:jc w:val="both"/>
      </w:pPr>
      <w:r>
        <w:rPr>
          <w:rFonts w:ascii="Times New Roman" w:hAnsi="Times New Roman"/>
          <w:color w:val="000000"/>
          <w:sz w:val="26"/>
          <w:rFonts w:ascii="Times New Roman" w:hAnsi="Times New Roman" w:cs="Times New Roman" w:eastAsia="Times New Roman"/>
        </w:rPr>
        <w:t>Sau thời gian nghiên cứu, phân tích thiết kế và hiện thực hóa nghiêm túc, đồ án đã đạt được các kết quả nổi bật: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Hoàn thiện trọn vẹn Bộ tài liệu Kỹ thuật</w:t>
      </w:r>
      <w:r>
        <w:rPr>
          <w:rFonts w:ascii="Times New Roman" w:hAnsi="Times New Roman"/>
          <w:color w:val="000000"/>
          <w:sz w:val="26"/>
          <w:rFonts w:ascii="Times New Roman" w:hAnsi="Times New Roman" w:cs="Times New Roman" w:eastAsia="Times New Roman"/>
        </w:rPr>
        <w:t>: Tài liệu đặc tả yêu cầu nghiệp vụ (SRS), sơ đồ kiến trúc hệ thống, sơ đồ Use Case, sơ đồ Activity, sơ đồ tuần tự Sequence và sơ đồ cơ sở dữ liệu quan hệ ERD.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Xây dựng thành công 12 phân hệ nghiệp vụ hoàn chỉnh</w:t>
      </w:r>
      <w:r>
        <w:rPr>
          <w:rFonts w:ascii="Times New Roman" w:hAnsi="Times New Roman"/>
          <w:color w:val="000000"/>
          <w:sz w:val="26"/>
          <w:rFonts w:ascii="Times New Roman" w:hAnsi="Times New Roman" w:cs="Times New Roman" w:eastAsia="Times New Roman"/>
        </w:rPr>
        <w:t>: Bao quát đầy đủ các hoạt động quản trị nguồn nhân lực hiện đại: Cơ cấu tổ chức, Tuyển dụng ATS, Hội nhập Onboarding, Hồ sơ nhân sự, Ca làm việc &amp; Chấm công, Nghỉ phép, Đánh giá KPI, Tính lương động, Quản lý tài sản (BM-01), Động cơ tham số động, Phân quyền RBAC Matrix, Báo cáo &amp; Phân tích số liệu.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Đổi mới kỹ thuật nổi bật</w:t>
      </w:r>
      <w:r>
        <w:rPr>
          <w:rFonts w:ascii="Times New Roman" w:hAnsi="Times New Roman"/>
          <w:color w:val="000000"/>
          <w:sz w:val="26"/>
          <w:rFonts w:ascii="Times New Roman" w:hAnsi="Times New Roman" w:cs="Times New Roman" w:eastAsia="Times New Roman"/>
        </w:rPr>
        <w:t>:</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Xây dựng thành công </w:t>
      </w:r>
      <w:r>
        <w:rPr>
          <w:rFonts w:ascii="Times New Roman" w:hAnsi="Times New Roman"/>
          <w:b/>
          <w:color w:val="000000"/>
          <w:sz w:val="26"/>
          <w:rFonts w:ascii="Times New Roman" w:hAnsi="Times New Roman" w:cs="Times New Roman" w:eastAsia="Times New Roman"/>
        </w:rPr>
        <w:t>Động cơ Tham số Nghiệp vụ Động</w:t>
      </w:r>
      <w:r>
        <w:rPr>
          <w:rFonts w:ascii="Times New Roman" w:hAnsi="Times New Roman"/>
          <w:color w:val="000000"/>
          <w:sz w:val="26"/>
          <w:rFonts w:ascii="Times New Roman" w:hAnsi="Times New Roman" w:cs="Times New Roman" w:eastAsia="Times New Roman"/>
        </w:rPr>
        <w:t>, cho phép doanh nghiệp tùy biến công thức tính lương, thuế, bảo hiểm linh hoạt mà không cần lập trình viên sửa mã nguồn.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Xây dựng phân hệ </w:t>
      </w:r>
      <w:r>
        <w:rPr>
          <w:rFonts w:ascii="Times New Roman" w:hAnsi="Times New Roman"/>
          <w:b/>
          <w:color w:val="000000"/>
          <w:sz w:val="26"/>
          <w:rFonts w:ascii="Times New Roman" w:hAnsi="Times New Roman" w:cs="Times New Roman" w:eastAsia="Times New Roman"/>
        </w:rPr>
        <w:t>Quản lý Tài sản &amp; Thiết bị khép kín</w:t>
      </w:r>
      <w:r>
        <w:rPr>
          <w:rFonts w:ascii="Times New Roman" w:hAnsi="Times New Roman"/>
          <w:color w:val="000000"/>
          <w:sz w:val="26"/>
          <w:rFonts w:ascii="Times New Roman" w:hAnsi="Times New Roman" w:cs="Times New Roman" w:eastAsia="Times New Roman"/>
        </w:rPr>
        <w:t>, tự động tạo và xuất in Biên bản bàn giao chuẩn BM-01, thu hồi tài sản khi offboarding.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 xml:space="preserve">Chuẩn hóa </w:t>
      </w:r>
      <w:r>
        <w:rPr>
          <w:rFonts w:ascii="Times New Roman" w:hAnsi="Times New Roman"/>
          <w:b/>
          <w:color w:val="000000"/>
          <w:sz w:val="26"/>
          <w:rFonts w:ascii="Times New Roman" w:hAnsi="Times New Roman" w:cs="Times New Roman" w:eastAsia="Times New Roman"/>
        </w:rPr>
        <w:t>100% Font chữ Inter và layout header</w:t>
      </w:r>
      <w:r>
        <w:rPr>
          <w:rFonts w:ascii="Times New Roman" w:hAnsi="Times New Roman"/>
          <w:color w:val="000000"/>
          <w:sz w:val="26"/>
          <w:rFonts w:ascii="Times New Roman" w:hAnsi="Times New Roman" w:cs="Times New Roman" w:eastAsia="Times New Roman"/>
        </w:rPr>
        <w:t xml:space="preserve"> trên tất cả 36 màn hình, tạo nên trải nghiệm người dùng chuyên nghiệp, tinh tế.</w:t>
      </w:r>
    </w:p>
    <w:p>
      <w:pPr>
        <w:spacing w:before="180" w:after="60"/>
      </w:pPr>
      <w:r>
        <w:rPr>
          <w:rFonts w:ascii="Times New Roman" w:hAnsi="Times New Roman"/>
          <w:b/>
          <w:color w:val="141414"/>
          <w:sz w:val="27"/>
          <w:rFonts w:ascii="Times New Roman" w:hAnsi="Times New Roman" w:cs="Times New Roman" w:eastAsia="Times New Roman"/>
        </w:rPr>
        <w:t>2. Đánh giá tính hiệu quả và khả năng ứng dụng thực tế</w:t>
      </w:r>
    </w:p>
    <w:p>
      <w:pPr>
        <w:spacing w:line="300" w:lineRule="auto" w:before="0" w:after="60"/>
        <w:jc w:val="both"/>
      </w:pPr>
      <w:r>
        <w:rPr>
          <w:rFonts w:ascii="Times New Roman" w:hAnsi="Times New Roman"/>
          <w:color w:val="000000"/>
          <w:sz w:val="26"/>
          <w:rFonts w:ascii="Times New Roman" w:hAnsi="Times New Roman" w:cs="Times New Roman" w:eastAsia="Times New Roman"/>
        </w:rPr>
        <w:t>Sản phẩm phần mềm có tính ứng dụng rất cao, hoàn toàn có khả năng đóng gói để triển khai thực tế tại các doanh nghiệp vừa và nhỏ (SMEs), công ty công nghệ hoặc các tổ chức đang tìm kiếm một giải pháp quản trị nhân sự toàn diện, chi phí hợp lý và dễ vận hành.</w:t>
      </w:r>
    </w:p>
    <w:p>
      <w:pPr>
        <w:spacing w:before="180" w:after="60"/>
      </w:pPr>
      <w:r>
        <w:rPr>
          <w:rFonts w:ascii="Times New Roman" w:hAnsi="Times New Roman"/>
          <w:b/>
          <w:color w:val="141414"/>
          <w:sz w:val="27"/>
          <w:rFonts w:ascii="Times New Roman" w:hAnsi="Times New Roman" w:cs="Times New Roman" w:eastAsia="Times New Roman"/>
        </w:rPr>
        <w:t>3. Những hạn chế còn tồn tại</w:t>
      </w:r>
    </w:p>
    <w:p>
      <w:pPr>
        <w:spacing w:line="300" w:lineRule="auto" w:before="0" w:after="60"/>
        <w:jc w:val="both"/>
      </w:pPr>
      <w:r>
        <w:rPr>
          <w:rFonts w:ascii="Times New Roman" w:hAnsi="Times New Roman"/>
          <w:color w:val="000000"/>
          <w:sz w:val="26"/>
          <w:rFonts w:ascii="Times New Roman" w:hAnsi="Times New Roman" w:cs="Times New Roman" w:eastAsia="Times New Roman"/>
        </w:rPr>
        <w:t>Mặc dù đã hoàn thành các mục tiêu cơ bản, hệ thống vẫn còn một số điểm có thể hoàn thiện hơn:</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Hiện tại hệ thống chưa tích hợp cổng thanh toán trực tiếp để chuyển khoản lương qua API ngân hàng (VietinBank / Techcombank Corporate Banking).</w:t>
      </w:r>
    </w:p>
    <w:p>
      <w:pPr>
        <w:pStyle w:val="ListBullet"/>
        <w:spacing w:line="300" w:lineRule="auto" w:before="20" w:after="40"/>
      </w:pPr>
      <w:r>
        <w:rPr>
          <w:rFonts w:ascii="Times New Roman" w:hAnsi="Times New Roman"/>
          <w:color w:val="000000"/>
          <w:sz w:val="26"/>
          <w:rFonts w:ascii="Times New Roman" w:hAnsi="Times New Roman" w:cs="Times New Roman" w:eastAsia="Times New Roman"/>
        </w:rPr>
        <w:t>Tính năng điểm danh hiện tại hoạt động dựa trên nút bấm phần mềm trên cổng Web, chưa kết nối trực tiếp qua giao thức TCP/IP với đầu đọc máy chấm công vân tay vật lý (như Ronald Jack hay ZKTeco).</w:t>
      </w:r>
    </w:p>
    <w:p>
      <w:pPr>
        <w:spacing w:before="180" w:after="60"/>
      </w:pPr>
      <w:r>
        <w:rPr>
          <w:rFonts w:ascii="Times New Roman" w:hAnsi="Times New Roman"/>
          <w:b/>
          <w:color w:val="141414"/>
          <w:sz w:val="27"/>
          <w:rFonts w:ascii="Times New Roman" w:hAnsi="Times New Roman" w:cs="Times New Roman" w:eastAsia="Times New Roman"/>
        </w:rPr>
        <w:t>4. Hướng phát triển và mở rộng trong tương lai</w:t>
      </w:r>
    </w:p>
    <w:p>
      <w:pPr>
        <w:spacing w:line="300" w:lineRule="auto" w:before="0" w:after="60"/>
        <w:jc w:val="both"/>
      </w:pPr>
      <w:r>
        <w:rPr>
          <w:rFonts w:ascii="Times New Roman" w:hAnsi="Times New Roman"/>
          <w:color w:val="000000"/>
          <w:sz w:val="26"/>
          <w:rFonts w:ascii="Times New Roman" w:hAnsi="Times New Roman" w:cs="Times New Roman" w:eastAsia="Times New Roman"/>
        </w:rPr>
        <w:t>Nếu có thêm thời gian và điều kiện phát triển tiếp, em định hướng mở rộng hệ thống theo các nội dung sau:</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Ứng dụng Trí tuệ Nhân tạo (AI in Recruitment)</w:t>
      </w:r>
      <w:r>
        <w:rPr>
          <w:rFonts w:ascii="Times New Roman" w:hAnsi="Times New Roman"/>
          <w:color w:val="000000"/>
          <w:sz w:val="26"/>
          <w:rFonts w:ascii="Times New Roman" w:hAnsi="Times New Roman" w:cs="Times New Roman" w:eastAsia="Times New Roman"/>
        </w:rPr>
        <w:t>: Tích hợp mô hình ngôn ngữ lớn (LLM) để tự động đọc, trích xuất thông tin từ tệp PDF CV và chấm điểm mức độ phù hợp của ứng viên so với mô tả công việc (JD).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Phát triển Ứng dụng Di động (Mobile App ESS)</w:t>
      </w:r>
      <w:r>
        <w:rPr>
          <w:rFonts w:ascii="Times New Roman" w:hAnsi="Times New Roman"/>
          <w:color w:val="000000"/>
          <w:sz w:val="26"/>
          <w:rFonts w:ascii="Times New Roman" w:hAnsi="Times New Roman" w:cs="Times New Roman" w:eastAsia="Times New Roman"/>
        </w:rPr>
        <w:t>: Sử dụng React Native hoặc Flutter để nhân viên có thể chấm công bằng GPS/FaceID ngay trên điện thoại di động khi làm việc từ xa (Remote/Hybrid).</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Tích hợp Chữ ký số điện tử (Digital Signature - PKI/HSM)</w:t>
      </w:r>
      <w:r>
        <w:rPr>
          <w:rFonts w:ascii="Times New Roman" w:hAnsi="Times New Roman"/>
          <w:color w:val="000000"/>
          <w:sz w:val="26"/>
          <w:rFonts w:ascii="Times New Roman" w:hAnsi="Times New Roman" w:cs="Times New Roman" w:eastAsia="Times New Roman"/>
        </w:rPr>
        <w:t>: Cho phép người lao động và người sử dụng lao động ký số trực tuyến hợp đồng lao động và biên bản bàn giao thiết bị có giá trị pháp lý đầy đủ theo Luật Giao dịch Điện tử.</w:t>
      </w:r>
    </w:p>
    <w:p>
      <w:pPr>
        <w:spacing w:before="80" w:after="80"/>
      </w:pPr>
    </w:p>
    <w:p>
      <w:pPr>
        <w:spacing w:before="280" w:after="160"/>
        <w:jc w:val="center"/>
      </w:pPr>
      <w:r>
        <w:rPr>
          <w:rFonts w:ascii="Times New Roman" w:hAnsi="Times New Roman"/>
          <w:b/>
          <w:color w:val="002060"/>
          <w:sz w:val="36"/>
          <w:rFonts w:ascii="Times New Roman" w:hAnsi="Times New Roman" w:cs="Times New Roman" w:eastAsia="Times New Roman"/>
        </w:rPr>
        <w:t>TÀI LIỆU THAM KHẢO</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1. </w:t>
      </w:r>
      <w:r>
        <w:rPr>
          <w:rFonts w:ascii="Times New Roman" w:hAnsi="Times New Roman"/>
          <w:b/>
          <w:color w:val="000000"/>
          <w:sz w:val="26"/>
          <w:rFonts w:ascii="Times New Roman" w:hAnsi="Times New Roman" w:cs="Times New Roman" w:eastAsia="Times New Roman"/>
        </w:rPr>
        <w:t>Quốc hội nước CHXHCN Việt Nam</w:t>
      </w:r>
      <w:r>
        <w:rPr>
          <w:rFonts w:ascii="Times New Roman" w:hAnsi="Times New Roman"/>
          <w:color w:val="000000"/>
          <w:sz w:val="26"/>
          <w:rFonts w:ascii="Times New Roman" w:hAnsi="Times New Roman" w:cs="Times New Roman" w:eastAsia="Times New Roman"/>
        </w:rPr>
        <w:t xml:space="preserve"> (2019), </w:t>
      </w:r>
      <w:r>
        <w:rPr>
          <w:rFonts w:ascii="Times New Roman" w:hAnsi="Times New Roman"/>
          <w:i/>
          <w:color w:val="000000"/>
          <w:sz w:val="26"/>
          <w:rFonts w:ascii="Times New Roman" w:hAnsi="Times New Roman" w:cs="Times New Roman" w:eastAsia="Times New Roman"/>
        </w:rPr>
        <w:t>Bộ luật Lao động số 45/2019/QH14</w:t>
      </w:r>
      <w:r>
        <w:rPr>
          <w:rFonts w:ascii="Times New Roman" w:hAnsi="Times New Roman"/>
          <w:color w:val="000000"/>
          <w:sz w:val="26"/>
          <w:rFonts w:ascii="Times New Roman" w:hAnsi="Times New Roman" w:cs="Times New Roman" w:eastAsia="Times New Roman"/>
        </w:rPr>
        <w:t>, Nhà xuất bản Chính trị Quốc gia Sự thật.</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2. </w:t>
      </w:r>
      <w:r>
        <w:rPr>
          <w:rFonts w:ascii="Times New Roman" w:hAnsi="Times New Roman"/>
          <w:b/>
          <w:color w:val="000000"/>
          <w:sz w:val="26"/>
          <w:rFonts w:ascii="Times New Roman" w:hAnsi="Times New Roman" w:cs="Times New Roman" w:eastAsia="Times New Roman"/>
        </w:rPr>
        <w:t>Quốc hội nước CHXHCN Việt Nam</w:t>
      </w:r>
      <w:r>
        <w:rPr>
          <w:rFonts w:ascii="Times New Roman" w:hAnsi="Times New Roman"/>
          <w:color w:val="000000"/>
          <w:sz w:val="26"/>
          <w:rFonts w:ascii="Times New Roman" w:hAnsi="Times New Roman" w:cs="Times New Roman" w:eastAsia="Times New Roman"/>
        </w:rPr>
        <w:t xml:space="preserve"> (2014), </w:t>
      </w:r>
      <w:r>
        <w:rPr>
          <w:rFonts w:ascii="Times New Roman" w:hAnsi="Times New Roman"/>
          <w:i/>
          <w:color w:val="000000"/>
          <w:sz w:val="26"/>
          <w:rFonts w:ascii="Times New Roman" w:hAnsi="Times New Roman" w:cs="Times New Roman" w:eastAsia="Times New Roman"/>
        </w:rPr>
        <w:t>Luật Bảo hiểm Xã hội số 58/2014/QH13</w:t>
      </w:r>
      <w:r>
        <w:rPr>
          <w:rFonts w:ascii="Times New Roman" w:hAnsi="Times New Roman"/>
          <w:color w:val="000000"/>
          <w:sz w:val="26"/>
          <w:rFonts w:ascii="Times New Roman" w:hAnsi="Times New Roman" w:cs="Times New Roman" w:eastAsia="Times New Roman"/>
        </w:rPr>
        <w:t>, Hà Nội.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3. </w:t>
      </w:r>
      <w:r>
        <w:rPr>
          <w:rFonts w:ascii="Times New Roman" w:hAnsi="Times New Roman"/>
          <w:b/>
          <w:color w:val="000000"/>
          <w:sz w:val="26"/>
          <w:rFonts w:ascii="Times New Roman" w:hAnsi="Times New Roman" w:cs="Times New Roman" w:eastAsia="Times New Roman"/>
        </w:rPr>
        <w:t>Bộ Tài chính</w:t>
      </w:r>
      <w:r>
        <w:rPr>
          <w:rFonts w:ascii="Times New Roman" w:hAnsi="Times New Roman"/>
          <w:color w:val="000000"/>
          <w:sz w:val="26"/>
          <w:rFonts w:ascii="Times New Roman" w:hAnsi="Times New Roman" w:cs="Times New Roman" w:eastAsia="Times New Roman"/>
        </w:rPr>
        <w:t xml:space="preserve"> (2013), </w:t>
      </w:r>
      <w:r>
        <w:rPr>
          <w:rFonts w:ascii="Times New Roman" w:hAnsi="Times New Roman"/>
          <w:i/>
          <w:color w:val="000000"/>
          <w:sz w:val="26"/>
          <w:rFonts w:ascii="Times New Roman" w:hAnsi="Times New Roman" w:cs="Times New Roman" w:eastAsia="Times New Roman"/>
        </w:rPr>
        <w:t>Thông tư 111/2013/TT-BTC Hướng dẫn thực hiện Luật Thuế thu nhập cá nhân</w:t>
      </w:r>
      <w:r>
        <w:rPr>
          <w:rFonts w:ascii="Times New Roman" w:hAnsi="Times New Roman"/>
          <w:color w:val="000000"/>
          <w:sz w:val="26"/>
          <w:rFonts w:ascii="Times New Roman" w:hAnsi="Times New Roman" w:cs="Times New Roman" w:eastAsia="Times New Roman"/>
        </w:rPr>
        <w:t>, Hà Nội.</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4. </w:t>
      </w:r>
      <w:r>
        <w:rPr>
          <w:rFonts w:ascii="Times New Roman" w:hAnsi="Times New Roman"/>
          <w:b/>
          <w:color w:val="000000"/>
          <w:sz w:val="26"/>
          <w:rFonts w:ascii="Times New Roman" w:hAnsi="Times New Roman" w:cs="Times New Roman" w:eastAsia="Times New Roman"/>
        </w:rPr>
        <w:t>Ian Sommerville</w:t>
      </w:r>
      <w:r>
        <w:rPr>
          <w:rFonts w:ascii="Times New Roman" w:hAnsi="Times New Roman"/>
          <w:color w:val="000000"/>
          <w:sz w:val="26"/>
          <w:rFonts w:ascii="Times New Roman" w:hAnsi="Times New Roman" w:cs="Times New Roman" w:eastAsia="Times New Roman"/>
        </w:rPr>
        <w:t xml:space="preserve"> (2016), </w:t>
      </w:r>
      <w:r>
        <w:rPr>
          <w:rFonts w:ascii="Times New Roman" w:hAnsi="Times New Roman"/>
          <w:i/>
          <w:color w:val="000000"/>
          <w:sz w:val="26"/>
          <w:rFonts w:ascii="Times New Roman" w:hAnsi="Times New Roman" w:cs="Times New Roman" w:eastAsia="Times New Roman"/>
        </w:rPr>
        <w:t>Software Engineering (10th Edition)</w:t>
      </w:r>
      <w:r>
        <w:rPr>
          <w:rFonts w:ascii="Times New Roman" w:hAnsi="Times New Roman"/>
          <w:color w:val="000000"/>
          <w:sz w:val="26"/>
          <w:rFonts w:ascii="Times New Roman" w:hAnsi="Times New Roman" w:cs="Times New Roman" w:eastAsia="Times New Roman"/>
        </w:rPr>
        <w:t>, Pearson Education.</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5. </w:t>
      </w:r>
      <w:r>
        <w:rPr>
          <w:rFonts w:ascii="Times New Roman" w:hAnsi="Times New Roman"/>
          <w:b/>
          <w:color w:val="000000"/>
          <w:sz w:val="26"/>
          <w:rFonts w:ascii="Times New Roman" w:hAnsi="Times New Roman" w:cs="Times New Roman" w:eastAsia="Times New Roman"/>
        </w:rPr>
        <w:t>Martin Fowler</w:t>
      </w:r>
      <w:r>
        <w:rPr>
          <w:rFonts w:ascii="Times New Roman" w:hAnsi="Times New Roman"/>
          <w:color w:val="000000"/>
          <w:sz w:val="26"/>
          <w:rFonts w:ascii="Times New Roman" w:hAnsi="Times New Roman" w:cs="Times New Roman" w:eastAsia="Times New Roman"/>
        </w:rPr>
        <w:t xml:space="preserve"> (2002), </w:t>
      </w:r>
      <w:r>
        <w:rPr>
          <w:rFonts w:ascii="Times New Roman" w:hAnsi="Times New Roman"/>
          <w:i/>
          <w:color w:val="000000"/>
          <w:sz w:val="26"/>
          <w:rFonts w:ascii="Times New Roman" w:hAnsi="Times New Roman" w:cs="Times New Roman" w:eastAsia="Times New Roman"/>
        </w:rPr>
        <w:t>Patterns of Enterprise Application Architecture</w:t>
      </w:r>
      <w:r>
        <w:rPr>
          <w:rFonts w:ascii="Times New Roman" w:hAnsi="Times New Roman"/>
          <w:color w:val="000000"/>
          <w:sz w:val="26"/>
          <w:rFonts w:ascii="Times New Roman" w:hAnsi="Times New Roman" w:cs="Times New Roman" w:eastAsia="Times New Roman"/>
        </w:rPr>
        <w:t>, Addison-Wesley Professional.</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6. </w:t>
      </w:r>
      <w:r>
        <w:rPr>
          <w:rFonts w:ascii="Times New Roman" w:hAnsi="Times New Roman"/>
          <w:b/>
          <w:color w:val="000000"/>
          <w:sz w:val="26"/>
          <w:rFonts w:ascii="Times New Roman" w:hAnsi="Times New Roman" w:cs="Times New Roman" w:eastAsia="Times New Roman"/>
        </w:rPr>
        <w:t>React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React 18 Official Guides &amp; Hooks API Reference</w:t>
      </w:r>
      <w:r>
        <w:rPr>
          <w:rFonts w:ascii="Times New Roman" w:hAnsi="Times New Roman"/>
          <w:color w:val="000000"/>
          <w:sz w:val="26"/>
          <w:rFonts w:ascii="Times New Roman" w:hAnsi="Times New Roman" w:cs="Times New Roman" w:eastAsia="Times New Roman"/>
        </w:rPr>
        <w:t>, https://react.dev.</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7. </w:t>
      </w:r>
      <w:r>
        <w:rPr>
          <w:rFonts w:ascii="Times New Roman" w:hAnsi="Times New Roman"/>
          <w:b/>
          <w:color w:val="000000"/>
          <w:sz w:val="26"/>
          <w:rFonts w:ascii="Times New Roman" w:hAnsi="Times New Roman" w:cs="Times New Roman" w:eastAsia="Times New Roman"/>
        </w:rPr>
        <w:t>Prisma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Prisma ORM for PostgreSQL Reference Manual</w:t>
      </w:r>
      <w:r>
        <w:rPr>
          <w:rFonts w:ascii="Times New Roman" w:hAnsi="Times New Roman"/>
          <w:color w:val="000000"/>
          <w:sz w:val="26"/>
          <w:rFonts w:ascii="Times New Roman" w:hAnsi="Times New Roman" w:cs="Times New Roman" w:eastAsia="Times New Roman"/>
        </w:rPr>
        <w:t>, https://www.prisma.io/docs.</w:t>
      </w:r>
    </w:p>
    <w:p>
      <w:pPr>
        <w:spacing w:line="300" w:lineRule="auto" w:before="20" w:after="40"/>
        <w:ind w:left="360"/>
      </w:pPr>
      <w:r>
        <w:rPr>
          <w:rFonts w:ascii="Times New Roman" w:hAnsi="Times New Roman"/>
          <w:b/>
          <w:sz w:val="26"/>
          <w:rFonts w:ascii="Times New Roman" w:hAnsi="Times New Roman" w:cs="Times New Roman" w:eastAsia="Times New Roman"/>
        </w:rPr>
        <w:t xml:space="preserve">8. </w:t>
      </w:r>
      <w:r>
        <w:rPr>
          <w:rFonts w:ascii="Times New Roman" w:hAnsi="Times New Roman"/>
          <w:b/>
          <w:color w:val="000000"/>
          <w:sz w:val="26"/>
          <w:rFonts w:ascii="Times New Roman" w:hAnsi="Times New Roman" w:cs="Times New Roman" w:eastAsia="Times New Roman"/>
        </w:rPr>
        <w:t>TypeScript Documentation</w:t>
      </w:r>
      <w:r>
        <w:rPr>
          <w:rFonts w:ascii="Times New Roman" w:hAnsi="Times New Roman"/>
          <w:color w:val="000000"/>
          <w:sz w:val="26"/>
          <w:rFonts w:ascii="Times New Roman" w:hAnsi="Times New Roman" w:cs="Times New Roman" w:eastAsia="Times New Roman"/>
        </w:rPr>
        <w:t xml:space="preserve"> (2024), </w:t>
      </w:r>
      <w:r>
        <w:rPr>
          <w:rFonts w:ascii="Times New Roman" w:hAnsi="Times New Roman"/>
          <w:i/>
          <w:color w:val="000000"/>
          <w:sz w:val="26"/>
          <w:rFonts w:ascii="Times New Roman" w:hAnsi="Times New Roman" w:cs="Times New Roman" w:eastAsia="Times New Roman"/>
        </w:rPr>
        <w:t>TypeScript Handbook: The Definitive Guide</w:t>
      </w:r>
      <w:r>
        <w:rPr>
          <w:rFonts w:ascii="Times New Roman" w:hAnsi="Times New Roman"/>
          <w:color w:val="000000"/>
          <w:sz w:val="26"/>
          <w:rFonts w:ascii="Times New Roman" w:hAnsi="Times New Roman" w:cs="Times New Roman" w:eastAsia="Times New Roman"/>
        </w:rPr>
        <w:t>, https://www.typescriptlang.org/docs.</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pPr>
    <w:rPr>
      <w:rFonts w:ascii="Times New Roman" w:hAnsi="Times New Roman"/>
      <w:sz w:val="26"/>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