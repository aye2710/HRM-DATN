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E7C47" w14:textId="77777777" w:rsidR="00860AB1" w:rsidRDefault="00000000">
      <w:pPr>
        <w:spacing w:after="40"/>
      </w:pPr>
      <w:r>
        <w:rPr>
          <w:b/>
          <w:sz w:val="22"/>
        </w:rPr>
        <w:t>Mẫu ĐATN-01</w:t>
      </w:r>
    </w:p>
    <w:tbl>
      <w:tblPr>
        <w:tblW w:w="0" w:type="auto"/>
        <w:jc w:val="center"/>
        <w:tblLook w:val="04A0" w:firstRow="1" w:lastRow="0" w:firstColumn="1" w:lastColumn="0" w:noHBand="0" w:noVBand="1"/>
      </w:tblPr>
      <w:tblGrid>
        <w:gridCol w:w="4252"/>
        <w:gridCol w:w="4819"/>
      </w:tblGrid>
      <w:tr w:rsidR="00860AB1" w14:paraId="19BD189A" w14:textId="77777777">
        <w:trPr>
          <w:jc w:val="center"/>
        </w:trPr>
        <w:tc>
          <w:tcPr>
            <w:tcW w:w="4252" w:type="dxa"/>
          </w:tcPr>
          <w:p w14:paraId="59028955" w14:textId="77777777" w:rsidR="00860AB1" w:rsidRDefault="00000000">
            <w:pPr>
              <w:spacing w:after="0" w:line="276" w:lineRule="auto"/>
              <w:jc w:val="center"/>
            </w:pPr>
            <w:r>
              <w:rPr>
                <w:b/>
                <w:sz w:val="22"/>
              </w:rPr>
              <w:t>TRƯỜNG ĐẠI HỌC XÂY DỰNG HÀ NỘI</w:t>
            </w:r>
          </w:p>
          <w:p w14:paraId="515B5E0A" w14:textId="77777777" w:rsidR="00860AB1" w:rsidRDefault="00000000">
            <w:pPr>
              <w:spacing w:after="0" w:line="276" w:lineRule="auto"/>
              <w:jc w:val="center"/>
            </w:pPr>
            <w:r>
              <w:rPr>
                <w:b/>
                <w:sz w:val="22"/>
              </w:rPr>
              <w:t>KHOA CÔNG NGHỆ THÔNG TIN</w:t>
            </w:r>
          </w:p>
          <w:p w14:paraId="39338F82" w14:textId="77777777" w:rsidR="00860AB1" w:rsidRDefault="00000000">
            <w:pPr>
              <w:spacing w:after="80"/>
              <w:jc w:val="center"/>
            </w:pPr>
            <w:r>
              <w:rPr>
                <w:b/>
                <w:sz w:val="18"/>
              </w:rPr>
              <w:t>———————</w:t>
            </w:r>
          </w:p>
        </w:tc>
        <w:tc>
          <w:tcPr>
            <w:tcW w:w="4819" w:type="dxa"/>
          </w:tcPr>
          <w:p w14:paraId="0A153AF5" w14:textId="77777777" w:rsidR="00860AB1" w:rsidRDefault="00000000">
            <w:pPr>
              <w:spacing w:after="0" w:line="276" w:lineRule="auto"/>
              <w:jc w:val="center"/>
            </w:pPr>
            <w:r>
              <w:rPr>
                <w:b/>
                <w:sz w:val="22"/>
              </w:rPr>
              <w:t>CỘNG HOÀ XÃ HỘI CHỦ NGHĨA VIỆT NAM</w:t>
            </w:r>
          </w:p>
          <w:p w14:paraId="6B837C7A" w14:textId="77777777" w:rsidR="00860AB1" w:rsidRDefault="00000000">
            <w:pPr>
              <w:spacing w:after="0" w:line="276" w:lineRule="auto"/>
              <w:jc w:val="center"/>
            </w:pPr>
            <w:r>
              <w:rPr>
                <w:b/>
                <w:sz w:val="22"/>
              </w:rPr>
              <w:t>Độc lập - Tự do - Hạnh phúc</w:t>
            </w:r>
          </w:p>
          <w:p w14:paraId="2E4B4C5B" w14:textId="77777777" w:rsidR="00860AB1" w:rsidRDefault="00000000">
            <w:pPr>
              <w:spacing w:after="80"/>
              <w:jc w:val="center"/>
            </w:pPr>
            <w:r>
              <w:rPr>
                <w:b/>
                <w:sz w:val="18"/>
              </w:rPr>
              <w:t>—————————————</w:t>
            </w:r>
          </w:p>
        </w:tc>
      </w:tr>
    </w:tbl>
    <w:p w14:paraId="066581BF" w14:textId="77777777" w:rsidR="00860AB1" w:rsidRDefault="00860AB1">
      <w:pPr>
        <w:spacing w:after="80"/>
      </w:pPr>
    </w:p>
    <w:p w14:paraId="7F2F3FE5" w14:textId="77777777" w:rsidR="00860AB1" w:rsidRDefault="00000000">
      <w:pPr>
        <w:spacing w:before="80" w:after="40" w:line="288" w:lineRule="auto"/>
        <w:jc w:val="center"/>
      </w:pPr>
      <w:r>
        <w:rPr>
          <w:b/>
          <w:sz w:val="28"/>
        </w:rPr>
        <w:t>NHIỆM VỤ ĐỒ ÁN TỐT NGHIỆP</w:t>
      </w:r>
    </w:p>
    <w:p w14:paraId="52B32748" w14:textId="77777777" w:rsidR="00860AB1" w:rsidRDefault="00000000">
      <w:pPr>
        <w:spacing w:after="200" w:line="276" w:lineRule="auto"/>
        <w:jc w:val="center"/>
      </w:pPr>
      <w:r>
        <w:rPr>
          <w:i/>
          <w:sz w:val="20"/>
        </w:rPr>
        <w:t>(Ban hành kèm theo Quyết định số     /QĐ-ĐHXDHN ngày     tháng     năm 2026 của</w:t>
      </w:r>
      <w:r>
        <w:rPr>
          <w:i/>
          <w:sz w:val="20"/>
        </w:rPr>
        <w:br/>
        <w:t>Hiệu trưởng Trường Đại học Xây dựng Hà Nội)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6"/>
      </w:tblGrid>
      <w:tr w:rsidR="00860AB1" w14:paraId="1EB05617" w14:textId="77777777" w:rsidTr="00895BAF">
        <w:trPr>
          <w:jc w:val="center"/>
        </w:trPr>
        <w:tc>
          <w:tcPr>
            <w:tcW w:w="4535" w:type="dxa"/>
          </w:tcPr>
          <w:p w14:paraId="3DF6CEFF" w14:textId="77777777" w:rsidR="00860AB1" w:rsidRDefault="00000000">
            <w:pPr>
              <w:spacing w:after="50" w:line="288" w:lineRule="auto"/>
            </w:pPr>
            <w:r>
              <w:rPr>
                <w:sz w:val="24"/>
              </w:rPr>
              <w:t xml:space="preserve">Họ và tên sinh viên: </w:t>
            </w:r>
            <w:r>
              <w:rPr>
                <w:b/>
                <w:sz w:val="24"/>
              </w:rPr>
              <w:t>Lê Hoàng Trúc</w:t>
            </w:r>
          </w:p>
        </w:tc>
        <w:tc>
          <w:tcPr>
            <w:tcW w:w="4535" w:type="dxa"/>
          </w:tcPr>
          <w:p w14:paraId="406FDE4F" w14:textId="77777777" w:rsidR="00860AB1" w:rsidRDefault="00000000">
            <w:pPr>
              <w:spacing w:after="50" w:line="288" w:lineRule="auto"/>
            </w:pPr>
            <w:r>
              <w:rPr>
                <w:sz w:val="24"/>
              </w:rPr>
              <w:t xml:space="preserve">Mã SV: </w:t>
            </w:r>
            <w:r>
              <w:rPr>
                <w:b/>
                <w:sz w:val="24"/>
              </w:rPr>
              <w:t>661234</w:t>
            </w:r>
          </w:p>
        </w:tc>
      </w:tr>
      <w:tr w:rsidR="00860AB1" w14:paraId="6B2EDB27" w14:textId="77777777" w:rsidTr="00895BAF">
        <w:trPr>
          <w:jc w:val="center"/>
        </w:trPr>
        <w:tc>
          <w:tcPr>
            <w:tcW w:w="4535" w:type="dxa"/>
          </w:tcPr>
          <w:p w14:paraId="6DE37E94" w14:textId="77777777" w:rsidR="00860AB1" w:rsidRDefault="00000000">
            <w:pPr>
              <w:spacing w:after="50" w:line="288" w:lineRule="auto"/>
            </w:pPr>
            <w:r>
              <w:rPr>
                <w:sz w:val="24"/>
              </w:rPr>
              <w:t xml:space="preserve">Lớp: </w:t>
            </w:r>
            <w:r>
              <w:rPr>
                <w:b/>
                <w:sz w:val="24"/>
              </w:rPr>
              <w:t>66PM1</w:t>
            </w:r>
          </w:p>
        </w:tc>
        <w:tc>
          <w:tcPr>
            <w:tcW w:w="4535" w:type="dxa"/>
          </w:tcPr>
          <w:p w14:paraId="4B7BE5E2" w14:textId="77777777" w:rsidR="00860AB1" w:rsidRDefault="00000000">
            <w:pPr>
              <w:spacing w:after="50" w:line="288" w:lineRule="auto"/>
            </w:pPr>
            <w:r>
              <w:rPr>
                <w:sz w:val="24"/>
              </w:rPr>
              <w:t xml:space="preserve">Khóa: </w:t>
            </w:r>
            <w:r>
              <w:rPr>
                <w:b/>
                <w:sz w:val="24"/>
              </w:rPr>
              <w:t>66 (2021 - 2026)</w:t>
            </w:r>
          </w:p>
        </w:tc>
      </w:tr>
      <w:tr w:rsidR="00860AB1" w14:paraId="7FE32AD0" w14:textId="77777777" w:rsidTr="00895BAF">
        <w:trPr>
          <w:jc w:val="center"/>
        </w:trPr>
        <w:tc>
          <w:tcPr>
            <w:tcW w:w="4535" w:type="dxa"/>
          </w:tcPr>
          <w:p w14:paraId="7F9A4F04" w14:textId="77777777" w:rsidR="00860AB1" w:rsidRDefault="00000000">
            <w:pPr>
              <w:spacing w:after="50" w:line="288" w:lineRule="auto"/>
            </w:pPr>
            <w:r>
              <w:rPr>
                <w:sz w:val="24"/>
              </w:rPr>
              <w:t xml:space="preserve">Ngành/Chuyên ngành: </w:t>
            </w:r>
            <w:r>
              <w:rPr>
                <w:b/>
                <w:sz w:val="24"/>
              </w:rPr>
              <w:t>Công nghệ Thông tin / Kỹ thuật Phần mềm</w:t>
            </w:r>
          </w:p>
        </w:tc>
        <w:tc>
          <w:tcPr>
            <w:tcW w:w="4535" w:type="dxa"/>
          </w:tcPr>
          <w:p w14:paraId="5DD6435D" w14:textId="77777777" w:rsidR="00860AB1" w:rsidRDefault="00000000">
            <w:pPr>
              <w:spacing w:after="50" w:line="288" w:lineRule="auto"/>
            </w:pPr>
            <w:r>
              <w:rPr>
                <w:sz w:val="24"/>
              </w:rPr>
              <w:t xml:space="preserve">Hệ đào tạo: </w:t>
            </w:r>
            <w:r>
              <w:rPr>
                <w:b/>
                <w:sz w:val="24"/>
              </w:rPr>
              <w:t>Đại học chính quy</w:t>
            </w:r>
          </w:p>
        </w:tc>
      </w:tr>
      <w:tr w:rsidR="00860AB1" w14:paraId="7B078BC7" w14:textId="77777777" w:rsidTr="00895BAF">
        <w:trPr>
          <w:jc w:val="center"/>
        </w:trPr>
        <w:tc>
          <w:tcPr>
            <w:tcW w:w="9071" w:type="dxa"/>
            <w:gridSpan w:val="2"/>
          </w:tcPr>
          <w:p w14:paraId="48EE5A35" w14:textId="77777777" w:rsidR="00860AB1" w:rsidRDefault="00000000">
            <w:pPr>
              <w:spacing w:after="50" w:line="288" w:lineRule="auto"/>
            </w:pPr>
            <w:r>
              <w:rPr>
                <w:sz w:val="24"/>
              </w:rPr>
              <w:t xml:space="preserve">Tên đề tài ĐATN: </w:t>
            </w:r>
            <w:r>
              <w:rPr>
                <w:b/>
                <w:sz w:val="24"/>
              </w:rPr>
              <w:t>Phân tích, thiết kế và xây dựng Hệ thống Quản trị Nguồn nhân lực (HRM)</w:t>
            </w:r>
          </w:p>
        </w:tc>
      </w:tr>
      <w:tr w:rsidR="00860AB1" w14:paraId="584894A0" w14:textId="77777777" w:rsidTr="00895BAF">
        <w:trPr>
          <w:jc w:val="center"/>
        </w:trPr>
        <w:tc>
          <w:tcPr>
            <w:tcW w:w="4535" w:type="dxa"/>
          </w:tcPr>
          <w:p w14:paraId="6B8A3A0A" w14:textId="77777777" w:rsidR="00860AB1" w:rsidRDefault="00000000">
            <w:pPr>
              <w:spacing w:after="50" w:line="288" w:lineRule="auto"/>
            </w:pPr>
            <w:r>
              <w:rPr>
                <w:sz w:val="24"/>
              </w:rPr>
              <w:t xml:space="preserve">Khoa: </w:t>
            </w:r>
            <w:r>
              <w:rPr>
                <w:b/>
                <w:sz w:val="24"/>
              </w:rPr>
              <w:t>Công nghệ Thông tin</w:t>
            </w:r>
          </w:p>
        </w:tc>
        <w:tc>
          <w:tcPr>
            <w:tcW w:w="4535" w:type="dxa"/>
          </w:tcPr>
          <w:p w14:paraId="30E18F70" w14:textId="77777777" w:rsidR="00860AB1" w:rsidRDefault="00000000">
            <w:pPr>
              <w:spacing w:after="50" w:line="288" w:lineRule="auto"/>
            </w:pPr>
            <w:r>
              <w:rPr>
                <w:sz w:val="24"/>
              </w:rPr>
              <w:t xml:space="preserve">Nhóm chuyên môn: </w:t>
            </w:r>
            <w:r>
              <w:rPr>
                <w:b/>
                <w:sz w:val="24"/>
              </w:rPr>
              <w:t>Công nghệ Phần mềm</w:t>
            </w:r>
          </w:p>
        </w:tc>
      </w:tr>
      <w:tr w:rsidR="00860AB1" w14:paraId="2F1ADCE1" w14:textId="77777777" w:rsidTr="00895BAF">
        <w:trPr>
          <w:jc w:val="center"/>
        </w:trPr>
        <w:tc>
          <w:tcPr>
            <w:tcW w:w="4535" w:type="dxa"/>
          </w:tcPr>
          <w:p w14:paraId="737AAF44" w14:textId="77777777" w:rsidR="00860AB1" w:rsidRDefault="00000000">
            <w:pPr>
              <w:spacing w:after="50" w:line="288" w:lineRule="auto"/>
            </w:pPr>
            <w:r>
              <w:rPr>
                <w:sz w:val="24"/>
              </w:rPr>
              <w:t xml:space="preserve">GV hướng dẫn: </w:t>
            </w:r>
            <w:r>
              <w:rPr>
                <w:b/>
                <w:sz w:val="24"/>
              </w:rPr>
              <w:t>TS. Nguyễn Văn A</w:t>
            </w:r>
          </w:p>
        </w:tc>
        <w:tc>
          <w:tcPr>
            <w:tcW w:w="4535" w:type="dxa"/>
          </w:tcPr>
          <w:p w14:paraId="44A2A82F" w14:textId="77777777" w:rsidR="00860AB1" w:rsidRDefault="00000000">
            <w:pPr>
              <w:spacing w:after="50" w:line="288" w:lineRule="auto"/>
            </w:pPr>
            <w:r>
              <w:rPr>
                <w:sz w:val="24"/>
              </w:rPr>
              <w:t xml:space="preserve">Email/ĐT: </w:t>
            </w:r>
            <w:r>
              <w:rPr>
                <w:b/>
                <w:sz w:val="24"/>
              </w:rPr>
              <w:t>nguyenvana@huce.edu.vn / 0912.345.678</w:t>
            </w:r>
          </w:p>
        </w:tc>
      </w:tr>
      <w:tr w:rsidR="00860AB1" w14:paraId="45DDA0C7" w14:textId="77777777" w:rsidTr="00895BAF">
        <w:trPr>
          <w:jc w:val="center"/>
        </w:trPr>
        <w:tc>
          <w:tcPr>
            <w:tcW w:w="4535" w:type="dxa"/>
          </w:tcPr>
          <w:p w14:paraId="34987A5B" w14:textId="77777777" w:rsidR="00860AB1" w:rsidRDefault="00000000">
            <w:pPr>
              <w:spacing w:after="50" w:line="288" w:lineRule="auto"/>
            </w:pPr>
            <w:r>
              <w:rPr>
                <w:sz w:val="24"/>
              </w:rPr>
              <w:t xml:space="preserve">GV đồng hướng dẫn (nếu có): </w:t>
            </w:r>
            <w:r>
              <w:rPr>
                <w:b/>
                <w:sz w:val="24"/>
              </w:rPr>
              <w:t>Không</w:t>
            </w:r>
          </w:p>
        </w:tc>
        <w:tc>
          <w:tcPr>
            <w:tcW w:w="4535" w:type="dxa"/>
          </w:tcPr>
          <w:p w14:paraId="589ACDFF" w14:textId="77777777" w:rsidR="00860AB1" w:rsidRDefault="00000000">
            <w:pPr>
              <w:spacing w:after="50" w:line="288" w:lineRule="auto"/>
            </w:pPr>
            <w:r>
              <w:rPr>
                <w:sz w:val="24"/>
              </w:rPr>
              <w:t xml:space="preserve">Email/ĐT: </w:t>
            </w:r>
            <w:r>
              <w:rPr>
                <w:b/>
                <w:sz w:val="24"/>
              </w:rPr>
              <w:t>-</w:t>
            </w:r>
          </w:p>
        </w:tc>
      </w:tr>
      <w:tr w:rsidR="00860AB1" w14:paraId="502BAA0B" w14:textId="77777777" w:rsidTr="00895BAF">
        <w:trPr>
          <w:jc w:val="center"/>
        </w:trPr>
        <w:tc>
          <w:tcPr>
            <w:tcW w:w="4535" w:type="dxa"/>
          </w:tcPr>
          <w:p w14:paraId="626DD6C5" w14:textId="77777777" w:rsidR="00860AB1" w:rsidRDefault="00000000">
            <w:pPr>
              <w:spacing w:after="50" w:line="288" w:lineRule="auto"/>
            </w:pPr>
            <w:r>
              <w:rPr>
                <w:sz w:val="24"/>
              </w:rPr>
              <w:t xml:space="preserve">Doanh nghiệp/đơn vị phối hợp (nếu có): </w:t>
            </w:r>
            <w:r>
              <w:rPr>
                <w:b/>
                <w:sz w:val="24"/>
              </w:rPr>
              <w:t>Công ty CP Phần mềm DN-Tech</w:t>
            </w:r>
          </w:p>
        </w:tc>
        <w:tc>
          <w:tcPr>
            <w:tcW w:w="4535" w:type="dxa"/>
          </w:tcPr>
          <w:p w14:paraId="2AD533A9" w14:textId="77777777" w:rsidR="00860AB1" w:rsidRDefault="00000000">
            <w:pPr>
              <w:spacing w:after="50" w:line="288" w:lineRule="auto"/>
            </w:pPr>
            <w:r>
              <w:rPr>
                <w:sz w:val="24"/>
              </w:rPr>
              <w:t xml:space="preserve">Địa điểm thực hiện: </w:t>
            </w:r>
            <w:r>
              <w:rPr>
                <w:b/>
                <w:sz w:val="24"/>
              </w:rPr>
              <w:t>Hà Nội</w:t>
            </w:r>
          </w:p>
        </w:tc>
      </w:tr>
      <w:tr w:rsidR="00860AB1" w14:paraId="28C00533" w14:textId="77777777" w:rsidTr="00895BAF">
        <w:trPr>
          <w:jc w:val="center"/>
        </w:trPr>
        <w:tc>
          <w:tcPr>
            <w:tcW w:w="4535" w:type="dxa"/>
          </w:tcPr>
          <w:p w14:paraId="3627450F" w14:textId="77777777" w:rsidR="00860AB1" w:rsidRDefault="00000000">
            <w:pPr>
              <w:spacing w:after="50" w:line="288" w:lineRule="auto"/>
            </w:pPr>
            <w:r>
              <w:rPr>
                <w:sz w:val="24"/>
              </w:rPr>
              <w:t xml:space="preserve">Thời gian thực hiện: </w:t>
            </w:r>
            <w:r>
              <w:rPr>
                <w:b/>
                <w:sz w:val="24"/>
              </w:rPr>
              <w:t>15/08/2026 - 30/11/2026 (15 tuần)</w:t>
            </w:r>
          </w:p>
        </w:tc>
        <w:tc>
          <w:tcPr>
            <w:tcW w:w="4535" w:type="dxa"/>
          </w:tcPr>
          <w:p w14:paraId="1B911ADB" w14:textId="77777777" w:rsidR="00860AB1" w:rsidRDefault="00000000">
            <w:pPr>
              <w:spacing w:after="50" w:line="288" w:lineRule="auto"/>
            </w:pPr>
            <w:r>
              <w:rPr>
                <w:sz w:val="24"/>
              </w:rPr>
              <w:t xml:space="preserve">Đợt ĐATN: </w:t>
            </w:r>
            <w:r>
              <w:rPr>
                <w:b/>
                <w:sz w:val="24"/>
              </w:rPr>
              <w:t>2026-1</w:t>
            </w:r>
          </w:p>
        </w:tc>
      </w:tr>
    </w:tbl>
    <w:p w14:paraId="69942D7F" w14:textId="77777777" w:rsidR="00860AB1" w:rsidRDefault="00000000">
      <w:pPr>
        <w:spacing w:before="160"/>
      </w:pPr>
      <w:r>
        <w:rPr>
          <w:b/>
          <w:sz w:val="25"/>
        </w:rPr>
        <w:t>1. Mục tiêu và yêu cầu của ĐATN:</w:t>
      </w:r>
    </w:p>
    <w:p w14:paraId="74A25546" w14:textId="77777777" w:rsidR="00860AB1" w:rsidRDefault="00000000">
      <w:pPr>
        <w:spacing w:after="50" w:line="288" w:lineRule="auto"/>
        <w:ind w:left="340"/>
      </w:pPr>
      <w:r>
        <w:rPr>
          <w:sz w:val="24"/>
        </w:rPr>
        <w:t>- Mục tiêu: Phân tích, thiết kế và xây dựng thành công Hệ thống Quản trị Nguồn nhân lực (HRM) hoàn chỉnh, giúp doanh nghiệp số hóa quy trình quản lý nhân sự. Hệ thống đáp ứng các nghiệp vụ cốt lõi: Quản lý cơ cấu tổ chức (phòng ban, vị trí công tác, sơ đồ cây phân cấp), Quản lý hồ sơ nhân viên, và Chấm công - ca làm việc.</w:t>
      </w:r>
    </w:p>
    <w:p w14:paraId="12AE4D1A" w14:textId="77777777" w:rsidR="00860AB1" w:rsidRDefault="00000000">
      <w:pPr>
        <w:spacing w:after="50" w:line="288" w:lineRule="auto"/>
        <w:ind w:left="340"/>
      </w:pPr>
      <w:r>
        <w:rPr>
          <w:sz w:val="24"/>
        </w:rPr>
        <w:t>- Yêu cầu: Đảm bảo tính toàn vẹn của các quy tắc nghiệp vụ (Business Rules), đặc biệt là quan hệ đệ quy cây phòng ban chống vòng lặp. Backend xây dựng bằng Node.js/TypeScript kết hợp Prisma ORM và CSDL PostgreSQL. Frontend React/TypeScript hiện đại, trực quan hóa cây sơ đồ tổ chức.</w:t>
      </w:r>
    </w:p>
    <w:p w14:paraId="43D09CDC" w14:textId="77777777" w:rsidR="00860AB1" w:rsidRDefault="00000000">
      <w:pPr>
        <w:spacing w:before="160"/>
      </w:pPr>
      <w:r>
        <w:rPr>
          <w:b/>
          <w:sz w:val="25"/>
        </w:rPr>
        <w:t>2. Phạm vi, nội dung công việc và sản phẩm cần nộp:</w:t>
      </w:r>
    </w:p>
    <w:p w14:paraId="351E8987" w14:textId="77777777" w:rsidR="00860AB1" w:rsidRDefault="00000000">
      <w:pPr>
        <w:spacing w:after="50" w:line="288" w:lineRule="auto"/>
        <w:ind w:left="340"/>
      </w:pPr>
      <w:r>
        <w:rPr>
          <w:sz w:val="24"/>
        </w:rPr>
        <w:t>- Phạm vi, nội dung công việc: Khảo sát thực tế nghiệp vụ HR; Đặc tả yêu cầu phần mềm chi tiết (SRS) cho Module Tổ chức và Module Chấm công; Thiết kế kiến trúc và CSDL quan hệ; Lập trình và kiểm thử Backend API; Xây dựng giao diện Frontend và tích hợp End-to-End.</w:t>
      </w:r>
    </w:p>
    <w:p w14:paraId="6F8EBF34" w14:textId="77777777" w:rsidR="00860AB1" w:rsidRDefault="00000000">
      <w:pPr>
        <w:spacing w:after="50" w:line="288" w:lineRule="auto"/>
        <w:ind w:left="340"/>
      </w:pPr>
      <w:r>
        <w:rPr>
          <w:sz w:val="24"/>
        </w:rPr>
        <w:t>- Sản phẩm cần nộp: 01 Quyển báo cáo thuyết minh ĐATN (theo Mẫu ĐATN-14); Bộ mã nguồn toàn diện (Backend &amp; Frontend) kèm file cấu hình Prisma; Slide báo cáo bảo vệ trước Hội đồng.</w:t>
      </w:r>
    </w:p>
    <w:p w14:paraId="524A32D0" w14:textId="77777777" w:rsidR="00860AB1" w:rsidRDefault="00000000">
      <w:pPr>
        <w:spacing w:before="160"/>
      </w:pPr>
      <w:r>
        <w:rPr>
          <w:b/>
          <w:sz w:val="25"/>
        </w:rPr>
        <w:lastRenderedPageBreak/>
        <w:t>3. Dữ liệu đầu vào, giả thiết, tiêu chuẩn/quy chuẩn, phần mềm/công cụ sử dụng (nếu có):</w:t>
      </w:r>
    </w:p>
    <w:p w14:paraId="038C3866" w14:textId="77777777" w:rsidR="00860AB1" w:rsidRDefault="00000000">
      <w:pPr>
        <w:spacing w:after="50" w:line="288" w:lineRule="auto"/>
        <w:ind w:left="340"/>
      </w:pPr>
      <w:r>
        <w:rPr>
          <w:sz w:val="24"/>
        </w:rPr>
        <w:t>- Phần mềm/Công cụ: Visual Studio Code, Node.js v20+, TypeScript, Prisma ORM, PostgreSQL, React, Tailwind CSS, Mermaid CLI, Postman, Git.</w:t>
      </w:r>
    </w:p>
    <w:p w14:paraId="355C4492" w14:textId="77777777" w:rsidR="00860AB1" w:rsidRDefault="00000000">
      <w:pPr>
        <w:spacing w:after="50" w:line="288" w:lineRule="auto"/>
        <w:ind w:left="340"/>
      </w:pPr>
      <w:r>
        <w:rPr>
          <w:sz w:val="24"/>
        </w:rPr>
        <w:t>- Dữ liệu đầu vào: Quy chế tổ chức doanh nghiệp, cơ cấu phòng ban mẫu, quy định ca kíp và bảng chấm công thực tế.</w:t>
      </w:r>
    </w:p>
    <w:p w14:paraId="2FBF72A0" w14:textId="77777777" w:rsidR="00860AB1" w:rsidRDefault="00000000">
      <w:pPr>
        <w:spacing w:before="160"/>
      </w:pPr>
      <w:r>
        <w:rPr>
          <w:b/>
          <w:sz w:val="25"/>
        </w:rPr>
        <w:t>4. Kế hoạch/mốc tiến độ dự kiến: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9"/>
        <w:gridCol w:w="5091"/>
        <w:gridCol w:w="1982"/>
        <w:gridCol w:w="1349"/>
      </w:tblGrid>
      <w:tr w:rsidR="00860AB1" w14:paraId="48E9E8A1" w14:textId="77777777">
        <w:trPr>
          <w:cantSplit/>
          <w:tblHeader/>
          <w:jc w:val="center"/>
        </w:trPr>
        <w:tc>
          <w:tcPr>
            <w:tcW w:w="850" w:type="dxa"/>
            <w:shd w:val="clear" w:color="auto" w:fill="EAEAEA"/>
            <w:tcMar>
              <w:top w:w="100" w:type="dxa"/>
              <w:left w:w="100" w:type="dxa"/>
              <w:bottom w:w="100" w:type="dxa"/>
              <w:right w:w="100" w:type="dxa"/>
            </w:tcMar>
          </w:tcPr>
          <w:p w14:paraId="5E9D38F1" w14:textId="77777777" w:rsidR="00860AB1" w:rsidRDefault="00000000">
            <w:pPr>
              <w:jc w:val="center"/>
            </w:pPr>
            <w:r>
              <w:rPr>
                <w:b/>
                <w:sz w:val="22"/>
              </w:rPr>
              <w:t>STT</w:t>
            </w:r>
          </w:p>
        </w:tc>
        <w:tc>
          <w:tcPr>
            <w:tcW w:w="5102" w:type="dxa"/>
            <w:shd w:val="clear" w:color="auto" w:fill="EAEAEA"/>
            <w:tcMar>
              <w:top w:w="100" w:type="dxa"/>
              <w:left w:w="100" w:type="dxa"/>
              <w:bottom w:w="100" w:type="dxa"/>
              <w:right w:w="100" w:type="dxa"/>
            </w:tcMar>
          </w:tcPr>
          <w:p w14:paraId="509E6711" w14:textId="77777777" w:rsidR="00860AB1" w:rsidRDefault="00000000">
            <w:pPr>
              <w:jc w:val="center"/>
            </w:pPr>
            <w:r>
              <w:rPr>
                <w:b/>
                <w:sz w:val="22"/>
              </w:rPr>
              <w:t>Kế hoạch*</w:t>
            </w:r>
          </w:p>
        </w:tc>
        <w:tc>
          <w:tcPr>
            <w:tcW w:w="1984" w:type="dxa"/>
            <w:shd w:val="clear" w:color="auto" w:fill="EAEAEA"/>
            <w:tcMar>
              <w:top w:w="100" w:type="dxa"/>
              <w:left w:w="100" w:type="dxa"/>
              <w:bottom w:w="100" w:type="dxa"/>
              <w:right w:w="100" w:type="dxa"/>
            </w:tcMar>
          </w:tcPr>
          <w:p w14:paraId="67E4D822" w14:textId="77777777" w:rsidR="00860AB1" w:rsidRDefault="00000000">
            <w:pPr>
              <w:jc w:val="center"/>
            </w:pPr>
            <w:r>
              <w:rPr>
                <w:b/>
                <w:sz w:val="22"/>
              </w:rPr>
              <w:t>Thời gian (Mốc)</w:t>
            </w:r>
          </w:p>
        </w:tc>
        <w:tc>
          <w:tcPr>
            <w:tcW w:w="1134" w:type="dxa"/>
            <w:shd w:val="clear" w:color="auto" w:fill="EAEAEA"/>
            <w:tcMar>
              <w:top w:w="100" w:type="dxa"/>
              <w:left w:w="100" w:type="dxa"/>
              <w:bottom w:w="100" w:type="dxa"/>
              <w:right w:w="100" w:type="dxa"/>
            </w:tcMar>
          </w:tcPr>
          <w:p w14:paraId="51446BD7" w14:textId="77777777" w:rsidR="00860AB1" w:rsidRDefault="00000000">
            <w:pPr>
              <w:jc w:val="center"/>
            </w:pPr>
            <w:r>
              <w:rPr>
                <w:b/>
                <w:sz w:val="22"/>
              </w:rPr>
              <w:t>Ghi chú</w:t>
            </w:r>
          </w:p>
        </w:tc>
      </w:tr>
      <w:tr w:rsidR="00860AB1" w14:paraId="7D099A4C" w14:textId="77777777">
        <w:trPr>
          <w:cantSplit/>
          <w:jc w:val="center"/>
        </w:trPr>
        <w:tc>
          <w:tcPr>
            <w:tcW w:w="850" w:type="dxa"/>
            <w:tcMar>
              <w:top w:w="80" w:type="dxa"/>
              <w:left w:w="100" w:type="dxa"/>
              <w:bottom w:w="80" w:type="dxa"/>
              <w:right w:w="100" w:type="dxa"/>
            </w:tcMar>
          </w:tcPr>
          <w:p w14:paraId="508E33F1" w14:textId="77777777" w:rsidR="00860AB1" w:rsidRDefault="00000000">
            <w:pPr>
              <w:spacing w:after="40" w:line="276" w:lineRule="auto"/>
              <w:jc w:val="center"/>
            </w:pPr>
            <w:r>
              <w:rPr>
                <w:sz w:val="22"/>
              </w:rPr>
              <w:t>1</w:t>
            </w:r>
          </w:p>
        </w:tc>
        <w:tc>
          <w:tcPr>
            <w:tcW w:w="5102" w:type="dxa"/>
            <w:tcMar>
              <w:top w:w="80" w:type="dxa"/>
              <w:left w:w="100" w:type="dxa"/>
              <w:bottom w:w="80" w:type="dxa"/>
              <w:right w:w="100" w:type="dxa"/>
            </w:tcMar>
          </w:tcPr>
          <w:p w14:paraId="7A6B7B04" w14:textId="77777777" w:rsidR="00860AB1" w:rsidRDefault="00000000">
            <w:pPr>
              <w:spacing w:after="40" w:line="276" w:lineRule="auto"/>
            </w:pPr>
            <w:r>
              <w:rPr>
                <w:sz w:val="22"/>
              </w:rPr>
              <w:t>Khảo sát bài toán, hoàn thiện đặc tả BA Module Tổ chức (Phòng ban, Vị trí, Sơ đồ cây)</w:t>
            </w:r>
          </w:p>
        </w:tc>
        <w:tc>
          <w:tcPr>
            <w:tcW w:w="1984" w:type="dxa"/>
            <w:tcMar>
              <w:top w:w="80" w:type="dxa"/>
              <w:left w:w="100" w:type="dxa"/>
              <w:bottom w:w="80" w:type="dxa"/>
              <w:right w:w="100" w:type="dxa"/>
            </w:tcMar>
          </w:tcPr>
          <w:p w14:paraId="085B39D3" w14:textId="77777777" w:rsidR="00860AB1" w:rsidRDefault="00000000">
            <w:pPr>
              <w:spacing w:after="40" w:line="276" w:lineRule="auto"/>
            </w:pPr>
            <w:r>
              <w:rPr>
                <w:sz w:val="22"/>
              </w:rPr>
              <w:t>Tuần 1 - Tuần 3</w:t>
            </w:r>
            <w:r>
              <w:rPr>
                <w:sz w:val="22"/>
              </w:rPr>
              <w:br/>
              <w:t>(15/08 - 05/09/2026)</w:t>
            </w:r>
          </w:p>
        </w:tc>
        <w:tc>
          <w:tcPr>
            <w:tcW w:w="1134" w:type="dxa"/>
            <w:tcMar>
              <w:top w:w="80" w:type="dxa"/>
              <w:left w:w="100" w:type="dxa"/>
              <w:bottom w:w="80" w:type="dxa"/>
              <w:right w:w="100" w:type="dxa"/>
            </w:tcMar>
          </w:tcPr>
          <w:p w14:paraId="2EC60063" w14:textId="77777777" w:rsidR="00860AB1" w:rsidRDefault="00000000">
            <w:pPr>
              <w:spacing w:after="40" w:line="276" w:lineRule="auto"/>
              <w:jc w:val="center"/>
            </w:pPr>
            <w:r>
              <w:rPr>
                <w:sz w:val="22"/>
              </w:rPr>
              <w:t>Hoàn thành SRS Module 1</w:t>
            </w:r>
          </w:p>
        </w:tc>
      </w:tr>
      <w:tr w:rsidR="00860AB1" w14:paraId="4F60B6A9" w14:textId="77777777">
        <w:trPr>
          <w:cantSplit/>
          <w:jc w:val="center"/>
        </w:trPr>
        <w:tc>
          <w:tcPr>
            <w:tcW w:w="850" w:type="dxa"/>
            <w:tcMar>
              <w:top w:w="80" w:type="dxa"/>
              <w:left w:w="100" w:type="dxa"/>
              <w:bottom w:w="80" w:type="dxa"/>
              <w:right w:w="100" w:type="dxa"/>
            </w:tcMar>
          </w:tcPr>
          <w:p w14:paraId="7471489F" w14:textId="77777777" w:rsidR="00860AB1" w:rsidRDefault="00000000">
            <w:pPr>
              <w:spacing w:after="40" w:line="276" w:lineRule="auto"/>
              <w:jc w:val="center"/>
            </w:pPr>
            <w:r>
              <w:rPr>
                <w:sz w:val="22"/>
              </w:rPr>
              <w:t>2</w:t>
            </w:r>
          </w:p>
        </w:tc>
        <w:tc>
          <w:tcPr>
            <w:tcW w:w="5102" w:type="dxa"/>
            <w:tcMar>
              <w:top w:w="80" w:type="dxa"/>
              <w:left w:w="100" w:type="dxa"/>
              <w:bottom w:w="80" w:type="dxa"/>
              <w:right w:w="100" w:type="dxa"/>
            </w:tcMar>
          </w:tcPr>
          <w:p w14:paraId="38FBF512" w14:textId="77777777" w:rsidR="00860AB1" w:rsidRDefault="00000000">
            <w:pPr>
              <w:spacing w:after="40" w:line="276" w:lineRule="auto"/>
            </w:pPr>
            <w:r>
              <w:rPr>
                <w:sz w:val="22"/>
              </w:rPr>
              <w:t>Thiết kế CSDL (Prisma schema), đặc tả Module Chấm công và chuẩn bị đánh giá M1</w:t>
            </w:r>
          </w:p>
        </w:tc>
        <w:tc>
          <w:tcPr>
            <w:tcW w:w="1984" w:type="dxa"/>
            <w:tcMar>
              <w:top w:w="80" w:type="dxa"/>
              <w:left w:w="100" w:type="dxa"/>
              <w:bottom w:w="80" w:type="dxa"/>
              <w:right w:w="100" w:type="dxa"/>
            </w:tcMar>
          </w:tcPr>
          <w:p w14:paraId="34F59060" w14:textId="77777777" w:rsidR="00860AB1" w:rsidRDefault="00000000">
            <w:pPr>
              <w:spacing w:after="40" w:line="276" w:lineRule="auto"/>
            </w:pPr>
            <w:r>
              <w:rPr>
                <w:sz w:val="22"/>
              </w:rPr>
              <w:t>Tuần 4 - Tuần 5</w:t>
            </w:r>
            <w:r>
              <w:rPr>
                <w:sz w:val="22"/>
              </w:rPr>
              <w:br/>
              <w:t>(06/09 - 19/09/2026)</w:t>
            </w:r>
          </w:p>
        </w:tc>
        <w:tc>
          <w:tcPr>
            <w:tcW w:w="1134" w:type="dxa"/>
            <w:tcMar>
              <w:top w:w="80" w:type="dxa"/>
              <w:left w:w="100" w:type="dxa"/>
              <w:bottom w:w="80" w:type="dxa"/>
              <w:right w:w="100" w:type="dxa"/>
            </w:tcMar>
          </w:tcPr>
          <w:p w14:paraId="4BB08EBD" w14:textId="77777777" w:rsidR="00860AB1" w:rsidRDefault="00000000">
            <w:pPr>
              <w:spacing w:after="40" w:line="276" w:lineRule="auto"/>
              <w:jc w:val="center"/>
            </w:pPr>
            <w:r>
              <w:rPr>
                <w:sz w:val="22"/>
              </w:rPr>
              <w:t>Mốc M1</w:t>
            </w:r>
            <w:r>
              <w:rPr>
                <w:sz w:val="22"/>
              </w:rPr>
              <w:br/>
              <w:t>(15/09/2026)</w:t>
            </w:r>
          </w:p>
        </w:tc>
      </w:tr>
      <w:tr w:rsidR="00860AB1" w14:paraId="6CA8BA49" w14:textId="77777777">
        <w:trPr>
          <w:cantSplit/>
          <w:jc w:val="center"/>
        </w:trPr>
        <w:tc>
          <w:tcPr>
            <w:tcW w:w="850" w:type="dxa"/>
            <w:tcMar>
              <w:top w:w="80" w:type="dxa"/>
              <w:left w:w="100" w:type="dxa"/>
              <w:bottom w:w="80" w:type="dxa"/>
              <w:right w:w="100" w:type="dxa"/>
            </w:tcMar>
          </w:tcPr>
          <w:p w14:paraId="4C4C4E9B" w14:textId="77777777" w:rsidR="00860AB1" w:rsidRDefault="00000000">
            <w:pPr>
              <w:spacing w:after="40" w:line="276" w:lineRule="auto"/>
              <w:jc w:val="center"/>
            </w:pPr>
            <w:r>
              <w:rPr>
                <w:sz w:val="22"/>
              </w:rPr>
              <w:t>3</w:t>
            </w:r>
          </w:p>
        </w:tc>
        <w:tc>
          <w:tcPr>
            <w:tcW w:w="5102" w:type="dxa"/>
            <w:tcMar>
              <w:top w:w="80" w:type="dxa"/>
              <w:left w:w="100" w:type="dxa"/>
              <w:bottom w:w="80" w:type="dxa"/>
              <w:right w:w="100" w:type="dxa"/>
            </w:tcMar>
          </w:tcPr>
          <w:p w14:paraId="267068A7" w14:textId="77777777" w:rsidR="00860AB1" w:rsidRDefault="00000000">
            <w:pPr>
              <w:spacing w:after="40" w:line="276" w:lineRule="auto"/>
            </w:pPr>
            <w:r>
              <w:rPr>
                <w:sz w:val="22"/>
              </w:rPr>
              <w:t>Lập trình Backend API cho Module Tổ chức, xử lý Unique Constraint và quan hệ đệ quy</w:t>
            </w:r>
          </w:p>
        </w:tc>
        <w:tc>
          <w:tcPr>
            <w:tcW w:w="1984" w:type="dxa"/>
            <w:tcMar>
              <w:top w:w="80" w:type="dxa"/>
              <w:left w:w="100" w:type="dxa"/>
              <w:bottom w:w="80" w:type="dxa"/>
              <w:right w:w="100" w:type="dxa"/>
            </w:tcMar>
          </w:tcPr>
          <w:p w14:paraId="416B8810" w14:textId="77777777" w:rsidR="00860AB1" w:rsidRDefault="00000000">
            <w:pPr>
              <w:spacing w:after="40" w:line="276" w:lineRule="auto"/>
            </w:pPr>
            <w:r>
              <w:rPr>
                <w:sz w:val="22"/>
              </w:rPr>
              <w:t>Tuần 6 - Tuần 8</w:t>
            </w:r>
            <w:r>
              <w:rPr>
                <w:sz w:val="22"/>
              </w:rPr>
              <w:br/>
              <w:t>(20/09 - 10/10/2026)</w:t>
            </w:r>
          </w:p>
        </w:tc>
        <w:tc>
          <w:tcPr>
            <w:tcW w:w="1134" w:type="dxa"/>
            <w:tcMar>
              <w:top w:w="80" w:type="dxa"/>
              <w:left w:w="100" w:type="dxa"/>
              <w:bottom w:w="80" w:type="dxa"/>
              <w:right w:w="100" w:type="dxa"/>
            </w:tcMar>
          </w:tcPr>
          <w:p w14:paraId="554FACE5" w14:textId="77777777" w:rsidR="00860AB1" w:rsidRDefault="00000000">
            <w:pPr>
              <w:spacing w:after="40" w:line="276" w:lineRule="auto"/>
              <w:jc w:val="center"/>
            </w:pPr>
            <w:r>
              <w:rPr>
                <w:sz w:val="22"/>
              </w:rPr>
              <w:t>RESTful API</w:t>
            </w:r>
          </w:p>
        </w:tc>
      </w:tr>
      <w:tr w:rsidR="00860AB1" w14:paraId="118DF292" w14:textId="77777777">
        <w:trPr>
          <w:cantSplit/>
          <w:jc w:val="center"/>
        </w:trPr>
        <w:tc>
          <w:tcPr>
            <w:tcW w:w="850" w:type="dxa"/>
            <w:tcMar>
              <w:top w:w="80" w:type="dxa"/>
              <w:left w:w="100" w:type="dxa"/>
              <w:bottom w:w="80" w:type="dxa"/>
              <w:right w:w="100" w:type="dxa"/>
            </w:tcMar>
          </w:tcPr>
          <w:p w14:paraId="1FFF6E58" w14:textId="77777777" w:rsidR="00860AB1" w:rsidRDefault="00000000">
            <w:pPr>
              <w:spacing w:after="40" w:line="276" w:lineRule="auto"/>
              <w:jc w:val="center"/>
            </w:pPr>
            <w:r>
              <w:rPr>
                <w:sz w:val="22"/>
              </w:rPr>
              <w:t>4</w:t>
            </w:r>
          </w:p>
        </w:tc>
        <w:tc>
          <w:tcPr>
            <w:tcW w:w="5102" w:type="dxa"/>
            <w:tcMar>
              <w:top w:w="80" w:type="dxa"/>
              <w:left w:w="100" w:type="dxa"/>
              <w:bottom w:w="80" w:type="dxa"/>
              <w:right w:w="100" w:type="dxa"/>
            </w:tcMar>
          </w:tcPr>
          <w:p w14:paraId="2538E822" w14:textId="77777777" w:rsidR="00860AB1" w:rsidRDefault="00000000">
            <w:pPr>
              <w:spacing w:after="40" w:line="276" w:lineRule="auto"/>
            </w:pPr>
            <w:r>
              <w:rPr>
                <w:sz w:val="22"/>
              </w:rPr>
              <w:t>Lập trình API Chấm công, xử lý ngoại lệ, ép kiểu TypeScript và kiểm thử Postman</w:t>
            </w:r>
          </w:p>
        </w:tc>
        <w:tc>
          <w:tcPr>
            <w:tcW w:w="1984" w:type="dxa"/>
            <w:tcMar>
              <w:top w:w="80" w:type="dxa"/>
              <w:left w:w="100" w:type="dxa"/>
              <w:bottom w:w="80" w:type="dxa"/>
              <w:right w:w="100" w:type="dxa"/>
            </w:tcMar>
          </w:tcPr>
          <w:p w14:paraId="132E22BE" w14:textId="77777777" w:rsidR="00860AB1" w:rsidRDefault="00000000">
            <w:pPr>
              <w:spacing w:after="40" w:line="276" w:lineRule="auto"/>
            </w:pPr>
            <w:r>
              <w:rPr>
                <w:sz w:val="22"/>
              </w:rPr>
              <w:t>Tuần 9 - Tuần 10</w:t>
            </w:r>
            <w:r>
              <w:rPr>
                <w:sz w:val="22"/>
              </w:rPr>
              <w:br/>
              <w:t>(11/10 - 24/10/2026)</w:t>
            </w:r>
          </w:p>
        </w:tc>
        <w:tc>
          <w:tcPr>
            <w:tcW w:w="1134" w:type="dxa"/>
            <w:tcMar>
              <w:top w:w="80" w:type="dxa"/>
              <w:left w:w="100" w:type="dxa"/>
              <w:bottom w:w="80" w:type="dxa"/>
              <w:right w:w="100" w:type="dxa"/>
            </w:tcMar>
          </w:tcPr>
          <w:p w14:paraId="6BF783F3" w14:textId="77777777" w:rsidR="00860AB1" w:rsidRDefault="00000000">
            <w:pPr>
              <w:spacing w:after="40" w:line="276" w:lineRule="auto"/>
              <w:jc w:val="center"/>
            </w:pPr>
            <w:r>
              <w:rPr>
                <w:sz w:val="22"/>
              </w:rPr>
              <w:t>Mốc M2</w:t>
            </w:r>
            <w:r>
              <w:rPr>
                <w:sz w:val="22"/>
              </w:rPr>
              <w:br/>
              <w:t>(25/10/2026)</w:t>
            </w:r>
          </w:p>
        </w:tc>
      </w:tr>
      <w:tr w:rsidR="00860AB1" w14:paraId="5C05A57E" w14:textId="77777777">
        <w:trPr>
          <w:cantSplit/>
          <w:jc w:val="center"/>
        </w:trPr>
        <w:tc>
          <w:tcPr>
            <w:tcW w:w="850" w:type="dxa"/>
            <w:tcMar>
              <w:top w:w="80" w:type="dxa"/>
              <w:left w:w="100" w:type="dxa"/>
              <w:bottom w:w="80" w:type="dxa"/>
              <w:right w:w="100" w:type="dxa"/>
            </w:tcMar>
          </w:tcPr>
          <w:p w14:paraId="0D9F9718" w14:textId="77777777" w:rsidR="00860AB1" w:rsidRDefault="00000000">
            <w:pPr>
              <w:spacing w:after="40" w:line="276" w:lineRule="auto"/>
              <w:jc w:val="center"/>
            </w:pPr>
            <w:r>
              <w:rPr>
                <w:sz w:val="22"/>
              </w:rPr>
              <w:t>5</w:t>
            </w:r>
          </w:p>
        </w:tc>
        <w:tc>
          <w:tcPr>
            <w:tcW w:w="5102" w:type="dxa"/>
            <w:tcMar>
              <w:top w:w="80" w:type="dxa"/>
              <w:left w:w="100" w:type="dxa"/>
              <w:bottom w:w="80" w:type="dxa"/>
              <w:right w:w="100" w:type="dxa"/>
            </w:tcMar>
          </w:tcPr>
          <w:p w14:paraId="3E743535" w14:textId="77777777" w:rsidR="00860AB1" w:rsidRDefault="00000000">
            <w:pPr>
              <w:spacing w:after="40" w:line="276" w:lineRule="auto"/>
            </w:pPr>
            <w:r>
              <w:rPr>
                <w:sz w:val="22"/>
              </w:rPr>
              <w:t>Phát triển giao diện Frontend, tích hợp API, kiểm thử tích hợp toàn diện</w:t>
            </w:r>
          </w:p>
        </w:tc>
        <w:tc>
          <w:tcPr>
            <w:tcW w:w="1984" w:type="dxa"/>
            <w:tcMar>
              <w:top w:w="80" w:type="dxa"/>
              <w:left w:w="100" w:type="dxa"/>
              <w:bottom w:w="80" w:type="dxa"/>
              <w:right w:w="100" w:type="dxa"/>
            </w:tcMar>
          </w:tcPr>
          <w:p w14:paraId="0B2A02A8" w14:textId="77777777" w:rsidR="00860AB1" w:rsidRDefault="00000000">
            <w:pPr>
              <w:spacing w:after="40" w:line="276" w:lineRule="auto"/>
            </w:pPr>
            <w:r>
              <w:rPr>
                <w:sz w:val="22"/>
              </w:rPr>
              <w:t>Tuần 11 - Tuần 13</w:t>
            </w:r>
            <w:r>
              <w:rPr>
                <w:sz w:val="22"/>
              </w:rPr>
              <w:br/>
              <w:t>(25/10 - 14/11/2026)</w:t>
            </w:r>
          </w:p>
        </w:tc>
        <w:tc>
          <w:tcPr>
            <w:tcW w:w="1134" w:type="dxa"/>
            <w:tcMar>
              <w:top w:w="80" w:type="dxa"/>
              <w:left w:w="100" w:type="dxa"/>
              <w:bottom w:w="80" w:type="dxa"/>
              <w:right w:w="100" w:type="dxa"/>
            </w:tcMar>
          </w:tcPr>
          <w:p w14:paraId="65B496AF" w14:textId="77777777" w:rsidR="00860AB1" w:rsidRDefault="00000000">
            <w:pPr>
              <w:spacing w:after="40" w:line="276" w:lineRule="auto"/>
              <w:jc w:val="center"/>
            </w:pPr>
            <w:r>
              <w:rPr>
                <w:sz w:val="22"/>
              </w:rPr>
              <w:t>Hệ thống hoàn chỉnh</w:t>
            </w:r>
          </w:p>
        </w:tc>
      </w:tr>
      <w:tr w:rsidR="00860AB1" w14:paraId="30677711" w14:textId="77777777">
        <w:trPr>
          <w:cantSplit/>
          <w:jc w:val="center"/>
        </w:trPr>
        <w:tc>
          <w:tcPr>
            <w:tcW w:w="850" w:type="dxa"/>
            <w:tcMar>
              <w:top w:w="80" w:type="dxa"/>
              <w:left w:w="100" w:type="dxa"/>
              <w:bottom w:w="80" w:type="dxa"/>
              <w:right w:w="100" w:type="dxa"/>
            </w:tcMar>
          </w:tcPr>
          <w:p w14:paraId="5FAABE85" w14:textId="77777777" w:rsidR="00860AB1" w:rsidRDefault="00000000">
            <w:pPr>
              <w:spacing w:after="40" w:line="276" w:lineRule="auto"/>
              <w:jc w:val="center"/>
            </w:pPr>
            <w:r>
              <w:rPr>
                <w:sz w:val="22"/>
              </w:rPr>
              <w:t>6</w:t>
            </w:r>
          </w:p>
        </w:tc>
        <w:tc>
          <w:tcPr>
            <w:tcW w:w="5102" w:type="dxa"/>
            <w:tcMar>
              <w:top w:w="80" w:type="dxa"/>
              <w:left w:w="100" w:type="dxa"/>
              <w:bottom w:w="80" w:type="dxa"/>
              <w:right w:w="100" w:type="dxa"/>
            </w:tcMar>
          </w:tcPr>
          <w:p w14:paraId="345BD5CD" w14:textId="77777777" w:rsidR="00860AB1" w:rsidRDefault="00000000">
            <w:pPr>
              <w:spacing w:after="40" w:line="276" w:lineRule="auto"/>
            </w:pPr>
            <w:r>
              <w:rPr>
                <w:sz w:val="22"/>
              </w:rPr>
              <w:t>Viết báo cáo Thuyết minh (Mẫu 14), kiểm tra liêm chính học thuật, nộp hồ sơ và bảo vệ</w:t>
            </w:r>
          </w:p>
        </w:tc>
        <w:tc>
          <w:tcPr>
            <w:tcW w:w="1984" w:type="dxa"/>
            <w:tcMar>
              <w:top w:w="80" w:type="dxa"/>
              <w:left w:w="100" w:type="dxa"/>
              <w:bottom w:w="80" w:type="dxa"/>
              <w:right w:w="100" w:type="dxa"/>
            </w:tcMar>
          </w:tcPr>
          <w:p w14:paraId="4225D903" w14:textId="77777777" w:rsidR="00860AB1" w:rsidRDefault="00000000">
            <w:pPr>
              <w:spacing w:after="40" w:line="276" w:lineRule="auto"/>
            </w:pPr>
            <w:r>
              <w:rPr>
                <w:sz w:val="22"/>
              </w:rPr>
              <w:t>Tuần 14 - Tuần 15</w:t>
            </w:r>
            <w:r>
              <w:rPr>
                <w:sz w:val="22"/>
              </w:rPr>
              <w:br/>
              <w:t>(15/11 - 05/12/2026)</w:t>
            </w:r>
          </w:p>
        </w:tc>
        <w:tc>
          <w:tcPr>
            <w:tcW w:w="1134" w:type="dxa"/>
            <w:tcMar>
              <w:top w:w="80" w:type="dxa"/>
              <w:left w:w="100" w:type="dxa"/>
              <w:bottom w:w="80" w:type="dxa"/>
              <w:right w:w="100" w:type="dxa"/>
            </w:tcMar>
          </w:tcPr>
          <w:p w14:paraId="41032321" w14:textId="77777777" w:rsidR="00860AB1" w:rsidRDefault="00000000">
            <w:pPr>
              <w:spacing w:after="40" w:line="276" w:lineRule="auto"/>
              <w:jc w:val="center"/>
            </w:pPr>
            <w:r>
              <w:rPr>
                <w:sz w:val="22"/>
              </w:rPr>
              <w:t>Mốc M3</w:t>
            </w:r>
            <w:r>
              <w:rPr>
                <w:sz w:val="22"/>
              </w:rPr>
              <w:br/>
              <w:t>(05/12/2026)</w:t>
            </w:r>
          </w:p>
        </w:tc>
      </w:tr>
    </w:tbl>
    <w:p w14:paraId="0C4F84FF" w14:textId="77777777" w:rsidR="00860AB1" w:rsidRDefault="00000000">
      <w:pPr>
        <w:spacing w:before="80"/>
      </w:pPr>
      <w:r>
        <w:rPr>
          <w:i/>
          <w:sz w:val="20"/>
        </w:rPr>
        <w:t>*Khối lượng/sản phẩm dự kiến đạt được tại các mốc.</w:t>
      </w:r>
    </w:p>
    <w:tbl>
      <w:tblPr>
        <w:tblW w:w="0" w:type="auto"/>
        <w:jc w:val="center"/>
        <w:tblLook w:val="04A0" w:firstRow="1" w:lastRow="0" w:firstColumn="1" w:lastColumn="0" w:noHBand="0" w:noVBand="1"/>
      </w:tblPr>
      <w:tblGrid>
        <w:gridCol w:w="3024"/>
        <w:gridCol w:w="3024"/>
        <w:gridCol w:w="3024"/>
      </w:tblGrid>
      <w:tr w:rsidR="00860AB1" w14:paraId="0AA4BAF6" w14:textId="77777777">
        <w:trPr>
          <w:jc w:val="center"/>
        </w:trPr>
        <w:tc>
          <w:tcPr>
            <w:tcW w:w="3024" w:type="dxa"/>
          </w:tcPr>
          <w:p w14:paraId="61ADD87E" w14:textId="77777777" w:rsidR="00860AB1" w:rsidRDefault="00000000">
            <w:pPr>
              <w:spacing w:after="20"/>
              <w:jc w:val="center"/>
            </w:pPr>
            <w:r>
              <w:rPr>
                <w:b/>
                <w:sz w:val="23"/>
              </w:rPr>
              <w:t>Sinh viên</w:t>
            </w:r>
          </w:p>
        </w:tc>
        <w:tc>
          <w:tcPr>
            <w:tcW w:w="3024" w:type="dxa"/>
          </w:tcPr>
          <w:p w14:paraId="655739E8" w14:textId="77777777" w:rsidR="00860AB1" w:rsidRDefault="00000000">
            <w:pPr>
              <w:spacing w:after="20"/>
              <w:jc w:val="center"/>
            </w:pPr>
            <w:r>
              <w:rPr>
                <w:b/>
                <w:sz w:val="23"/>
              </w:rPr>
              <w:t>GV hướng dẫn</w:t>
            </w:r>
          </w:p>
        </w:tc>
        <w:tc>
          <w:tcPr>
            <w:tcW w:w="3024" w:type="dxa"/>
          </w:tcPr>
          <w:p w14:paraId="5E5554D8" w14:textId="77777777" w:rsidR="00860AB1" w:rsidRDefault="00000000">
            <w:pPr>
              <w:spacing w:after="20"/>
              <w:jc w:val="center"/>
            </w:pPr>
            <w:r>
              <w:rPr>
                <w:b/>
                <w:sz w:val="23"/>
              </w:rPr>
              <w:t>Chủ tịch Hội đồng</w:t>
            </w:r>
          </w:p>
        </w:tc>
      </w:tr>
      <w:tr w:rsidR="00860AB1" w14:paraId="3AA98F6C" w14:textId="77777777">
        <w:trPr>
          <w:jc w:val="center"/>
        </w:trPr>
        <w:tc>
          <w:tcPr>
            <w:tcW w:w="3024" w:type="dxa"/>
          </w:tcPr>
          <w:p w14:paraId="6CA536B2" w14:textId="77777777" w:rsidR="00860AB1" w:rsidRDefault="00000000">
            <w:pPr>
              <w:spacing w:after="0"/>
              <w:jc w:val="center"/>
            </w:pPr>
            <w:r>
              <w:rPr>
                <w:i/>
                <w:sz w:val="20"/>
              </w:rPr>
              <w:t>(Ký, ghi rõ họ tên)</w:t>
            </w:r>
          </w:p>
        </w:tc>
        <w:tc>
          <w:tcPr>
            <w:tcW w:w="3024" w:type="dxa"/>
          </w:tcPr>
          <w:p w14:paraId="193047DF" w14:textId="77777777" w:rsidR="00860AB1" w:rsidRDefault="00000000">
            <w:pPr>
              <w:spacing w:after="0"/>
              <w:jc w:val="center"/>
            </w:pPr>
            <w:r>
              <w:rPr>
                <w:i/>
                <w:sz w:val="20"/>
              </w:rPr>
              <w:t>(Ký, ghi rõ họ tên)</w:t>
            </w:r>
          </w:p>
        </w:tc>
        <w:tc>
          <w:tcPr>
            <w:tcW w:w="3024" w:type="dxa"/>
          </w:tcPr>
          <w:p w14:paraId="6C41FD91" w14:textId="77777777" w:rsidR="00860AB1" w:rsidRDefault="00000000">
            <w:pPr>
              <w:spacing w:after="0"/>
              <w:jc w:val="center"/>
            </w:pPr>
            <w:r>
              <w:rPr>
                <w:i/>
                <w:sz w:val="20"/>
              </w:rPr>
              <w:t>(Ký, ghi rõ họ tên)</w:t>
            </w:r>
          </w:p>
        </w:tc>
      </w:tr>
      <w:tr w:rsidR="00860AB1" w14:paraId="3F75950F" w14:textId="77777777">
        <w:trPr>
          <w:jc w:val="center"/>
        </w:trPr>
        <w:tc>
          <w:tcPr>
            <w:tcW w:w="3024" w:type="dxa"/>
          </w:tcPr>
          <w:p w14:paraId="15F003DE" w14:textId="77777777" w:rsidR="00860AB1" w:rsidRDefault="00860AB1">
            <w:pPr>
              <w:spacing w:after="900"/>
            </w:pPr>
          </w:p>
        </w:tc>
        <w:tc>
          <w:tcPr>
            <w:tcW w:w="3024" w:type="dxa"/>
          </w:tcPr>
          <w:p w14:paraId="33D12920" w14:textId="77777777" w:rsidR="00860AB1" w:rsidRDefault="00860AB1">
            <w:pPr>
              <w:spacing w:after="900"/>
            </w:pPr>
          </w:p>
        </w:tc>
        <w:tc>
          <w:tcPr>
            <w:tcW w:w="3024" w:type="dxa"/>
          </w:tcPr>
          <w:p w14:paraId="7A23836B" w14:textId="77777777" w:rsidR="00860AB1" w:rsidRDefault="00860AB1">
            <w:pPr>
              <w:spacing w:after="900"/>
            </w:pPr>
          </w:p>
        </w:tc>
      </w:tr>
      <w:tr w:rsidR="00860AB1" w14:paraId="4847F80B" w14:textId="77777777">
        <w:trPr>
          <w:jc w:val="center"/>
        </w:trPr>
        <w:tc>
          <w:tcPr>
            <w:tcW w:w="3024" w:type="dxa"/>
          </w:tcPr>
          <w:p w14:paraId="1CE43D96" w14:textId="77777777" w:rsidR="00860AB1" w:rsidRDefault="00000000">
            <w:pPr>
              <w:spacing w:after="80"/>
              <w:jc w:val="center"/>
            </w:pPr>
            <w:r>
              <w:rPr>
                <w:b/>
                <w:sz w:val="23"/>
              </w:rPr>
              <w:t>Lê Hoàng Trúc</w:t>
            </w:r>
          </w:p>
        </w:tc>
        <w:tc>
          <w:tcPr>
            <w:tcW w:w="3024" w:type="dxa"/>
          </w:tcPr>
          <w:p w14:paraId="7B1B74DC" w14:textId="77777777" w:rsidR="00860AB1" w:rsidRDefault="00000000">
            <w:pPr>
              <w:spacing w:after="80"/>
              <w:jc w:val="center"/>
            </w:pPr>
            <w:r>
              <w:rPr>
                <w:b/>
                <w:sz w:val="23"/>
              </w:rPr>
              <w:t>TS. Nguyễn Văn A</w:t>
            </w:r>
          </w:p>
        </w:tc>
        <w:tc>
          <w:tcPr>
            <w:tcW w:w="3024" w:type="dxa"/>
          </w:tcPr>
          <w:p w14:paraId="675F262A" w14:textId="77777777" w:rsidR="00860AB1" w:rsidRDefault="00000000">
            <w:pPr>
              <w:spacing w:after="80"/>
              <w:jc w:val="center"/>
            </w:pPr>
            <w:r>
              <w:rPr>
                <w:b/>
                <w:sz w:val="23"/>
              </w:rPr>
              <w:t>PGS.TS. Phạm Văn C</w:t>
            </w:r>
          </w:p>
        </w:tc>
      </w:tr>
    </w:tbl>
    <w:p w14:paraId="0C038F39" w14:textId="77777777" w:rsidR="00E82DD5" w:rsidRDefault="00E82DD5"/>
    <w:sectPr w:rsidR="00E82DD5"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423879">
    <w:abstractNumId w:val="8"/>
  </w:num>
  <w:num w:numId="2" w16cid:durableId="386612000">
    <w:abstractNumId w:val="6"/>
  </w:num>
  <w:num w:numId="3" w16cid:durableId="1261330865">
    <w:abstractNumId w:val="5"/>
  </w:num>
  <w:num w:numId="4" w16cid:durableId="234557163">
    <w:abstractNumId w:val="4"/>
  </w:num>
  <w:num w:numId="5" w16cid:durableId="178543125">
    <w:abstractNumId w:val="7"/>
  </w:num>
  <w:num w:numId="6" w16cid:durableId="999698283">
    <w:abstractNumId w:val="3"/>
  </w:num>
  <w:num w:numId="7" w16cid:durableId="1705011371">
    <w:abstractNumId w:val="2"/>
  </w:num>
  <w:num w:numId="8" w16cid:durableId="990644058">
    <w:abstractNumId w:val="1"/>
  </w:num>
  <w:num w:numId="9" w16cid:durableId="1406683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4D88"/>
    <w:rsid w:val="00860AB1"/>
    <w:rsid w:val="00895BAF"/>
    <w:rsid w:val="00AA1D8D"/>
    <w:rsid w:val="00B47730"/>
    <w:rsid w:val="00CB0664"/>
    <w:rsid w:val="00E82D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F0AC9"/>
  <w14:defaultImageDpi w14:val="300"/>
  <w15:docId w15:val="{55BA72BB-4D70-4433-937F-159AE4F52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00"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Hữu Trúc</cp:lastModifiedBy>
  <cp:revision>3</cp:revision>
  <dcterms:created xsi:type="dcterms:W3CDTF">2013-12-23T23:15:00Z</dcterms:created>
  <dcterms:modified xsi:type="dcterms:W3CDTF">2026-10-05T04:16:00Z</dcterms:modified>
  <cp:category/>
</cp:coreProperties>
</file>